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Ultimate Study Guide</w:t>
      </w:r>
    </w:p>
    <w:p>
      <w:pPr>
        <w:pStyle w:val="Heading1"/>
      </w:pPr>
      <w:r>
        <w:t>Q1: Sarah applies for a life insurance</w:t>
        <w:br/>
        <w:t>policy on June 1 and pays the initial</w:t>
        <w:br/>
        <w:t>premium. She completes the required</w:t>
        <w:br/>
        <w:t>medical exam on June 3. If the insurer</w:t>
        <w:br/>
        <w:t>finds her insurable as of June 1, when</w:t>
        <w:br/>
        <w:t>does her coverage become effective?</w:t>
      </w:r>
    </w:p>
    <w:p>
      <w:pPr>
        <w:pStyle w:val="ListBullet"/>
      </w:pPr>
      <w:r>
        <w:rPr>
          <w:b/>
        </w:rPr>
        <w:t>✅ Upon policy delivery</w:t>
      </w:r>
    </w:p>
    <w:p>
      <w:pPr>
        <w:pStyle w:val="ListBullet"/>
      </w:pPr>
      <w:r>
        <w:t>After first premium payment</w:t>
      </w:r>
    </w:p>
    <w:p>
      <w:pPr>
        <w:pStyle w:val="ListBullet"/>
      </w:pPr>
      <w:r>
        <w:t>June 3</w:t>
      </w:r>
    </w:p>
    <w:p>
      <w:pPr>
        <w:pStyle w:val="Heading1"/>
      </w:pPr>
      <w:r>
        <w:t>Q2: The Medical Information Bureau (MIB)</w:t>
        <w:br/>
        <w:t>provides:</w:t>
      </w:r>
    </w:p>
    <w:p>
      <w:pPr>
        <w:pStyle w:val="ListBullet"/>
      </w:pPr>
      <w:r>
        <w:rPr>
          <w:b/>
        </w:rPr>
        <w:t>✅ Medical history information shared among</w:t>
      </w:r>
    </w:p>
    <w:p>
      <w:pPr>
        <w:pStyle w:val="ListBullet"/>
      </w:pPr>
      <w:r>
        <w:t>nsurers</w:t>
      </w:r>
    </w:p>
    <w:p>
      <w:pPr>
        <w:pStyle w:val="ListBullet"/>
      </w:pPr>
      <w:r>
        <w:t>None of the above</w:t>
      </w:r>
    </w:p>
    <w:p>
      <w:pPr>
        <w:pStyle w:val="ListBullet"/>
      </w:pPr>
      <w:r>
        <w:t>Information on an applicant’s financial</w:t>
        <w:br/>
        <w:t>history</w:t>
      </w:r>
    </w:p>
    <w:p>
      <w:pPr>
        <w:pStyle w:val="ListBullet"/>
      </w:pPr>
      <w:r>
        <w:t>Details about the insurer’s financial status</w:t>
      </w:r>
    </w:p>
    <w:p>
      <w:pPr>
        <w:pStyle w:val="Heading1"/>
      </w:pPr>
      <w:r>
        <w:t>Q3: Adverse selection refers to:</w:t>
      </w:r>
    </w:p>
    <w:p>
      <w:pPr>
        <w:pStyle w:val="ListBullet"/>
      </w:pPr>
      <w:r>
        <w:t>Offering policies at lower premiums</w:t>
      </w:r>
    </w:p>
    <w:p>
      <w:pPr>
        <w:pStyle w:val="ListBullet"/>
      </w:pPr>
      <w:r>
        <w:t>None of the above</w:t>
      </w:r>
    </w:p>
    <w:p>
      <w:pPr>
        <w:pStyle w:val="ListBullet"/>
      </w:pPr>
      <w:r>
        <w:t>Rejecting all high-risk applicants</w:t>
        <w:br/>
        <w:br/>
        <w:t>Insuring high-risk individuals more</w:t>
        <w:br/>
        <w:t>frequently</w:t>
      </w:r>
    </w:p>
    <w:p>
      <w:pPr>
        <w:pStyle w:val="Heading1"/>
      </w:pPr>
      <w:r>
        <w:t>Q4: A provides immediate,</w:t>
        <w:br/>
        <w:t>albeit temporary, coverage until the</w:t>
      </w:r>
    </w:p>
    <w:p>
      <w:pPr>
        <w:pStyle w:val="ListBullet"/>
      </w:pPr>
      <w:r>
        <w:t>nsurer formally rejects the application.</w:t>
      </w:r>
    </w:p>
    <w:p>
      <w:pPr>
        <w:pStyle w:val="ListBullet"/>
      </w:pPr>
      <w:r>
        <w:rPr>
          <w:b/>
        </w:rPr>
        <w:t>✅ Binding receipt</w:t>
      </w:r>
    </w:p>
    <w:p>
      <w:pPr>
        <w:pStyle w:val="ListBullet"/>
      </w:pPr>
      <w:r>
        <w:t>Inspection receipt</w:t>
      </w:r>
    </w:p>
    <w:p>
      <w:pPr>
        <w:pStyle w:val="ListBullet"/>
      </w:pPr>
      <w:r>
        <w:t>Premium receipt</w:t>
      </w:r>
    </w:p>
    <w:p>
      <w:pPr>
        <w:pStyle w:val="ListBullet"/>
      </w:pPr>
      <w:r>
        <w:t>Conditional receipt</w:t>
      </w:r>
    </w:p>
    <w:p>
      <w:pPr>
        <w:pStyle w:val="Heading1"/>
      </w:pPr>
      <w:r>
        <w:t>Q5: The principle that larger numbers of</w:t>
        <w:br/>
        <w:t>similar risks make losses more</w:t>
        <w:br/>
        <w:t>predictable is known as:</w:t>
        <w:br/>
        <w:t>' ¢) Risk classification</w:t>
      </w:r>
    </w:p>
    <w:p>
      <w:pPr>
        <w:pStyle w:val="ListBullet"/>
      </w:pPr>
      <w:r>
        <w:rPr>
          <w:b/>
        </w:rPr>
        <w:t>✅ Law of large numbers</w:t>
        <w:br/>
        <w:t>@ Risk pooling</w:t>
      </w:r>
    </w:p>
    <w:p>
      <w:pPr>
        <w:pStyle w:val="ListBullet"/>
      </w:pPr>
      <w:r>
        <w:t>Adverse selection</w:t>
      </w:r>
    </w:p>
    <w:p>
      <w:pPr>
        <w:pStyle w:val="Heading1"/>
      </w:pPr>
      <w:r>
        <w:t>Q6: Insurers use the to</w:t>
        <w:br/>
        <w:t>predict the likelihood of death based</w:t>
      </w:r>
    </w:p>
    <w:p>
      <w:pPr>
        <w:pStyle w:val="ListBullet"/>
      </w:pPr>
      <w:r>
        <w:rPr>
          <w:b/>
        </w:rPr>
        <w:t>✅ Mortality tables</w:t>
      </w:r>
    </w:p>
    <w:p>
      <w:pPr>
        <w:pStyle w:val="ListBullet"/>
      </w:pPr>
      <w:r>
        <w:t>Medical Information Bureau</w:t>
        <w:br/>
        <w:t>@ Attending Physician's Statement</w:t>
      </w:r>
    </w:p>
    <w:p>
      <w:pPr>
        <w:pStyle w:val="ListBullet"/>
      </w:pPr>
      <w:r>
        <w:t>Law of large numbers</w:t>
      </w:r>
    </w:p>
    <w:p>
      <w:pPr>
        <w:pStyle w:val="Heading1"/>
      </w:pPr>
      <w:r>
        <w:t>Q7: Which of the following statements is</w:t>
        <w:br/>
        <w:t>true about insurable interest?</w:t>
      </w:r>
    </w:p>
    <w:p>
      <w:pPr>
        <w:pStyle w:val="ListBullet"/>
      </w:pPr>
      <w:r>
        <w:rPr>
          <w:b/>
        </w:rPr>
        <w:t>✅ It is required at the time of loss</w:t>
      </w:r>
    </w:p>
    <w:p>
      <w:pPr>
        <w:pStyle w:val="ListBullet"/>
      </w:pPr>
      <w:r>
        <w:t>It is not required</w:t>
      </w:r>
    </w:p>
    <w:p>
      <w:pPr>
        <w:pStyle w:val="ListBullet"/>
      </w:pPr>
      <w:r>
        <w:t>It is required at the time of policy issuance</w:t>
        <w:br/>
        <w:t>%) It is required at the time of application only</w:t>
      </w:r>
    </w:p>
    <w:p>
      <w:pPr>
        <w:pStyle w:val="ListBullet"/>
      </w:pPr>
      <w:r>
        <w:t>ssuance to validate an insurance contract. This</w:t>
        <w:br/>
        <w:br/>
        <w:t>requirement ensures that there is a legitimate risk of</w:t>
        <w:br/>
        <w:t>financial loss to the policyholder if the insured event</w:t>
        <w:br/>
        <w:br/>
        <w:t>occurs, making the insurance contract legally and</w:t>
        <w:br/>
        <w:br/>
        <w:t>% aa ...rancelicense.myabsorb.com</w:t>
        <w:br/>
        <w:br/>
        <w:t>&lt; &gt; +</w:t>
        <w:br/>
        <w:br/>
        <w:t>6</w:t>
      </w:r>
    </w:p>
    <w:p>
      <w:pPr>
        <w:pStyle w:val="Heading1"/>
      </w:pPr>
      <w:r>
        <w:t>Q8: An agent submits an application</w:t>
        <w:br/>
        <w:t>without collecting the initial premium.</w:t>
        <w:br/>
        <w:t>This type of application is Known as:</w:t>
        <w:br/>
        <w:t>€  Conditional application</w:t>
        <w:br/>
        <w:t>Nonmedical application</w:t>
        <w:br/>
        <w:t>Trial application</w:t>
        <w:br/>
        <w:t>Temporary application</w:t>
      </w:r>
    </w:p>
    <w:p>
      <w:pPr>
        <w:pStyle w:val="Heading1"/>
      </w:pPr>
      <w:r>
        <w:t>Q9: Errors and Omissions insurance is</w:t>
        <w:br/>
        <w:t>recommended for:</w:t>
      </w:r>
    </w:p>
    <w:p>
      <w:pPr>
        <w:pStyle w:val="ListBullet"/>
      </w:pPr>
      <w:r>
        <w:t>Question 13 Select the appropriate response</w:t>
        <w:br/>
        <w:br/>
        <w:t>Errors and Omissions insurance is</w:t>
        <w:br/>
        <w:t>recommended for:</w:t>
      </w:r>
    </w:p>
    <w:p>
      <w:pPr>
        <w:pStyle w:val="ListBullet"/>
      </w:pPr>
      <w:r>
        <w:rPr>
          <w:b/>
        </w:rPr>
        <w:t>✅ Underwriters</w:t>
      </w:r>
    </w:p>
    <w:p>
      <w:pPr>
        <w:pStyle w:val="ListBullet"/>
      </w:pPr>
      <w:r>
        <w:t>Policyholders</w:t>
      </w:r>
    </w:p>
    <w:p>
      <w:pPr>
        <w:pStyle w:val="ListBullet"/>
      </w:pPr>
      <w:r>
        <w:t>Beneficiaries</w:t>
      </w:r>
    </w:p>
    <w:p>
      <w:pPr>
        <w:pStyle w:val="ListBullet"/>
      </w:pPr>
      <w:r>
        <w:t>Insurance agents</w:t>
      </w:r>
    </w:p>
    <w:p>
      <w:pPr>
        <w:pStyle w:val="Heading1"/>
      </w:pPr>
      <w:r>
        <w:t>Q10: Which of the following is NOT typically</w:t>
        <w:br/>
        <w:t>reviewed by an underwriter?</w:t>
      </w:r>
    </w:p>
    <w:p>
      <w:pPr>
        <w:pStyle w:val="ListBullet"/>
      </w:pPr>
      <w:r>
        <w:rPr>
          <w:b/>
        </w:rPr>
        <w:t>✅ Applicant’s hobbies</w:t>
      </w:r>
    </w:p>
    <w:p>
      <w:pPr>
        <w:pStyle w:val="ListBullet"/>
      </w:pPr>
      <w:r>
        <w:t>Applicant’s health</w:t>
      </w:r>
    </w:p>
    <w:p>
      <w:pPr>
        <w:pStyle w:val="ListBullet"/>
      </w:pPr>
      <w:r>
        <w:t>Applicant’s political views</w:t>
        <w:br/>
        <w:br/>
        <w:t>%) Applicant's lifestyle</w:t>
      </w:r>
    </w:p>
    <w:p>
      <w:pPr>
        <w:pStyle w:val="Heading1"/>
      </w:pPr>
      <w:r>
        <w:t>Q11: The insurability type conditional receipt</w:t>
        <w:br/>
        <w:t>provides coverage:</w:t>
      </w:r>
    </w:p>
    <w:p>
      <w:pPr>
        <w:pStyle w:val="ListBullet"/>
      </w:pPr>
      <w:r>
        <w:t>Only after policy approval</w:t>
      </w:r>
    </w:p>
    <w:p>
      <w:pPr>
        <w:pStyle w:val="ListBullet"/>
      </w:pPr>
      <w:r>
        <w:t>After the first premium payment is made</w:t>
      </w:r>
    </w:p>
    <w:p>
      <w:pPr>
        <w:pStyle w:val="ListBullet"/>
      </w:pPr>
      <w:r>
        <w:rPr>
          <w:b/>
        </w:rPr>
        <w:t>✅ As of the date of application or medical</w:t>
        <w:br/>
        <w:t>exam, subject to insurability</w:t>
      </w:r>
    </w:p>
    <w:p>
      <w:pPr>
        <w:pStyle w:val="ListBullet"/>
      </w:pPr>
      <w:r>
        <w:t>From the date the policy is delivered</w:t>
      </w:r>
    </w:p>
    <w:p>
      <w:pPr>
        <w:pStyle w:val="Heading1"/>
      </w:pPr>
      <w:r>
        <w:t>Q12: What is the term for the test that</w:t>
        <w:br/>
        <w:t>ensures a life insurance policy does</w:t>
        <w:br/>
        <w:t>not become overfunded within the first</w:t>
        <w:br/>
        <w:t>seven years?</w:t>
        <w:br/>
        <w:t>MEC test</w:t>
      </w:r>
    </w:p>
    <w:p>
      <w:pPr>
        <w:pStyle w:val="ListBullet"/>
      </w:pPr>
      <w:r>
        <w:rPr>
          <w:b/>
        </w:rPr>
        <w:t>✅ Question 1 Select the appropriate response</w:t>
        <w:br/>
        <w:br/>
        <w:t>What is the term for the test that</w:t>
        <w:br/>
        <w:t>ensures a life insurance policy does</w:t>
        <w:br/>
        <w:t>not become overfunded within the first</w:t>
        <w:br/>
        <w:t>seven years?</w:t>
        <w:br/>
        <w:br/>
        <w:t>MEC test</w:t>
      </w:r>
    </w:p>
    <w:p>
      <w:pPr>
        <w:pStyle w:val="ListBullet"/>
      </w:pPr>
      <w:r>
        <w:t>7-Pay test</w:t>
        <w:br/>
        <w:t>Convertible test</w:t>
        <w:br/>
        <w:br/>
        <w:t>Premium test</w:t>
      </w:r>
    </w:p>
    <w:p>
      <w:pPr>
        <w:pStyle w:val="ListBullet"/>
      </w:pPr>
      <w:r>
        <w:t>f a life insurance policy is classified as a Modified</w:t>
        <w:br/>
        <w:t>Endowment Contract (MEC). This test checks</w:t>
        <w:br/>
        <w:br/>
        <w:t>&gt;|</w:t>
        <w:br/>
        <w:br/>
        <w:t>% 4a ..rancelicense.myabsorb.com (©</w:t>
        <w:br/>
        <w:br/>
        <w:t>&lt; +</w:t>
      </w:r>
    </w:p>
    <w:p>
      <w:pPr>
        <w:pStyle w:val="Heading1"/>
      </w:pPr>
      <w:r>
        <w:t>Q13: Sarah has a whole life policy with a</w:t>
        <w:br/>
        <w:t>face amount of $120,000. After 10</w:t>
        <w:br/>
        <w:t>years, her cash value is $18,000.</w:t>
        <w:br/>
        <w:t>What is the insurer’s liability at this</w:t>
        <w:br/>
        <w:t>point?</w:t>
      </w:r>
    </w:p>
    <w:p>
      <w:pPr>
        <w:pStyle w:val="ListBullet"/>
      </w:pPr>
      <w:r>
        <w:t>— $60,000</w:t>
        <w:br/>
        <w:t>@ «© $102,000</w:t>
      </w:r>
    </w:p>
    <w:p>
      <w:pPr>
        <w:pStyle w:val="ListBullet"/>
      </w:pPr>
      <w:r>
        <w:rPr>
          <w:b/>
        </w:rPr>
        <w:t>✅ ] $120,000</w:t>
      </w:r>
    </w:p>
    <w:p>
      <w:pPr>
        <w:pStyle w:val="ListBullet"/>
      </w:pPr>
      <w:r>
        <w:t>] $18,000</w:t>
      </w:r>
    </w:p>
    <w:p>
      <w:pPr>
        <w:pStyle w:val="Heading1"/>
      </w:pPr>
      <w:r>
        <w:t>Q14: Which policy allows partial withdrawals</w:t>
        <w:br/>
        <w:t>from the cash value account?</w:t>
      </w:r>
    </w:p>
    <w:p>
      <w:pPr>
        <w:pStyle w:val="ListBullet"/>
      </w:pPr>
      <w:r>
        <w:rPr>
          <w:b/>
        </w:rPr>
        <w:t>✅ Universal life insurance</w:t>
      </w:r>
    </w:p>
    <w:p>
      <w:pPr>
        <w:pStyle w:val="ListBullet"/>
      </w:pPr>
      <w:r>
        <w:t>Term life insurance</w:t>
        <w:br/>
        <w:t>) Variable life insurance</w:t>
        <w:br/>
        <w:br/>
        <w:t>' ¢) Whole life insurance</w:t>
      </w:r>
    </w:p>
    <w:p>
      <w:pPr>
        <w:pStyle w:val="Heading1"/>
      </w:pPr>
      <w:r>
        <w:t>Q15: What is the main advantage of a</w:t>
        <w:br/>
        <w:t>single-premium whole life policy?</w:t>
      </w:r>
    </w:p>
    <w:p>
      <w:pPr>
        <w:pStyle w:val="ListBullet"/>
      </w:pPr>
      <w:r>
        <w:rPr>
          <w:b/>
        </w:rPr>
        <w:t>✅ No cash value</w:t>
      </w:r>
    </w:p>
    <w:p>
      <w:pPr>
        <w:pStyle w:val="ListBullet"/>
      </w:pPr>
      <w:r>
        <w:t>Variable death benefit</w:t>
      </w:r>
    </w:p>
    <w:p>
      <w:pPr>
        <w:pStyle w:val="ListBullet"/>
      </w:pPr>
      <w:r>
        <w:t>Higher ongoing premiums</w:t>
      </w:r>
    </w:p>
    <w:p>
      <w:pPr>
        <w:pStyle w:val="ListBullet"/>
      </w:pPr>
      <w:r>
        <w:t>Lower total cost</w:t>
      </w:r>
    </w:p>
    <w:p>
      <w:pPr>
        <w:pStyle w:val="ListBullet"/>
      </w:pPr>
      <w:r>
        <w:t>s a distinctive benefit over policies that require</w:t>
        <w:br/>
        <w:br/>
        <w:t>&gt;|</w:t>
      </w:r>
    </w:p>
    <w:p>
      <w:pPr>
        <w:pStyle w:val="ListBullet"/>
      </w:pPr>
      <w:r>
        <w:t>a ..rancelicense.myabsorb.com (©</w:t>
        <w:br/>
        <w:br/>
        <w:t>&lt; &gt; + (21)</w:t>
      </w:r>
    </w:p>
    <w:p>
      <w:pPr>
        <w:pStyle w:val="Heading1"/>
      </w:pPr>
      <w:r>
        <w:t>Q16: How does a graded premium whole</w:t>
        <w:br/>
        <w:t>life policy structure its premiums?</w:t>
      </w:r>
    </w:p>
    <w:p>
      <w:pPr>
        <w:pStyle w:val="ListBullet"/>
      </w:pPr>
      <w:r>
        <w:t>Increasing premiums initially, then level</w:t>
        <w:br/>
        <w:t>' ¢) Premiums based on policyholder's age</w:t>
      </w:r>
    </w:p>
    <w:p>
      <w:pPr>
        <w:pStyle w:val="ListBullet"/>
      </w:pPr>
      <w:r>
        <w:rPr>
          <w:b/>
        </w:rPr>
        <w:t>✅ Level premiums throughout</w:t>
      </w:r>
    </w:p>
    <w:p>
      <w:pPr>
        <w:pStyle w:val="ListBullet"/>
      </w:pPr>
      <w:r>
        <w:t>Decreasing premiums over time</w:t>
      </w:r>
    </w:p>
    <w:p>
      <w:pPr>
        <w:pStyle w:val="ListBullet"/>
      </w:pPr>
      <w:r>
        <w:t>AGraded Premium Whole Life Policy typically</w:t>
        <w:br/>
        <w:t>starts with lower premiums that increase over a</w:t>
        <w:br/>
        <w:t>specified period before leveling off. This structure</w:t>
        <w:br/>
        <w:br/>
        <w:t>makes the policy more affordable initially, becoming</w:t>
        <w:br/>
        <w:t>stable as the premiums level off, which is different</w:t>
        <w:br/>
        <w:t>from policies with level premiums throughout,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Q17: What type of insurance policy is</w:t>
        <w:br/>
        <w:t>designed to provide coverage for a set</w:t>
        <w:br/>
        <w:t>period and then terminate?</w:t>
      </w:r>
    </w:p>
    <w:p>
      <w:pPr>
        <w:pStyle w:val="ListBullet"/>
      </w:pPr>
      <w:r>
        <w:rPr>
          <w:b/>
        </w:rPr>
        <w:t>✅ Whole Life Insurance</w:t>
      </w:r>
    </w:p>
    <w:p>
      <w:pPr>
        <w:pStyle w:val="ListBullet"/>
      </w:pPr>
      <w:r>
        <w:t>Variable Life Insurance</w:t>
        <w:br/>
        <w:t>%) Universal Life Insurance</w:t>
      </w:r>
    </w:p>
    <w:p>
      <w:pPr>
        <w:pStyle w:val="ListBullet"/>
      </w:pPr>
      <w:r>
        <w:t>Term Life Insurance</w:t>
      </w:r>
    </w:p>
    <w:p>
      <w:pPr>
        <w:pStyle w:val="Heading1"/>
      </w:pPr>
      <w:r>
        <w:t>Q18: A policy provides</w:t>
        <w:br/>
        <w:t>coverage for two individuals and pays</w:t>
      </w:r>
    </w:p>
    <w:p>
      <w:pPr>
        <w:pStyle w:val="ListBullet"/>
      </w:pPr>
      <w:r>
        <w:t>nsured.</w:t>
        <w:br/>
        <w:br/>
        <w:t>&gt;) Joint life</w:t>
      </w:r>
    </w:p>
    <w:p>
      <w:pPr>
        <w:pStyle w:val="ListBullet"/>
      </w:pPr>
      <w:r>
        <w:t>Universal life</w:t>
        <w:br/>
        <w:br/>
        <w:t>@ © Sunivorship life</w:t>
        <w:br/>
        <w:br/>
        <w:t>' ¢) Variable life</w:t>
      </w:r>
    </w:p>
    <w:p>
      <w:pPr>
        <w:pStyle w:val="Heading1"/>
      </w:pPr>
      <w:r>
        <w:t>Q19: What is the key feature of an equity</w:t>
      </w:r>
    </w:p>
    <w:p>
      <w:pPr>
        <w:pStyle w:val="ListBullet"/>
      </w:pPr>
      <w:r>
        <w:rPr>
          <w:b/>
        </w:rPr>
        <w:t>✅ ndex universal life insurance policy?</w:t>
      </w:r>
    </w:p>
    <w:p>
      <w:pPr>
        <w:pStyle w:val="ListBullet"/>
      </w:pPr>
      <w:r>
        <w:t>Tied to an equity index</w:t>
      </w:r>
    </w:p>
    <w:p>
      <w:pPr>
        <w:pStyle w:val="ListBullet"/>
      </w:pPr>
      <w:r>
        <w:t>Fixed interest rate</w:t>
      </w:r>
    </w:p>
    <w:p>
      <w:pPr>
        <w:pStyle w:val="ListBullet"/>
      </w:pPr>
      <w:r>
        <w:t>No cash value</w:t>
      </w:r>
    </w:p>
    <w:p>
      <w:pPr>
        <w:pStyle w:val="ListBullet"/>
      </w:pPr>
      <w:r>
        <w:t>Guaranteed death benefit</w:t>
      </w:r>
    </w:p>
    <w:p>
      <w:pPr>
        <w:pStyle w:val="ListBullet"/>
      </w:pPr>
      <w:r>
        <w:t>s linked to a stock market index, such as the S&amp;P</w:t>
        <w:br/>
        <w:br/>
        <w:t>500. This allows the cash value to potentially</w:t>
      </w:r>
    </w:p>
    <w:p>
      <w:pPr>
        <w:pStyle w:val="ListBullet"/>
      </w:pPr>
      <w:r>
        <w:t>ncrease based on the performance of the index,</w:t>
        <w:br/>
        <w:t>although typically with certain protections against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Q20: What does 'Convertible Term'</w:t>
      </w:r>
    </w:p>
    <w:p>
      <w:pPr>
        <w:pStyle w:val="ListBullet"/>
      </w:pPr>
      <w:r>
        <w:t>nsurance allow the policy owner to</w:t>
        <w:br/>
        <w:t>do?</w:t>
      </w:r>
    </w:p>
    <w:p>
      <w:pPr>
        <w:pStyle w:val="ListBullet"/>
      </w:pPr>
      <w:r>
        <w:rPr>
          <w:b/>
        </w:rPr>
        <w:t>✅ Transfer the policy to another individual.</w:t>
        <w:br/>
        <w:br/>
        <w:t>@ © Convert the term policy into a permanent</w:t>
        <w:br/>
        <w:t>policy without proof of insurability.</w:t>
        <w:br/>
        <w:br/>
        <w:t>Extend the term indefinitely without</w:t>
        <w:br/>
        <w:t>additional premiums.</w:t>
      </w:r>
    </w:p>
    <w:p>
      <w:pPr>
        <w:pStyle w:val="ListBullet"/>
      </w:pPr>
      <w:r>
        <w:t>Increase the face amount without additional</w:t>
        <w:br/>
        <w:t>underwriting.</w:t>
      </w:r>
    </w:p>
    <w:p>
      <w:pPr>
        <w:pStyle w:val="Heading1"/>
      </w:pPr>
      <w:r>
        <w:t>Q21: Which type of insurance policy</w:t>
        <w:br/>
        <w:t>provides a lump sum death benefit and</w:t>
        <w:br/>
        <w:t>an income stream for a specified</w:t>
        <w:br/>
        <w:t>period?</w:t>
        <w:br/>
        <w:t>Equity indexed life insurance</w:t>
        <w:br/>
        <w:t>Family plan policy</w:t>
        <w:br/>
        <w:t>Universal life insurance</w:t>
      </w:r>
    </w:p>
    <w:p>
      <w:pPr>
        <w:pStyle w:val="ListBullet"/>
      </w:pPr>
      <w:r>
        <w:t>Question 11 Select the appropriate response</w:t>
        <w:br/>
        <w:br/>
        <w:t>Which type of insurance policy</w:t>
        <w:br/>
        <w:t>provides a lump sum death benefit and</w:t>
        <w:br/>
        <w:t>an income stream for a specified</w:t>
        <w:br/>
        <w:t>period?</w:t>
        <w:br/>
        <w:br/>
        <w:t>Equity indexed life insurance</w:t>
        <w:br/>
        <w:t>Family plan policy</w:t>
        <w:br/>
        <w:t>Universal life insurance</w:t>
      </w:r>
    </w:p>
    <w:p>
      <w:pPr>
        <w:pStyle w:val="ListBullet"/>
      </w:pPr>
      <w:r>
        <w:rPr>
          <w:b/>
        </w:rPr>
        <w:t>✅ Family income policy</w:t>
      </w:r>
    </w:p>
    <w:p>
      <w:pPr>
        <w:pStyle w:val="Heading1"/>
      </w:pPr>
      <w:r>
        <w:t>Q22: What type of term life insurance is</w:t>
      </w:r>
    </w:p>
    <w:p>
      <w:pPr>
        <w:pStyle w:val="ListBullet"/>
      </w:pPr>
      <w:r>
        <w:rPr>
          <w:b/>
        </w:rPr>
        <w:t>✅ Increasing term</w:t>
      </w:r>
    </w:p>
    <w:p>
      <w:pPr>
        <w:pStyle w:val="ListBullet"/>
      </w:pPr>
      <w:r>
        <w:t>Level term</w:t>
      </w:r>
    </w:p>
    <w:p>
      <w:pPr>
        <w:pStyle w:val="ListBullet"/>
      </w:pPr>
      <w:r>
        <w:t>Renewable term</w:t>
      </w:r>
    </w:p>
    <w:p>
      <w:pPr>
        <w:pStyle w:val="ListBullet"/>
      </w:pPr>
      <w:r>
        <w:t>Decreasing term</w:t>
      </w:r>
    </w:p>
    <w:p>
      <w:pPr>
        <w:pStyle w:val="Heading1"/>
      </w:pPr>
      <w:r>
        <w:t>Q23: The feature in a term</w:t>
        <w:br/>
        <w:t>policy allows the policyholder to renew</w:t>
        <w:br/>
        <w:t>without proving insurability.</w:t>
        <w:br/>
        <w:t>' ¢) Convertible</w:t>
      </w:r>
    </w:p>
    <w:p>
      <w:pPr>
        <w:pStyle w:val="ListBullet"/>
      </w:pPr>
      <w:r>
        <w:t>Equity indexed</w:t>
      </w:r>
    </w:p>
    <w:p>
      <w:pPr>
        <w:pStyle w:val="ListBullet"/>
      </w:pPr>
      <w:r>
        <w:rPr>
          <w:b/>
        </w:rPr>
        <w:t>✅ Renewable</w:t>
      </w:r>
    </w:p>
    <w:p>
      <w:pPr>
        <w:pStyle w:val="ListBullet"/>
      </w:pPr>
      <w:r>
        <w:t>Adjustable</w:t>
      </w:r>
    </w:p>
    <w:p>
      <w:pPr>
        <w:pStyle w:val="Heading1"/>
      </w:pPr>
      <w:r>
        <w:t>Q24: What does the 'Payor Provision’ in</w:t>
        <w:br/>
        <w:t>Juvenile Insurance policies ensure?</w:t>
      </w:r>
    </w:p>
    <w:p>
      <w:pPr>
        <w:pStyle w:val="ListBullet"/>
      </w:pPr>
      <w:r>
        <w:rPr>
          <w:b/>
        </w:rPr>
        <w:t>✅ e Premiums will be waived if the adult payor</w:t>
        <w:br/>
        <w:t>dies or becomes disabled.</w:t>
        <w:br/>
        <w:br/>
        <w:t>Children can pay their premiums when they</w:t>
        <w:br/>
        <w:t>reach adulthood.</w:t>
        <w:br/>
        <w:br/>
        <w:t>Premiums will be invested in high-yield</w:t>
        <w:br/>
        <w:t>funds.</w:t>
        <w:br/>
        <w:br/>
        <w:t>The policy matures when the child reaches</w:t>
        <w:br/>
        <w:t>a certain age</w:t>
      </w:r>
    </w:p>
    <w:p>
      <w:pPr>
        <w:pStyle w:val="Heading1"/>
      </w:pPr>
      <w:r>
        <w:t>Q25: Which clause protects the policyholder</w:t>
        <w:br/>
        <w:t>from the insurer contesting the policy</w:t>
        <w:br/>
        <w:t>after a specified period?</w:t>
      </w:r>
    </w:p>
    <w:p>
      <w:pPr>
        <w:pStyle w:val="ListBullet"/>
      </w:pPr>
      <w:r>
        <w:t>Question 1 Select the appropriate response</w:t>
        <w:br/>
        <w:br/>
        <w:t>Which clause protects the policyholder</w:t>
        <w:br/>
        <w:t>from the insurer contesting the policy</w:t>
        <w:br/>
        <w:t>after a specified period?</w:t>
      </w:r>
    </w:p>
    <w:p>
      <w:pPr>
        <w:pStyle w:val="ListBullet"/>
      </w:pPr>
      <w:r>
        <w:t>Consideration clause</w:t>
      </w:r>
    </w:p>
    <w:p>
      <w:pPr>
        <w:pStyle w:val="ListBullet"/>
      </w:pPr>
      <w:r>
        <w:t>Suicide clause</w:t>
      </w:r>
    </w:p>
    <w:p>
      <w:pPr>
        <w:pStyle w:val="ListBullet"/>
      </w:pPr>
      <w:r>
        <w:t>Misstatement of age or sex provision</w:t>
      </w:r>
    </w:p>
    <w:p>
      <w:pPr>
        <w:pStyle w:val="ListBullet"/>
      </w:pPr>
      <w:r>
        <w:rPr>
          <w:b/>
        </w:rPr>
        <w:t>✅ Incontestable clause</w:t>
      </w:r>
    </w:p>
    <w:p>
      <w:pPr>
        <w:pStyle w:val="ListBullet"/>
      </w:pPr>
      <w:r>
        <w:t>nsurer can contest the validity of the insurance</w:t>
        <w:br/>
        <w:t>policy, usually to two years. After this period, the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Q26: How does the Consideration Clause in</w:t>
        <w:br/>
        <w:t>a life insurance policy function?</w:t>
      </w:r>
    </w:p>
    <w:p>
      <w:pPr>
        <w:pStyle w:val="ListBullet"/>
      </w:pPr>
      <w:r>
        <w:t>It sets the terms for policy cancellation.</w:t>
        <w:br/>
        <w:br/>
        <w:t>It states the premium and application</w:t>
        <w:br/>
        <w:t>completion as part of the policyowner's</w:t>
        <w:br/>
        <w:t>payment.</w:t>
        <w:br/>
        <w:br/>
        <w:t>It outlines the insurer's investment</w:t>
        <w:br/>
        <w:t>strategies.</w:t>
        <w:br/>
        <w:br/>
        <w:t>It determines the beneficiary's rights.</w:t>
      </w:r>
    </w:p>
    <w:p>
      <w:pPr>
        <w:pStyle w:val="ListBullet"/>
      </w:pPr>
      <w:r>
        <w:t>&lt; A 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Q27: What is the purpose of the</w:t>
        <w:br/>
        <w:t>Discretionary Provision in life</w:t>
      </w:r>
    </w:p>
    <w:p>
      <w:pPr>
        <w:pStyle w:val="ListBullet"/>
      </w:pPr>
      <w:r>
        <w:rPr>
          <w:b/>
        </w:rPr>
        <w:t>✅ nsurance policies?</w:t>
      </w:r>
    </w:p>
    <w:p>
      <w:pPr>
        <w:pStyle w:val="ListBullet"/>
      </w:pPr>
      <w:r>
        <w:t>e To give the insurer authority in determining</w:t>
        <w:br/>
        <w:t>benefit eligibility</w:t>
        <w:br/>
        <w:br/>
        <w:t>To provide flexibility in choosing</w:t>
        <w:br/>
        <w:t>beneficiaries</w:t>
        <w:br/>
        <w:br/>
        <w:t>To adjust premiums based on policy</w:t>
        <w:br/>
        <w:t>performance</w:t>
        <w:br/>
        <w:br/>
        <w:t>To allow for investment options</w:t>
      </w:r>
    </w:p>
    <w:p>
      <w:pPr>
        <w:pStyle w:val="Heading1"/>
      </w:pPr>
      <w:r>
        <w:t>Q28: The rider waives</w:t>
        <w:br/>
        <w:t>premium payments if the insured</w:t>
        <w:br/>
        <w:t>becomes totally disabled.</w:t>
      </w:r>
    </w:p>
    <w:p>
      <w:pPr>
        <w:pStyle w:val="ListBullet"/>
      </w:pPr>
      <w:r>
        <w:t>Cash value</w:t>
      </w:r>
    </w:p>
    <w:p>
      <w:pPr>
        <w:pStyle w:val="ListBullet"/>
      </w:pPr>
      <w:r>
        <w:rPr>
          <w:b/>
        </w:rPr>
        <w:t>✅ Waiver of premium</w:t>
      </w:r>
    </w:p>
    <w:p>
      <w:pPr>
        <w:pStyle w:val="ListBullet"/>
      </w:pPr>
      <w:r>
        <w:t>Accelerated benefits</w:t>
      </w:r>
    </w:p>
    <w:p>
      <w:pPr>
        <w:pStyle w:val="ListBullet"/>
      </w:pPr>
      <w:r>
        <w:t>Long-term care</w:t>
      </w:r>
    </w:p>
    <w:p>
      <w:pPr>
        <w:pStyle w:val="Heading1"/>
      </w:pPr>
      <w:r>
        <w:t>Q29: How is the death benefit affected if</w:t>
        <w:br/>
        <w:t>there is an outstanding policy loan?</w:t>
      </w:r>
    </w:p>
    <w:p>
      <w:pPr>
        <w:pStyle w:val="ListBullet"/>
      </w:pPr>
      <w:r>
        <w:t>Question 6 Select the appropriate response</w:t>
        <w:br/>
        <w:br/>
        <w:t>How is the death benefit affected if</w:t>
        <w:br/>
        <w:t>there is an outstanding policy loan?</w:t>
      </w:r>
    </w:p>
    <w:p>
      <w:pPr>
        <w:pStyle w:val="ListBullet"/>
      </w:pPr>
      <w:r>
        <w:rPr>
          <w:b/>
        </w:rPr>
        <w:t>✅ It is reduced by the loan amount plus</w:t>
      </w:r>
    </w:p>
    <w:p>
      <w:pPr>
        <w:pStyle w:val="ListBullet"/>
      </w:pPr>
      <w:r>
        <w:t>nterest</w:t>
      </w:r>
    </w:p>
    <w:p>
      <w:pPr>
        <w:pStyle w:val="ListBullet"/>
      </w:pPr>
      <w:r>
        <w:t>It remains the same</w:t>
      </w:r>
    </w:p>
    <w:p>
      <w:pPr>
        <w:pStyle w:val="ListBullet"/>
      </w:pPr>
      <w:r>
        <w:t>It is increased</w:t>
        <w:br/>
        <w:br/>
        <w:t>%) It is waived</w:t>
      </w:r>
    </w:p>
    <w:p>
      <w:pPr>
        <w:pStyle w:val="Heading1"/>
      </w:pPr>
      <w:r>
        <w:t>Q30: The provision allows</w:t>
        <w:br/>
        <w:t>the policy owner to transfer ownership</w:t>
        <w:br/>
        <w:t>rights to another person.</w:t>
      </w:r>
    </w:p>
    <w:p>
      <w:pPr>
        <w:pStyle w:val="ListBullet"/>
      </w:pPr>
      <w:r>
        <w:rPr>
          <w:b/>
        </w:rPr>
        <w:t>✅ Assignment</w:t>
      </w:r>
    </w:p>
    <w:p>
      <w:pPr>
        <w:pStyle w:val="ListBullet"/>
      </w:pPr>
      <w:r>
        <w:t>Grace period</w:t>
      </w:r>
    </w:p>
    <w:p>
      <w:pPr>
        <w:pStyle w:val="ListBullet"/>
      </w:pPr>
      <w:r>
        <w:t>Nonforfeiture</w:t>
      </w:r>
    </w:p>
    <w:p>
      <w:pPr>
        <w:pStyle w:val="ListBullet"/>
      </w:pPr>
      <w:r>
        <w:t>Reinstatement</w:t>
      </w:r>
    </w:p>
    <w:p>
      <w:pPr>
        <w:pStyle w:val="ListBullet"/>
      </w:pPr>
      <w:r>
        <w:t>nsurance policy to another person. This can be used</w:t>
        <w:br/>
        <w:t>for various personal or business reasons, providing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Q31: What is required for the automatic</w:t>
        <w:br/>
        <w:t>premium loan provision to function?</w:t>
      </w:r>
    </w:p>
    <w:p>
      <w:pPr>
        <w:pStyle w:val="ListBullet"/>
      </w:pPr>
      <w:r>
        <w:t>Question 8 Select the appropriate response</w:t>
        <w:br/>
        <w:br/>
        <w:t>What is required for the automatic</w:t>
        <w:br/>
        <w:t>premium loan provision to function?</w:t>
      </w:r>
    </w:p>
    <w:p>
      <w:pPr>
        <w:pStyle w:val="ListBullet"/>
      </w:pPr>
      <w:r>
        <w:t>Sufficient cash value in the policy</w:t>
        <w:br/>
        <w:br/>
        <w:t>Anew policy application</w:t>
        <w:br/>
        <w:br/>
        <w:t>Approval from the insurer</w:t>
        <w:br/>
        <w:br/>
        <w:t>L)</w:t>
      </w:r>
    </w:p>
    <w:p>
      <w:pPr>
        <w:pStyle w:val="ListBullet"/>
      </w:pPr>
      <w:r>
        <w:rPr>
          <w:b/>
        </w:rPr>
        <w:t>✅ Proof of insurability</w:t>
        <w:br/>
        <w:t>L)</w:t>
      </w:r>
    </w:p>
    <w:p>
      <w:pPr>
        <w:pStyle w:val="Heading1"/>
      </w:pPr>
      <w:r>
        <w:t>Q32: Sarah's policy has a grace period of 31</w:t>
        <w:br/>
        <w:t>days. She misses her premium</w:t>
        <w:br/>
        <w:t>payment, but pays it within the grace</w:t>
        <w:br/>
        <w:t>period. What happens to her policy?</w:t>
      </w:r>
    </w:p>
    <w:p>
      <w:pPr>
        <w:pStyle w:val="ListBullet"/>
      </w:pPr>
      <w:r>
        <w:rPr>
          <w:b/>
        </w:rPr>
        <w:t>✅ Question 9 Select the appropriate response</w:t>
        <w:br/>
        <w:br/>
        <w:t>Sarah's policy has a grace period of 31</w:t>
        <w:br/>
        <w:t>days. She misses her premium</w:t>
        <w:br/>
        <w:t>payment, but pays it within the grace</w:t>
        <w:br/>
        <w:t>period. What happens to her policy?</w:t>
        <w:br/>
        <w:br/>
        <w:t>It is reinstated</w:t>
        <w:br/>
        <w:t>It is canceled</w:t>
      </w:r>
    </w:p>
    <w:p>
      <w:pPr>
        <w:pStyle w:val="ListBullet"/>
      </w:pPr>
      <w:r>
        <w:t>It remains in force</w:t>
        <w:br/>
        <w:br/>
        <w:t>It is modified</w:t>
      </w:r>
    </w:p>
    <w:p>
      <w:pPr>
        <w:pStyle w:val="ListBullet"/>
      </w:pPr>
      <w:r>
        <w:t>nterruption. This provision prevents the policy from</w:t>
        <w:br/>
        <w:br/>
        <w:t>I&lt;</w:t>
        <w:br/>
        <w:br/>
        <w:t>% 4a ..rancelicense.myabsorb.com (©</w:t>
        <w:br/>
        <w:br/>
        <w:t>&lt; + (21)</w:t>
      </w:r>
    </w:p>
    <w:p>
      <w:pPr>
        <w:pStyle w:val="Heading1"/>
      </w:pPr>
      <w:r>
        <w:t>Q33: How does the excess interest</w:t>
        <w:br/>
        <w:t>provision benefit the policy owner?</w:t>
      </w:r>
    </w:p>
    <w:p>
      <w:pPr>
        <w:pStyle w:val="ListBullet"/>
      </w:pPr>
      <w:r>
        <w:t>Question 10 Select the appropriate response</w:t>
        <w:br/>
        <w:br/>
        <w:t>How does the excess interest</w:t>
        <w:br/>
        <w:t>provision benefit the policy owner?</w:t>
      </w:r>
    </w:p>
    <w:p>
      <w:pPr>
        <w:pStyle w:val="ListBullet"/>
      </w:pPr>
      <w:r>
        <w:rPr>
          <w:b/>
        </w:rPr>
        <w:t>✅ By increasing cash value growth beyond the</w:t>
      </w:r>
    </w:p>
    <w:p>
      <w:pPr>
        <w:pStyle w:val="ListBullet"/>
      </w:pPr>
      <w:r>
        <w:t>uaranteed rate</w:t>
      </w:r>
    </w:p>
    <w:p>
      <w:pPr>
        <w:pStyle w:val="ListBullet"/>
      </w:pPr>
      <w:r>
        <w:t>By extending the grace period</w:t>
      </w:r>
    </w:p>
    <w:p>
      <w:pPr>
        <w:pStyle w:val="ListBullet"/>
      </w:pPr>
      <w:r>
        <w:t>By reducing premiums</w:t>
        <w:br/>
        <w:br/>
        <w:t>By allowing policy modifications</w:t>
      </w:r>
    </w:p>
    <w:p>
      <w:pPr>
        <w:pStyle w:val="ListBullet"/>
      </w:pPr>
      <w:r>
        <w:t>uaranteed minimum rate. This feature allows</w:t>
        <w:br/>
        <w:t>policyholders to benefit from higher returns in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Q34: Who has the authority to modify a life</w:t>
      </w:r>
    </w:p>
    <w:p>
      <w:pPr>
        <w:pStyle w:val="ListBullet"/>
      </w:pPr>
      <w:r>
        <w:rPr>
          <w:b/>
        </w:rPr>
        <w:t>✅ Question 11 Select the appropriate response</w:t>
        <w:br/>
        <w:br/>
        <w:t>Who has the authority to modify a life</w:t>
      </w:r>
    </w:p>
    <w:p>
      <w:pPr>
        <w:pStyle w:val="ListBullet"/>
      </w:pPr>
      <w:r>
        <w:t>nsurance policy before its approval?</w:t>
      </w:r>
    </w:p>
    <w:p>
      <w:pPr>
        <w:pStyle w:val="ListBullet"/>
      </w:pPr>
      <w:r>
        <w:t>Beneficiary</w:t>
        <w:br/>
        <w:br/>
        <w:t>Insurance agent</w:t>
      </w:r>
    </w:p>
    <w:p>
      <w:pPr>
        <w:pStyle w:val="ListBullet"/>
      </w:pPr>
      <w:r>
        <w:t>Authorized company officers</w:t>
        <w:br/>
        <w:t>&amp; Policy owner</w:t>
      </w:r>
    </w:p>
    <w:p>
      <w:pPr>
        <w:pStyle w:val="ListBullet"/>
      </w:pPr>
      <w:r>
        <w:t>ndividuals who have the authority to make</w:t>
        <w:br/>
        <w:t>modifications to a life insurance policy before it is</w:t>
        <w:br/>
        <w:t>finalized and issued. This ensures that any changes</w:t>
        <w:br/>
        <w:t>are officially sanctioned and properly documented,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Q35: What option does a policy owner have</w:t>
      </w:r>
    </w:p>
    <w:p>
      <w:pPr>
        <w:pStyle w:val="ListBullet"/>
      </w:pPr>
      <w:r>
        <w:t>f they stop paying premiums ona</w:t>
        <w:br/>
        <w:t>whole life policy?</w:t>
        <w:br/>
        <w:br/>
        <w:t>Surrender the policy for cash value</w:t>
        <w:br/>
        <w:t>Increase the policy face amount</w:t>
        <w:br/>
        <w:br/>
        <w:t>Modify the insuring clause</w:t>
        <w:br/>
        <w:br/>
        <w:t>€ © Assign the policy to another party</w:t>
      </w:r>
    </w:p>
    <w:p>
      <w:pPr>
        <w:pStyle w:val="ListBullet"/>
      </w:pPr>
      <w:r>
        <w:t>&lt; A 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Q36: The provision protects</w:t>
        <w:br/>
        <w:t>the policy from lapsing due toa</w:t>
        <w:br/>
        <w:t>missed premium payment by using the</w:t>
        <w:br/>
        <w:t>policy's cash value.</w:t>
        <w:br/>
        <w:t>Misstatement of age</w:t>
        <w:br/>
        <w:t>Waiver of premium</w:t>
        <w:br/>
        <w:t>Accelerated benefits</w:t>
      </w:r>
    </w:p>
    <w:p>
      <w:pPr>
        <w:pStyle w:val="ListBullet"/>
      </w:pPr>
      <w:r>
        <w:rPr>
          <w:b/>
        </w:rPr>
        <w:t>✅ Automatic premium loan</w:t>
      </w:r>
    </w:p>
    <w:p>
      <w:pPr>
        <w:pStyle w:val="Heading1"/>
      </w:pPr>
      <w:r>
        <w:t>Q37: What does the suicide clause stipulate</w:t>
        <w:br/>
        <w:t>about death caused by suicide within</w:t>
        <w:br/>
        <w:t>the initial policy period?</w:t>
      </w:r>
    </w:p>
    <w:p>
      <w:pPr>
        <w:pStyle w:val="ListBullet"/>
      </w:pPr>
      <w:r>
        <w:t>Question 14 Select the appropriate response</w:t>
        <w:br/>
        <w:br/>
        <w:t>What does the suicide clause stipulate</w:t>
        <w:br/>
        <w:t>about death caused by suicide within</w:t>
        <w:br/>
        <w:t>the initial policy period?</w:t>
      </w:r>
    </w:p>
    <w:p>
      <w:pPr>
        <w:pStyle w:val="ListBullet"/>
      </w:pPr>
      <w:r>
        <w:t>It is covered</w:t>
      </w:r>
    </w:p>
    <w:p>
      <w:pPr>
        <w:pStyle w:val="ListBullet"/>
      </w:pPr>
      <w:r>
        <w:rPr>
          <w:b/>
        </w:rPr>
        <w:t>✅ The death benefit is doubled</w:t>
      </w:r>
    </w:p>
    <w:p>
      <w:pPr>
        <w:pStyle w:val="ListBullet"/>
      </w:pPr>
      <w:r>
        <w:t>The premiums are refunded with interest</w:t>
      </w:r>
    </w:p>
    <w:p>
      <w:pPr>
        <w:pStyle w:val="ListBullet"/>
      </w:pPr>
      <w:r>
        <w:t>It is excluded from coverage</w:t>
      </w:r>
    </w:p>
    <w:p>
      <w:pPr>
        <w:pStyle w:val="Heading1"/>
      </w:pPr>
      <w:r>
        <w:t>Q38: What happens if the insured's age is</w:t>
        <w:br/>
        <w:t>misstated in the policy application?</w:t>
      </w:r>
    </w:p>
    <w:p>
      <w:pPr>
        <w:pStyle w:val="ListBullet"/>
      </w:pPr>
      <w:r>
        <w:t>Question 15 Select the appropriate response</w:t>
        <w:br/>
        <w:br/>
        <w:t>What happens if the insured's age is</w:t>
        <w:br/>
        <w:t>misstated in the policy application?</w:t>
      </w:r>
    </w:p>
    <w:p>
      <w:pPr>
        <w:pStyle w:val="ListBullet"/>
      </w:pPr>
      <w:r>
        <w:rPr>
          <w:b/>
        </w:rPr>
        <w:t>✅ The insured must prove insurability</w:t>
      </w:r>
    </w:p>
    <w:p>
      <w:pPr>
        <w:pStyle w:val="ListBullet"/>
      </w:pPr>
      <w:r>
        <w:t>The premiums or death benefit (after death)</w:t>
        <w:br/>
        <w:t>are adjusted</w:t>
      </w:r>
    </w:p>
    <w:p>
      <w:pPr>
        <w:pStyle w:val="ListBullet"/>
      </w:pPr>
      <w:r>
        <w:t>The death benefit is increased</w:t>
        <w:br/>
        <w:br/>
        <w:t>%) The policy is voided</w:t>
      </w:r>
    </w:p>
    <w:p>
      <w:pPr>
        <w:pStyle w:val="Heading1"/>
      </w:pPr>
      <w:r>
        <w:t>Q39: Which group is NOT typically eligible</w:t>
        <w:br/>
        <w:t>for group life insurance?</w:t>
      </w:r>
    </w:p>
    <w:p>
      <w:pPr>
        <w:pStyle w:val="ListBullet"/>
      </w:pPr>
      <w:r>
        <w:t>Question 1 Select the appropriate response</w:t>
        <w:br/>
        <w:br/>
        <w:t>Which group is NOT typically eligible</w:t>
        <w:br/>
        <w:t>for group life insurance?</w:t>
      </w:r>
    </w:p>
    <w:p>
      <w:pPr>
        <w:pStyle w:val="ListBullet"/>
      </w:pPr>
      <w:r>
        <w:rPr>
          <w:b/>
        </w:rPr>
        <w:t>✅ Individuals with no common association</w:t>
      </w:r>
    </w:p>
    <w:p>
      <w:pPr>
        <w:pStyle w:val="ListBullet"/>
      </w:pPr>
      <w:r>
        <w:t>Employees of a single employer</w:t>
      </w:r>
    </w:p>
    <w:p>
      <w:pPr>
        <w:pStyle w:val="ListBullet"/>
      </w:pPr>
      <w:r>
        <w:t>Members of a labor union</w:t>
        <w:br/>
        <w:br/>
        <w:t>Members of a credit union</w:t>
      </w:r>
    </w:p>
    <w:p>
      <w:pPr>
        <w:pStyle w:val="Heading1"/>
      </w:pPr>
      <w:r>
        <w:t>Q40: What is the primary purpose of the Master</w:t>
        <w:br/>
        <w:t>Policy in a group life insurance plan?</w:t>
        <w:br/>
        <w:t>To cover independent contractors only</w:t>
        <w:br/>
        <w:t>To provide health insurance</w:t>
        <w:br/>
        <w:t>To provide individual coverage to each</w:t>
        <w:br/>
        <w:t>employee's children.</w:t>
        <w:br/>
        <w:t>° 8 8 8</w:t>
        <w:br/>
        <w:t>To insure several people under one</w:t>
        <w:br/>
        <w:t>contract.</w:t>
      </w:r>
    </w:p>
    <w:p>
      <w:pPr>
        <w:pStyle w:val="ListBullet"/>
      </w:pPr>
      <w:r>
        <w:t>nsures multiple people under one contract,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Q41: What type of life insurance is typically</w:t>
        <w:br/>
        <w:t>used in group credit life insurance?</w:t>
      </w:r>
    </w:p>
    <w:p>
      <w:pPr>
        <w:pStyle w:val="ListBullet"/>
      </w:pPr>
      <w:r>
        <w:t>Question 3 Select the appropriate response</w:t>
        <w:br/>
        <w:br/>
        <w:t>What type of life insurance is typically</w:t>
        <w:br/>
        <w:t>used in group credit life insurance?</w:t>
      </w:r>
    </w:p>
    <w:p>
      <w:pPr>
        <w:pStyle w:val="ListBullet"/>
      </w:pPr>
      <w:r>
        <w:t>Whole life insurance</w:t>
        <w:br/>
        <w:br/>
        <w:t>Decreasing term insurance</w:t>
        <w:br/>
        <w:br/>
        <w:t>Endowment insurance</w:t>
        <w:br/>
        <w:br/>
        <w:t>Vv)</w:t>
      </w:r>
    </w:p>
    <w:p>
      <w:pPr>
        <w:pStyle w:val="ListBullet"/>
      </w:pPr>
      <w:r>
        <w:rPr>
          <w:b/>
        </w:rPr>
        <w:t>✅ Increasing term insurance</w:t>
        <w:br/>
        <w:t>L)</w:t>
      </w:r>
    </w:p>
    <w:p>
      <w:pPr>
        <w:pStyle w:val="ListBullet"/>
      </w:pPr>
      <w:r>
        <w:t>roup credit life insurance as it aligns the decreasing</w:t>
      </w:r>
    </w:p>
    <w:p>
      <w:pPr>
        <w:pStyle w:val="ListBullet"/>
      </w:pPr>
      <w:r>
        <w:t>nsurance coverage amount with the diminishing loan</w:t>
        <w:br/>
        <w:t>balances of the insured members. This specific use</w:t>
        <w:br/>
        <w:t>contrasts with Whole life insurance, which provides a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Q42: A plan is where the employer</w:t>
        <w:br/>
        <w:t>bears the entire cost of insurance</w:t>
        <w:br/>
        <w:t>premiums.</w:t>
      </w:r>
    </w:p>
    <w:p>
      <w:pPr>
        <w:pStyle w:val="ListBullet"/>
      </w:pPr>
      <w:r>
        <w:rPr>
          <w:b/>
        </w:rPr>
        <w:t>✅ noncontributory</w:t>
      </w:r>
    </w:p>
    <w:p>
      <w:pPr>
        <w:pStyle w:val="ListBullet"/>
      </w:pPr>
      <w:r>
        <w:t>participatory</w:t>
      </w:r>
    </w:p>
    <w:p>
      <w:pPr>
        <w:pStyle w:val="ListBullet"/>
      </w:pPr>
      <w:r>
        <w:t>collaborative</w:t>
      </w:r>
    </w:p>
    <w:p>
      <w:pPr>
        <w:pStyle w:val="ListBullet"/>
      </w:pPr>
      <w:r>
        <w:t>contributory</w:t>
      </w:r>
    </w:p>
    <w:p>
      <w:pPr>
        <w:pStyle w:val="Heading1"/>
      </w:pPr>
      <w:r>
        <w:t>Q43: What must a terminated employee do</w:t>
        <w:br/>
        <w:t>within 31 days to maintain coverage?</w:t>
      </w:r>
    </w:p>
    <w:p>
      <w:pPr>
        <w:pStyle w:val="ListBullet"/>
      </w:pPr>
      <w:r>
        <w:t>Reapply for group coverage</w:t>
      </w:r>
    </w:p>
    <w:p>
      <w:pPr>
        <w:pStyle w:val="ListBullet"/>
      </w:pPr>
      <w:r>
        <w:t>Provide proof of insurability</w:t>
      </w:r>
    </w:p>
    <w:p>
      <w:pPr>
        <w:pStyle w:val="ListBullet"/>
      </w:pPr>
      <w:r>
        <w:rPr>
          <w:b/>
        </w:rPr>
        <w:t>✅ Convert the group policy to an individual</w:t>
        <w:br/>
        <w:t>policy</w:t>
        <w:br/>
        <w:br/>
        <w:t>%) Pay a conversion fee</w:t>
      </w:r>
    </w:p>
    <w:p>
      <w:pPr>
        <w:pStyle w:val="ListBullet"/>
      </w:pPr>
      <w:r>
        <w:t>roup policy to an individual policy within 31 days to</w:t>
        <w:br/>
        <w:br/>
        <w:t>maintain continuous life insurance coverage. This is</w:t>
        <w:br/>
        <w:t>critical as it ensures coverage continuity independent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Q44: What is a Retired Lives Reserve</w:t>
        <w:br/>
        <w:t>(RLR)?</w:t>
      </w:r>
    </w:p>
    <w:p>
      <w:pPr>
        <w:pStyle w:val="ListBullet"/>
      </w:pPr>
      <w:r>
        <w:rPr>
          <w:b/>
        </w:rPr>
        <w:t>✅ A group life insurance product providing</w:t>
        <w:br/>
        <w:t>coverage beyond retirement</w:t>
      </w:r>
    </w:p>
    <w:p>
      <w:pPr>
        <w:pStyle w:val="ListBullet"/>
      </w:pPr>
      <w:r>
        <w:t>A type of whole life insurance policy</w:t>
      </w:r>
    </w:p>
    <w:p>
      <w:pPr>
        <w:pStyle w:val="ListBullet"/>
      </w:pPr>
      <w:r>
        <w:t>e Agroup health insurance product</w:t>
        <w:br/>
        <w:br/>
        <w:t>%) An individual retirement account</w:t>
      </w:r>
    </w:p>
    <w:p>
      <w:pPr>
        <w:pStyle w:val="ListBullet"/>
      </w:pPr>
      <w:r>
        <w:t>A Retired Lives Reserve (RLR) is a group life</w:t>
      </w:r>
    </w:p>
    <w:p>
      <w:pPr>
        <w:pStyle w:val="ListBullet"/>
      </w:pPr>
      <w:r>
        <w:t>nsurance product that provides coverage to</w:t>
        <w:br/>
        <w:t>employees even after they retire, ensuring that they</w:t>
        <w:br/>
        <w:t>continue to have life insurance protection into</w:t>
        <w:br/>
        <w:br/>
        <w:t>Pe ee ee eee ee ee ee oe ee eee ee ee</w:t>
        <w:br/>
        <w:br/>
        <w:t>ld A 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Q45: Lisa's employer offers a</w:t>
        <w:br/>
        <w:t>noncontributory group life insurance</w:t>
        <w:br/>
        <w:t>plan. What does this mean for Lisa?</w:t>
      </w:r>
    </w:p>
    <w:p>
      <w:pPr>
        <w:pStyle w:val="ListBullet"/>
      </w:pPr>
      <w:r>
        <w:rPr>
          <w:b/>
        </w:rPr>
        <w:t>✅ She must pay the full cost of premiums</w:t>
      </w:r>
    </w:p>
    <w:p>
      <w:pPr>
        <w:pStyle w:val="ListBullet"/>
      </w:pPr>
      <w:r>
        <w:t>She must share the cost with her employer</w:t>
      </w:r>
    </w:p>
    <w:p>
      <w:pPr>
        <w:pStyle w:val="ListBullet"/>
      </w:pPr>
      <w:r>
        <w:t>She does not contribute to the premium</w:t>
        <w:br/>
        <w:t>payments</w:t>
      </w:r>
    </w:p>
    <w:p>
      <w:pPr>
        <w:pStyle w:val="ListBullet"/>
      </w:pPr>
      <w:r>
        <w:t>She must provide proof of insurability</w:t>
      </w:r>
    </w:p>
    <w:p>
      <w:pPr>
        <w:pStyle w:val="Heading1"/>
      </w:pPr>
      <w:r>
        <w:t>Q46: What kind of group insurance plan</w:t>
        <w:br/>
        <w:t>requires employees to contribute to</w:t>
        <w:br/>
        <w:t>the cost?</w:t>
        <w:br/>
        <w:t>Non-Contributory</w:t>
      </w:r>
    </w:p>
    <w:p>
      <w:pPr>
        <w:pStyle w:val="Heading1"/>
      </w:pPr>
      <w:r>
        <w:t>Q47: Who can be the policy owner in group</w:t>
        <w:br/>
        <w:t>life insurance?</w:t>
      </w:r>
    </w:p>
    <w:p>
      <w:pPr>
        <w:pStyle w:val="ListBullet"/>
      </w:pPr>
      <w:r>
        <w:t>The beneficiary</w:t>
        <w:br/>
        <w:br/>
        <w:t>The employer or plan sponsor</w:t>
        <w:br/>
        <w:br/>
        <w:t>The insurance company</w:t>
      </w:r>
    </w:p>
    <w:p>
      <w:pPr>
        <w:pStyle w:val="ListBullet"/>
      </w:pPr>
      <w:r>
        <w:t>The employee</w:t>
        <w:br/>
        <w:t>(x)</w:t>
      </w:r>
    </w:p>
    <w:p>
      <w:pPr>
        <w:pStyle w:val="ListBullet"/>
      </w:pPr>
      <w:r>
        <w:t>nsurer. This central ownership facilitates</w:t>
        <w:br/>
        <w:t>administrative oversight and collective bargaining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Q48: Michael, an employee of a</w:t>
        <w:br/>
        <w:t>manufacturing company, receives a</w:t>
        <w:br/>
        <w:t>certificate of insurance. What does this</w:t>
        <w:br/>
        <w:t>signify?</w:t>
        <w:br/>
        <w:t>He is covered under the group life insurance</w:t>
        <w:br/>
        <w:t>plan</w:t>
        <w:br/>
        <w:t>He must pay all premiums</w:t>
        <w:br/>
        <w:t>He is the beneficiary of the policy</w:t>
        <w:br/>
        <w:t>€  He owns the master policy</w:t>
      </w:r>
    </w:p>
    <w:p>
      <w:pPr>
        <w:pStyle w:val="ListBullet"/>
      </w:pPr>
      <w:r>
        <w:t>nsurance, it signifies that he is covered under the</w:t>
        <w:br/>
        <w:br/>
        <w:t>ae He ae ee eee ee Pe eee el ee tee eee</w:t>
        <w:br/>
        <w:br/>
        <w:t>ld A &gt;|</w:t>
        <w:br/>
        <w:t>&amp; a ..rancelicense.myabsorb.com (©</w:t>
        <w:br/>
        <w:br/>
        <w:t>&lt; &gt; + (21)</w:t>
      </w:r>
    </w:p>
    <w:p>
      <w:pPr>
        <w:pStyle w:val="Heading1"/>
      </w:pPr>
      <w:r>
        <w:t>Q49: John is leaving his job and has 31</w:t>
        <w:br/>
        <w:t>days to convert his group life</w:t>
      </w:r>
    </w:p>
    <w:p>
      <w:pPr>
        <w:pStyle w:val="ListBullet"/>
      </w:pPr>
      <w:r>
        <w:t>nsurance to an individual policy. What</w:t>
        <w:br/>
        <w:t>happens if he dies during this period?</w:t>
        <w:br/>
        <w:br/>
        <w:t>&gt;) The death benefit is reduced</w:t>
        <w:br/>
        <w:t>The death benefit is not paid</w:t>
        <w:br/>
        <w:br/>
        <w:t>The death benefit is paid under the group</w:t>
        <w:br/>
        <w:t>policy</w:t>
        <w:br/>
        <w:br/>
        <w:t>The death benefit is paid under a new</w:t>
      </w:r>
    </w:p>
    <w:p>
      <w:pPr>
        <w:pStyle w:val="ListBullet"/>
      </w:pPr>
      <w:r>
        <w:rPr>
          <w:b/>
        </w:rPr>
        <w:t>✅ ndividual policy</w:t>
      </w:r>
    </w:p>
    <w:p>
      <w:pPr>
        <w:pStyle w:val="Heading1"/>
      </w:pPr>
      <w:r>
        <w:t>Q50: What is a key characteristic of</w:t>
        <w:br/>
        <w:t>franchise life insurance?</w:t>
      </w:r>
    </w:p>
    <w:p>
      <w:pPr>
        <w:pStyle w:val="ListBullet"/>
      </w:pPr>
      <w:r>
        <w:t>e  Itrequires proof of insurability for each</w:t>
        <w:br/>
        <w:t>participant</w:t>
        <w:br/>
        <w:br/>
        <w:t>It excludes employees with physical</w:t>
      </w:r>
    </w:p>
    <w:p>
      <w:pPr>
        <w:pStyle w:val="ListBullet"/>
      </w:pPr>
      <w:r>
        <w:t>mpairments</w:t>
        <w:br/>
        <w:br/>
        <w:t>It issues a master policy to the employer</w:t>
      </w:r>
    </w:p>
    <w:p>
      <w:pPr>
        <w:pStyle w:val="ListBullet"/>
      </w:pPr>
      <w:r>
        <w:t>ssuing individual policies to participants rather than a</w:t>
        <w:br/>
        <w:t>single master policy. This structure allows each</w:t>
        <w:br/>
        <w:t>member to have a policy tailored to their specific</w:t>
        <w:br/>
        <w:t>needs and situations, unlike group policies that are</w:t>
        <w:br/>
        <w:t>uniform. This differs from a setup where a master</w:t>
        <w:br/>
        <w:br/>
        <w:t>EAN Ne ae ee ee ee</w:t>
        <w:br/>
        <w:br/>
        <w:t>I&lt; A 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Q51: What is an Irrevocable Beneficiary?</w:t>
      </w:r>
    </w:p>
    <w:p>
      <w:pPr>
        <w:pStyle w:val="ListBullet"/>
      </w:pPr>
      <w:r>
        <w:t>Question 1 Select the appropriate response</w:t>
        <w:br/>
        <w:br/>
        <w:t>What is an Irrevocable Beneficiary?</w:t>
      </w:r>
    </w:p>
    <w:p>
      <w:pPr>
        <w:pStyle w:val="ListBullet"/>
      </w:pPr>
      <w:r>
        <w:t>A beneficiary designated by the insurer</w:t>
        <w:br/>
        <w:br/>
        <w:t>A beneficiary that cannot be changed</w:t>
        <w:br/>
        <w:t>without their consent</w:t>
      </w:r>
    </w:p>
    <w:p>
      <w:pPr>
        <w:pStyle w:val="ListBullet"/>
      </w:pPr>
      <w:r>
        <w:rPr>
          <w:b/>
        </w:rPr>
        <w:t>✅ %) A secondary beneficiary</w:t>
      </w:r>
    </w:p>
    <w:p>
      <w:pPr>
        <w:pStyle w:val="ListBullet"/>
      </w:pPr>
      <w:r>
        <w:t>A beneficiary that can be changed at any</w:t>
        <w:br/>
        <w:t>time</w:t>
      </w:r>
    </w:p>
    <w:p>
      <w:pPr>
        <w:pStyle w:val="Heading1"/>
      </w:pPr>
      <w:r>
        <w:t>Q52: The option allows the insurance</w:t>
        <w:br/>
        <w:t>company to hold the death proceeds</w:t>
        <w:br/>
        <w:t>and pay only the interest earned to the</w:t>
        <w:br/>
        <w:t>beneficiary.</w:t>
        <w:br/>
        <w:t>Lump Sum</w:t>
        <w:br/>
        <w:t>Fixed Period</w:t>
      </w:r>
    </w:p>
    <w:p>
      <w:pPr>
        <w:pStyle w:val="ListBullet"/>
      </w:pPr>
      <w:r>
        <w:rPr>
          <w:b/>
        </w:rPr>
        <w:t>✅ Interest Only</w:t>
        <w:br/>
        <w:br/>
        <w:t>Fixed Amount</w:t>
      </w:r>
    </w:p>
    <w:p>
      <w:pPr>
        <w:pStyle w:val="Heading1"/>
      </w:pPr>
      <w:r>
        <w:t>Q53: Sarah is terminally ill and wants to</w:t>
        <w:br/>
        <w:t>access her life insurance benefits to</w:t>
        <w:br/>
        <w:t>cover her medical expenses. Which</w:t>
      </w:r>
    </w:p>
    <w:p>
      <w:pPr>
        <w:pStyle w:val="ListBullet"/>
      </w:pPr>
      <w:r>
        <w:rPr>
          <w:b/>
        </w:rPr>
        <w:t>✅ Question 3 Select the appropriate response</w:t>
        <w:br/>
        <w:br/>
        <w:t>Sarah is terminally ill and wants to</w:t>
        <w:br/>
        <w:t>access her life insurance benefits to</w:t>
        <w:br/>
        <w:t>cover her medical expenses. Which</w:t>
        <w:br/>
        <w:t>option allows her to do this?</w:t>
      </w:r>
    </w:p>
    <w:p>
      <w:pPr>
        <w:pStyle w:val="ListBullet"/>
      </w:pPr>
      <w:r>
        <w:t>Accelerated Benefit Rider</w:t>
        <w:br/>
        <w:t>Interest Only Option</w:t>
        <w:br/>
        <w:t>Fixed Period Option</w:t>
        <w:br/>
        <w:br/>
        <w:t>Lump Sum Option</w:t>
      </w:r>
    </w:p>
    <w:p>
      <w:pPr>
        <w:pStyle w:val="ListBullet"/>
      </w:pPr>
      <w:r>
        <w:t>llness necessitates early access to life insurance</w:t>
        <w:br/>
        <w:br/>
        <w:t>&gt;|</w:t>
        <w:br/>
        <w:br/>
        <w:t>% 4a ..rancelicense.myabsorb.com (©</w:t>
        <w:br/>
        <w:br/>
        <w:t>&lt; + (21)</w:t>
      </w:r>
    </w:p>
    <w:p>
      <w:pPr>
        <w:pStyle w:val="Heading1"/>
      </w:pPr>
      <w:r>
        <w:t>Q54: The clause prevents creditors</w:t>
        <w:br/>
        <w:t>from obtaining policy proceeds upon</w:t>
        <w:br/>
        <w:t>the insured's death.</w:t>
      </w:r>
    </w:p>
    <w:p>
      <w:pPr>
        <w:pStyle w:val="ListBullet"/>
      </w:pPr>
      <w:r>
        <w:rPr>
          <w:b/>
        </w:rPr>
        <w:t>✅ Irrevocable Beneficiary</w:t>
      </w:r>
    </w:p>
    <w:p>
      <w:pPr>
        <w:pStyle w:val="ListBullet"/>
      </w:pPr>
      <w:r>
        <w:t>Facility of Payment</w:t>
      </w:r>
    </w:p>
    <w:p>
      <w:pPr>
        <w:pStyle w:val="ListBullet"/>
      </w:pPr>
      <w:r>
        <w:t>Spendthrift</w:t>
      </w:r>
    </w:p>
    <w:p>
      <w:pPr>
        <w:pStyle w:val="ListBullet"/>
      </w:pPr>
      <w:r>
        <w:t>Common Disaster</w:t>
      </w:r>
    </w:p>
    <w:p>
      <w:pPr>
        <w:pStyle w:val="Heading1"/>
      </w:pPr>
      <w:r>
        <w:t>Q55: What is a Life Settlement?</w:t>
      </w:r>
    </w:p>
    <w:p>
      <w:pPr>
        <w:pStyle w:val="ListBullet"/>
      </w:pPr>
      <w:r>
        <w:t>The purchase of additional coverage</w:t>
        <w:br/>
        <w:br/>
        <w:t>The transfer of a policy to a family member</w:t>
      </w:r>
    </w:p>
    <w:p>
      <w:pPr>
        <w:pStyle w:val="ListBullet"/>
      </w:pPr>
      <w:r>
        <w:t>The sale of a life insurance policy to a third</w:t>
        <w:br/>
        <w:t>party for more than its cash surrender value</w:t>
        <w:br/>
        <w:br/>
        <w:t>The conversion of a term policy to a whole</w:t>
        <w:br/>
        <w:t>life policy</w:t>
      </w:r>
    </w:p>
    <w:p>
      <w:pPr>
        <w:pStyle w:val="ListBullet"/>
      </w:pPr>
      <w:r>
        <w:rPr>
          <w:b/>
        </w:rPr>
        <w:t>✅ nsurance policy by the policyholder to a third party</w:t>
        <w:br/>
        <w:t>for an amount that is greater than the cash surrender</w:t>
      </w:r>
    </w:p>
    <w:p>
      <w:pPr>
        <w:pStyle w:val="ListBullet"/>
      </w:pPr>
      <w:r>
        <w:t>alue but typically less than the death benefit. This</w:t>
        <w:br/>
        <w:t>provides an option for policyholders who no longer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Q56: What happens if a life insurance</w:t>
        <w:br/>
        <w:t>policy's cash value is surrendered?</w:t>
      </w:r>
    </w:p>
    <w:p>
      <w:pPr>
        <w:pStyle w:val="ListBullet"/>
      </w:pPr>
      <w:r>
        <w:rPr>
          <w:b/>
        </w:rPr>
        <w:t>✅ The entire amount is tax-free</w:t>
      </w:r>
    </w:p>
    <w:p>
      <w:pPr>
        <w:pStyle w:val="ListBullet"/>
      </w:pPr>
      <w:r>
        <w:t>It automatically reinvests</w:t>
      </w:r>
    </w:p>
    <w:p>
      <w:pPr>
        <w:pStyle w:val="ListBullet"/>
      </w:pPr>
      <w:r>
        <w:t>The portion that exceeds the premiums paid</w:t>
      </w:r>
    </w:p>
    <w:p>
      <w:pPr>
        <w:pStyle w:val="ListBullet"/>
      </w:pPr>
      <w:r>
        <w:t>s taxable</w:t>
        <w:br/>
        <w:br/>
        <w:t>%) It is considered a loan</w:t>
      </w:r>
    </w:p>
    <w:p>
      <w:pPr>
        <w:pStyle w:val="Heading1"/>
      </w:pPr>
      <w:r>
        <w:t>Q57: What is Earned Premium in life</w:t>
      </w:r>
    </w:p>
    <w:p>
      <w:pPr>
        <w:pStyle w:val="ListBullet"/>
      </w:pPr>
      <w:r>
        <w:rPr>
          <w:b/>
        </w:rPr>
        <w:t>✅ nsurance?</w:t>
      </w:r>
    </w:p>
    <w:p>
      <w:pPr>
        <w:pStyle w:val="ListBullet"/>
      </w:pPr>
      <w:r>
        <w:t>Future premium payments</w:t>
      </w:r>
    </w:p>
    <w:p>
      <w:pPr>
        <w:pStyle w:val="ListBullet"/>
      </w:pPr>
      <w:r>
        <w:t>Premium for coverage already received</w:t>
      </w:r>
    </w:p>
    <w:p>
      <w:pPr>
        <w:pStyle w:val="ListBullet"/>
      </w:pPr>
      <w:r>
        <w:t>Total premium due</w:t>
      </w:r>
    </w:p>
    <w:p>
      <w:pPr>
        <w:pStyle w:val="ListBullet"/>
      </w:pPr>
      <w:r>
        <w:t>Refunded premium</w:t>
      </w:r>
    </w:p>
    <w:p>
      <w:pPr>
        <w:pStyle w:val="Heading1"/>
      </w:pPr>
      <w:r>
        <w:t>Q58: What is the implication of designating</w:t>
        <w:br/>
        <w:t>an Irrevocable Beneficiary?</w:t>
        <w:br/>
        <w:t>Temporary beneficiary status</w:t>
        <w:br/>
        <w:t>Flexibility in changing beneficiaries</w:t>
        <w:br/>
        <w:t>Permanent beneficiary designation without</w:t>
        <w:br/>
        <w:t>alteration unless consented</w:t>
      </w:r>
    </w:p>
    <w:p>
      <w:pPr>
        <w:pStyle w:val="ListBullet"/>
      </w:pPr>
      <w:r>
        <w:rPr>
          <w:b/>
        </w:rPr>
        <w:t>✅ Question 8 Select the appropriate response</w:t>
        <w:br/>
        <w:br/>
        <w:t>What is the implication of designating</w:t>
        <w:br/>
        <w:t>an Irrevocable Beneficiary?</w:t>
        <w:br/>
        <w:br/>
        <w:t>Temporary beneficiary status</w:t>
        <w:br/>
        <w:br/>
        <w:t>Flexibility in changing beneficiaries</w:t>
        <w:br/>
        <w:br/>
        <w:t>Permanent beneficiary designation without</w:t>
        <w:br/>
        <w:t>alteration unless consented</w:t>
      </w:r>
    </w:p>
    <w:p>
      <w:pPr>
        <w:pStyle w:val="ListBullet"/>
      </w:pPr>
      <w:r>
        <w:t>Vv)</w:t>
      </w:r>
    </w:p>
    <w:p>
      <w:pPr>
        <w:pStyle w:val="Heading1"/>
      </w:pPr>
      <w:r>
        <w:t>Q59: Who is the person or entity designated</w:t>
        <w:br/>
        <w:t>to receive the death proceeds of a life</w:t>
      </w:r>
    </w:p>
    <w:p>
      <w:pPr>
        <w:pStyle w:val="ListBullet"/>
      </w:pPr>
      <w:r>
        <w:rPr>
          <w:b/>
        </w:rPr>
        <w:t>✅ nsurance policy?</w:t>
      </w:r>
    </w:p>
    <w:p>
      <w:pPr>
        <w:pStyle w:val="ListBullet"/>
      </w:pPr>
      <w:r>
        <w:t>Insurer</w:t>
      </w:r>
    </w:p>
    <w:p>
      <w:pPr>
        <w:pStyle w:val="ListBullet"/>
      </w:pPr>
      <w:r>
        <w:t>Beneficiary</w:t>
      </w:r>
    </w:p>
    <w:p>
      <w:pPr>
        <w:pStyle w:val="ListBullet"/>
      </w:pPr>
      <w:r>
        <w:t>Policyowner</w:t>
      </w:r>
    </w:p>
    <w:p>
      <w:pPr>
        <w:pStyle w:val="ListBullet"/>
      </w:pPr>
      <w:r>
        <w:t>Underwriter</w:t>
      </w:r>
    </w:p>
    <w:p>
      <w:pPr>
        <w:pStyle w:val="ListBullet"/>
      </w:pPr>
      <w:r>
        <w:t>nsurer, who provides the coverage; the policyowner,</w:t>
        <w:br/>
        <w:br/>
        <w:t>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Q60: Which term refers to the frequency</w:t>
        <w:br/>
        <w:t>with which a policyowner elects to pay</w:t>
        <w:br/>
        <w:t>premiums?</w:t>
      </w:r>
    </w:p>
    <w:p>
      <w:pPr>
        <w:pStyle w:val="ListBullet"/>
      </w:pPr>
      <w:r>
        <w:t>Premium Calculation</w:t>
      </w:r>
    </w:p>
    <w:p>
      <w:pPr>
        <w:pStyle w:val="ListBullet"/>
      </w:pPr>
      <w:r>
        <w:t>Expense Factor</w:t>
      </w:r>
    </w:p>
    <w:p>
      <w:pPr>
        <w:pStyle w:val="ListBullet"/>
      </w:pPr>
      <w:r>
        <w:t>Cash Value</w:t>
      </w:r>
    </w:p>
    <w:p>
      <w:pPr>
        <w:pStyle w:val="ListBullet"/>
      </w:pPr>
      <w:r>
        <w:rPr>
          <w:b/>
        </w:rPr>
        <w:t>✅ Premium Mode</w:t>
      </w:r>
    </w:p>
    <w:p>
      <w:pPr>
        <w:pStyle w:val="Heading1"/>
      </w:pPr>
      <w:r>
        <w:t>Q61: The option provides the</w:t>
        <w:br/>
        <w:t>beneficiary with an income that they</w:t>
        <w:br/>
        <w:t>cannot outlive.</w:t>
      </w:r>
    </w:p>
    <w:p>
      <w:pPr>
        <w:pStyle w:val="ListBullet"/>
      </w:pPr>
      <w:r>
        <w:t>Interest Only</w:t>
      </w:r>
    </w:p>
    <w:p>
      <w:pPr>
        <w:pStyle w:val="ListBullet"/>
      </w:pPr>
      <w:r>
        <w:t>Fixed Period</w:t>
      </w:r>
    </w:p>
    <w:p>
      <w:pPr>
        <w:pStyle w:val="ListBullet"/>
      </w:pPr>
      <w:r>
        <w:rPr>
          <w:b/>
        </w:rPr>
        <w:t>✅ Life Income</w:t>
      </w:r>
    </w:p>
    <w:p>
      <w:pPr>
        <w:pStyle w:val="ListBullet"/>
      </w:pPr>
      <w:r>
        <w:t>Lump Sum</w:t>
      </w:r>
    </w:p>
    <w:p>
      <w:pPr>
        <w:pStyle w:val="Heading1"/>
      </w:pPr>
      <w:r>
        <w:t>Q62: What is the Cash Value in a life</w:t>
      </w:r>
    </w:p>
    <w:p>
      <w:pPr>
        <w:pStyle w:val="ListBullet"/>
      </w:pPr>
      <w:r>
        <w:rPr>
          <w:b/>
        </w:rPr>
        <w:t>✅ nsurance policy?</w:t>
      </w:r>
    </w:p>
    <w:p>
      <w:pPr>
        <w:pStyle w:val="ListBullet"/>
      </w:pPr>
      <w:r>
        <w:t>e The initial premium paid by the policyowner</w:t>
        <w:br/>
        <w:br/>
        <w:t>The equity or savings element of whole life</w:t>
      </w:r>
    </w:p>
    <w:p>
      <w:pPr>
        <w:pStyle w:val="ListBullet"/>
      </w:pPr>
      <w:r>
        <w:t>nsurance policies</w:t>
        <w:br/>
        <w:br/>
        <w:t>The amount paid to the beneficiary</w:t>
        <w:br/>
        <w:br/>
        <w:t>The face value of the policy</w:t>
      </w:r>
    </w:p>
    <w:p>
      <w:pPr>
        <w:pStyle w:val="ListBullet"/>
      </w:pPr>
      <w:r>
        <w:t>n whole life and other forms of permanent life</w:t>
      </w:r>
    </w:p>
    <w:p>
      <w:pPr>
        <w:pStyle w:val="ListBullet"/>
      </w:pPr>
      <w:r>
        <w:t>nsurance. This accumulated amount can be used for</w:t>
        <w:br/>
        <w:br/>
        <w:t>Ee ee ee ee ee ee ee</w:t>
        <w:br/>
        <w:br/>
        <w:t>ld A 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Q63: What is the tax implication for death</w:t>
        <w:br/>
        <w:t>benefit installments in life insurance?</w:t>
        <w:br/>
        <w:t>Entire amount is taxable</w:t>
      </w:r>
    </w:p>
    <w:p>
      <w:pPr>
        <w:pStyle w:val="Heading1"/>
      </w:pPr>
      <w:r>
        <w:t>Q64: The Human Life Value Approach</w:t>
        <w:br/>
        <w:t>estimates the capitalized value of an</w:t>
      </w:r>
    </w:p>
    <w:p>
      <w:pPr>
        <w:pStyle w:val="ListBullet"/>
      </w:pPr>
      <w:r>
        <w:t>Question 1 Select the appropriate response</w:t>
        <w:br/>
        <w:br/>
        <w:t>The Human Life Value Approach</w:t>
        <w:br/>
        <w:t>estimates the capitalized value of an</w:t>
      </w:r>
    </w:p>
    <w:p>
      <w:pPr>
        <w:pStyle w:val="ListBullet"/>
      </w:pPr>
      <w:r>
        <w:t>ndividual's future net</w:t>
      </w:r>
    </w:p>
    <w:p>
      <w:pPr>
        <w:pStyle w:val="ListBullet"/>
      </w:pPr>
      <w:r>
        <w:rPr>
          <w:b/>
        </w:rPr>
        <w:t>✅ Earnings</w:t>
      </w:r>
    </w:p>
    <w:p>
      <w:pPr>
        <w:pStyle w:val="ListBullet"/>
      </w:pPr>
      <w:r>
        <w:t>Expenses</w:t>
      </w:r>
    </w:p>
    <w:p>
      <w:pPr>
        <w:pStyle w:val="ListBullet"/>
      </w:pPr>
      <w:r>
        <w:t>Assets</w:t>
      </w:r>
    </w:p>
    <w:p>
      <w:pPr>
        <w:pStyle w:val="ListBullet"/>
      </w:pPr>
      <w:r>
        <w:t>Debts</w:t>
      </w:r>
    </w:p>
    <w:p>
      <w:pPr>
        <w:pStyle w:val="Heading1"/>
      </w:pPr>
      <w:r>
        <w:t>Q65: An Executive Bonus Plan provides a</w:t>
        <w:br/>
        <w:t>compensation bonus to an employee,</w:t>
        <w:br/>
        <w:t>who uses it to pay on a life</w:t>
      </w:r>
    </w:p>
    <w:p>
      <w:pPr>
        <w:pStyle w:val="ListBullet"/>
      </w:pPr>
      <w:r>
        <w:rPr>
          <w:b/>
        </w:rPr>
        <w:t>✅ Question 2 Select the appropriate response</w:t>
        <w:br/>
        <w:br/>
        <w:t>An Executive Bonus Plan provides a</w:t>
        <w:br/>
        <w:br/>
        <w:t>compensation bonus to an employee,</w:t>
        <w:br/>
        <w:t>who uses it to pay on a life</w:t>
      </w:r>
    </w:p>
    <w:p>
      <w:pPr>
        <w:pStyle w:val="ListBullet"/>
      </w:pPr>
      <w:r>
        <w:t>nsurance policy.</w:t>
        <w:br/>
        <w:br/>
        <w:t>Claims</w:t>
      </w:r>
    </w:p>
    <w:p>
      <w:pPr>
        <w:pStyle w:val="ListBullet"/>
      </w:pPr>
      <w:r>
        <w:t>Premiums</w:t>
        <w:br/>
        <w:t>Dividends</w:t>
        <w:br/>
        <w:br/>
        <w:t>Loans</w:t>
      </w:r>
    </w:p>
    <w:p>
      <w:pPr>
        <w:pStyle w:val="Heading1"/>
      </w:pPr>
      <w:r>
        <w:t>Q66: Key employee insurance helps to</w:t>
        <w:br/>
        <w:t>mitigate the financial impact of the</w:t>
        <w:br/>
        <w:t>death of a key employee by providing</w:t>
      </w:r>
    </w:p>
    <w:p>
      <w:pPr>
        <w:pStyle w:val="ListBullet"/>
      </w:pPr>
      <w:r>
        <w:rPr>
          <w:b/>
        </w:rPr>
        <w:t>✅ Financial stability</w:t>
        <w:br/>
        <w:t>Deferred bonuses</w:t>
        <w:br/>
        <w:br/>
        <w:t>Salary continuation</w:t>
        <w:br/>
        <w:br/>
        <w:t>Lower premiums</w:t>
      </w:r>
    </w:p>
    <w:p>
      <w:pPr>
        <w:pStyle w:val="Heading1"/>
      </w:pPr>
      <w:r>
        <w:t>Q67: The Human Life Value Approach</w:t>
        <w:br/>
        <w:t>primarily calculates the economic</w:t>
      </w:r>
    </w:p>
    <w:p>
      <w:pPr>
        <w:pStyle w:val="ListBullet"/>
      </w:pPr>
      <w:r>
        <w:t>Question 4 Select the appropriate response</w:t>
        <w:br/>
        <w:br/>
        <w:t>The Human Life Value Approach</w:t>
        <w:br/>
        <w:t>primarily calculates the economic</w:t>
      </w:r>
    </w:p>
    <w:p>
      <w:pPr>
        <w:pStyle w:val="ListBullet"/>
      </w:pPr>
      <w:r>
        <w:t>alue of which of the following?</w:t>
      </w:r>
    </w:p>
    <w:p>
      <w:pPr>
        <w:pStyle w:val="ListBullet"/>
      </w:pPr>
      <w:r>
        <w:t>Insurance premiums</w:t>
      </w:r>
    </w:p>
    <w:p>
      <w:pPr>
        <w:pStyle w:val="ListBullet"/>
      </w:pPr>
      <w:r>
        <w:t>Current assets</w:t>
      </w:r>
    </w:p>
    <w:p>
      <w:pPr>
        <w:pStyle w:val="ListBullet"/>
      </w:pPr>
      <w:r>
        <w:rPr>
          <w:b/>
        </w:rPr>
        <w:t>✅ Future earnings and contributions</w:t>
      </w:r>
    </w:p>
    <w:p>
      <w:pPr>
        <w:pStyle w:val="ListBullet"/>
      </w:pPr>
      <w:r>
        <w:t>Future expenses</w:t>
      </w:r>
    </w:p>
    <w:p>
      <w:pPr>
        <w:pStyle w:val="Heading1"/>
      </w:pPr>
      <w:r>
        <w:t>Q68: What is the primary purpose of key</w:t>
        <w:br/>
        <w:t>employee insurance?</w:t>
      </w:r>
    </w:p>
    <w:p>
      <w:pPr>
        <w:pStyle w:val="ListBullet"/>
      </w:pPr>
      <w:r>
        <w:rPr>
          <w:b/>
        </w:rPr>
        <w:t>✅ Enhancing executive bonuses</w:t>
      </w:r>
    </w:p>
    <w:p>
      <w:pPr>
        <w:pStyle w:val="ListBullet"/>
      </w:pPr>
      <w:r>
        <w:t>ffering deferred compensation</w:t>
        <w:br/>
        <w:br/>
        <w:t>Providing financial stability in the event of a</w:t>
      </w:r>
    </w:p>
    <w:p>
      <w:pPr>
        <w:pStyle w:val="ListBullet"/>
      </w:pPr>
      <w:r>
        <w:t>Funding a buy-sell agreement</w:t>
        <w:br/>
        <w:t>key employee's death</w:t>
      </w:r>
    </w:p>
    <w:p>
      <w:pPr>
        <w:pStyle w:val="ListBullet"/>
      </w:pPr>
      <w:r>
        <w:t>s providing financial stability in the event of a key</w:t>
        <w:br/>
        <w:br/>
        <w:t>employee's death. This insurance helps the company</w:t>
        <w:br/>
        <w:t>cope with the financial impact of losing a key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Q69: A company needs to determine the life</w:t>
      </w:r>
    </w:p>
    <w:p>
      <w:pPr>
        <w:pStyle w:val="ListBullet"/>
      </w:pPr>
      <w:r>
        <w:t>nsurance amount to cover a key</w:t>
        <w:br/>
        <w:t>employee whose loss would</w:t>
        <w:br/>
        <w:t>significantly impact revenue. Which</w:t>
        <w:br/>
        <w:t>type of insurance is appropriate?</w:t>
        <w:br/>
        <w:br/>
        <w:t>@ «© Key Employee Life Insurance</w:t>
      </w:r>
    </w:p>
    <w:p>
      <w:pPr>
        <w:pStyle w:val="ListBullet"/>
      </w:pPr>
      <w:r>
        <w:rPr>
          <w:b/>
        </w:rPr>
        <w:t>✅ Executive Bonus Plan</w:t>
      </w:r>
    </w:p>
    <w:p>
      <w:pPr>
        <w:pStyle w:val="ListBullet"/>
      </w:pPr>
      <w:r>
        <w:t>] Deferred Compensation Plan</w:t>
      </w:r>
    </w:p>
    <w:p>
      <w:pPr>
        <w:pStyle w:val="ListBullet"/>
      </w:pPr>
      <w:r>
        <w:t>Buy-Sell Agreement</w:t>
      </w:r>
    </w:p>
    <w:p>
      <w:pPr>
        <w:pStyle w:val="Heading1"/>
      </w:pPr>
      <w:r>
        <w:t>Q70: The is a method for</w:t>
        <w:br/>
        <w:t>determining life insurance coverage by</w:t>
        <w:br/>
        <w:t>analyzing a family's or business's</w:t>
        <w:br/>
        <w:t>needs and objectives in the event of</w:t>
        <w:br/>
        <w:t>the insured's death, disability, or</w:t>
        <w:br/>
        <w:t>retirement.</w:t>
        <w:br/>
        <w:t>Human Life Value</w:t>
      </w:r>
    </w:p>
    <w:p>
      <w:pPr>
        <w:pStyle w:val="Heading1"/>
      </w:pPr>
      <w:r>
        <w:t>Q71: How often should a life insurance plan</w:t>
        <w:br/>
        <w:t>be reviewed and adjusted?</w:t>
      </w:r>
    </w:p>
    <w:p>
      <w:pPr>
        <w:pStyle w:val="ListBullet"/>
      </w:pPr>
      <w:r>
        <w:t>Every five years</w:t>
      </w:r>
    </w:p>
    <w:p>
      <w:pPr>
        <w:pStyle w:val="ListBullet"/>
      </w:pPr>
      <w:r>
        <w:t>Never</w:t>
      </w:r>
    </w:p>
    <w:p>
      <w:pPr>
        <w:pStyle w:val="ListBullet"/>
      </w:pPr>
      <w:r>
        <w:rPr>
          <w:b/>
        </w:rPr>
        <w:t>✅ Only when there's a major life event</w:t>
      </w:r>
    </w:p>
    <w:p>
      <w:pPr>
        <w:pStyle w:val="ListBullet"/>
      </w:pPr>
      <w:r>
        <w:t>Periodically</w:t>
      </w:r>
    </w:p>
    <w:p>
      <w:pPr>
        <w:pStyle w:val="Heading1"/>
      </w:pPr>
      <w:r>
        <w:t>Q72: Which approach does not account for</w:t>
      </w:r>
    </w:p>
    <w:p>
      <w:pPr>
        <w:pStyle w:val="ListBullet"/>
      </w:pPr>
      <w:r>
        <w:t>Question 9 Select the appropriate response</w:t>
        <w:br/>
        <w:br/>
        <w:t>Which approach does not account for</w:t>
      </w:r>
    </w:p>
    <w:p>
      <w:pPr>
        <w:pStyle w:val="ListBullet"/>
      </w:pPr>
      <w:r>
        <w:t>ndividuals who benefit financially from</w:t>
        <w:br/>
        <w:t>the insured's continued life?</w:t>
      </w:r>
    </w:p>
    <w:p>
      <w:pPr>
        <w:pStyle w:val="ListBullet"/>
      </w:pPr>
      <w:r>
        <w:t>Single Needs Method</w:t>
      </w:r>
    </w:p>
    <w:p>
      <w:pPr>
        <w:pStyle w:val="ListBullet"/>
      </w:pPr>
      <w:r>
        <w:rPr>
          <w:b/>
        </w:rPr>
        <w:t>✅ Human Life Value Approach</w:t>
      </w:r>
    </w:p>
    <w:p>
      <w:pPr>
        <w:pStyle w:val="ListBullet"/>
      </w:pPr>
      <w:r>
        <w:t>Multiple Earnings Method</w:t>
      </w:r>
    </w:p>
    <w:p>
      <w:pPr>
        <w:pStyle w:val="ListBullet"/>
      </w:pPr>
      <w:r>
        <w:t>Needs Approach</w:t>
      </w:r>
    </w:p>
    <w:p>
      <w:pPr>
        <w:pStyle w:val="Heading1"/>
      </w:pPr>
      <w:r>
        <w:t>Q73: What is the "blackout period" in the</w:t>
        <w:br/>
        <w:t>context of life insurance?</w:t>
      </w:r>
    </w:p>
    <w:p>
      <w:pPr>
        <w:pStyle w:val="ListBullet"/>
      </w:pPr>
      <w:r>
        <w:rPr>
          <w:b/>
        </w:rPr>
        <w:t>✅ The duration of policy underwriting</w:t>
      </w:r>
    </w:p>
    <w:p>
      <w:pPr>
        <w:pStyle w:val="ListBullet"/>
      </w:pPr>
      <w:r>
        <w:t>The period from the insured's death until the</w:t>
        <w:br/>
        <w:t>surviving spouse is eligible for retirement</w:t>
        <w:br/>
        <w:br/>
        <w:t>benefits</w:t>
      </w:r>
    </w:p>
    <w:p>
      <w:pPr>
        <w:pStyle w:val="ListBullet"/>
      </w:pPr>
      <w:r>
        <w:t>The time when no premiums are due</w:t>
        <w:br/>
        <w:t>%) The time before the policy becomes active</w:t>
      </w:r>
    </w:p>
    <w:p>
      <w:pPr>
        <w:pStyle w:val="ListBullet"/>
      </w:pPr>
      <w:r>
        <w:t>nsured's death until the surviving spouse is eligible</w:t>
        <w:br/>
        <w:t>for retirement benefits. During this time, Social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Q74: Which of the following is a purpose of</w:t>
        <w:br/>
        <w:t>the Human Life Value Approach?</w:t>
      </w:r>
    </w:p>
    <w:p>
      <w:pPr>
        <w:pStyle w:val="ListBullet"/>
      </w:pPr>
      <w:r>
        <w:t>Replacing lost income to protect</w:t>
        <w:br/>
        <w:t>dependents</w:t>
      </w:r>
    </w:p>
    <w:p>
      <w:pPr>
        <w:pStyle w:val="ListBullet"/>
      </w:pPr>
      <w:r>
        <w:t>Protecting the estate from taxes</w:t>
      </w:r>
    </w:p>
    <w:p>
      <w:pPr>
        <w:pStyle w:val="ListBullet"/>
      </w:pPr>
      <w:r>
        <w:t>Funding a buy-sell agreement</w:t>
        <w:br/>
        <w:br/>
        <w:t>Calculating postmortem costs</w:t>
      </w:r>
    </w:p>
    <w:p>
      <w:pPr>
        <w:pStyle w:val="ListBullet"/>
      </w:pPr>
      <w:r>
        <w:rPr>
          <w:b/>
        </w:rPr>
        <w:t>✅ alue of the insured's future earnings to ensure that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Q75: What type of plan is fully funded by the</w:t>
        <w:br/>
        <w:t>employer and ensures income</w:t>
        <w:br/>
        <w:t>payments upon death, disability, or</w:t>
        <w:br/>
        <w:t>retirement?</w:t>
        <w:br/>
        <w:t>Deferred Compensation Plan</w:t>
        <w:br/>
        <w:t>Executive Bonus Plan</w:t>
        <w:br/>
        <w:t>Split-Dollar Plan</w:t>
      </w:r>
    </w:p>
    <w:p>
      <w:pPr>
        <w:pStyle w:val="ListBullet"/>
      </w:pPr>
      <w:r>
        <w:t>Question 12 Select the appropriate response</w:t>
        <w:br/>
        <w:br/>
        <w:t>What type of plan is fully funded by the</w:t>
        <w:br/>
        <w:t>employer and ensures income</w:t>
        <w:br/>
        <w:t>payments upon death, disability, or</w:t>
        <w:br/>
        <w:t>retirement?</w:t>
        <w:br/>
        <w:br/>
        <w:t>Deferred Compensation Plan</w:t>
        <w:br/>
        <w:t>Executive Bonus Plan</w:t>
        <w:br/>
        <w:t>Split-Dollar Plan</w:t>
      </w:r>
    </w:p>
    <w:p>
      <w:pPr>
        <w:pStyle w:val="ListBullet"/>
      </w:pPr>
      <w:r>
        <w:rPr>
          <w:b/>
        </w:rPr>
        <w:t>✅ Salary Continuation Plan</w:t>
      </w:r>
    </w:p>
    <w:p>
      <w:pPr>
        <w:pStyle w:val="Heading1"/>
      </w:pPr>
      <w:r>
        <w:t>Q76: What is the primary goal of a buy-sell</w:t>
        <w:br/>
        <w:t>agreement?</w:t>
      </w:r>
    </w:p>
    <w:p>
      <w:pPr>
        <w:pStyle w:val="ListBullet"/>
      </w:pPr>
      <w:r>
        <w:rPr>
          <w:b/>
        </w:rPr>
        <w:t>✅ To fund an executive bonus plan</w:t>
      </w:r>
    </w:p>
    <w:p>
      <w:pPr>
        <w:pStyle w:val="ListBullet"/>
      </w:pPr>
      <w:r>
        <w:t>To ensure business continuity and provide</w:t>
        <w:br/>
        <w:t>financial security to the deceased partner's</w:t>
        <w:br/>
        <w:t>family</w:t>
      </w:r>
    </w:p>
    <w:p>
      <w:pPr>
        <w:pStyle w:val="ListBullet"/>
      </w:pPr>
      <w:r>
        <w:t>s) To avoid estate taxes</w:t>
      </w:r>
    </w:p>
    <w:p>
      <w:pPr>
        <w:pStyle w:val="ListBullet"/>
      </w:pPr>
      <w:r>
        <w:t>To reduce insurance premiums</w:t>
      </w:r>
    </w:p>
    <w:p>
      <w:pPr>
        <w:pStyle w:val="Heading1"/>
      </w:pPr>
      <w:r>
        <w:t>Q77: Which of the following is a type of buy-</w:t>
        <w:br/>
        <w:t>sell agreement?</w:t>
      </w:r>
    </w:p>
    <w:p>
      <w:pPr>
        <w:pStyle w:val="ListBullet"/>
      </w:pPr>
      <w:r>
        <w:rPr>
          <w:b/>
        </w:rPr>
        <w:t>✅ Executive Bonus Plan</w:t>
      </w:r>
    </w:p>
    <w:p>
      <w:pPr>
        <w:pStyle w:val="ListBullet"/>
      </w:pPr>
      <w:r>
        <w:t>Entity Purchase Agreement</w:t>
      </w:r>
    </w:p>
    <w:p>
      <w:pPr>
        <w:pStyle w:val="ListBullet"/>
      </w:pPr>
      <w:r>
        <w:t>Deferred Compensation Plan</w:t>
        <w:br/>
        <w:br/>
        <w:t>%) Split-Dollar Plan</w:t>
      </w:r>
    </w:p>
    <w:p>
      <w:pPr>
        <w:pStyle w:val="Heading1"/>
      </w:pPr>
      <w:r>
        <w:t>Q78: A client wants to ensure that their</w:t>
        <w:br/>
        <w:t>children's education is funded if they</w:t>
        <w:br/>
        <w:t>pass away. Which approach should</w:t>
        <w:br/>
        <w:t>the insurance producer consider to</w:t>
        <w:br/>
        <w:t>determine the necessary coverage?</w:t>
      </w:r>
    </w:p>
    <w:p>
      <w:pPr>
        <w:pStyle w:val="ListBullet"/>
      </w:pPr>
      <w:r>
        <w:rPr>
          <w:b/>
        </w:rPr>
        <w:t>✅ Single Needs Method</w:t>
      </w:r>
    </w:p>
    <w:p>
      <w:pPr>
        <w:pStyle w:val="ListBullet"/>
      </w:pPr>
      <w:r>
        <w:t>Needs Approach</w:t>
      </w:r>
    </w:p>
    <w:p>
      <w:pPr>
        <w:pStyle w:val="ListBullet"/>
      </w:pPr>
      <w:r>
        <w:t>Multiple Earnings Method</w:t>
      </w:r>
    </w:p>
    <w:p>
      <w:pPr>
        <w:pStyle w:val="ListBullet"/>
      </w:pPr>
      <w:r>
        <w:t>Human Life Value Approach</w:t>
      </w:r>
    </w:p>
    <w:p>
      <w:pPr>
        <w:pStyle w:val="Heading1"/>
      </w:pPr>
      <w:r>
        <w:t>Q79: How are contributions to non-qualified</w:t>
        <w:br/>
        <w:t>annuities taxed?</w:t>
      </w:r>
    </w:p>
    <w:p>
      <w:pPr>
        <w:pStyle w:val="ListBullet"/>
      </w:pPr>
      <w:r>
        <w:t>They are taxed as ordinary income</w:t>
      </w:r>
    </w:p>
    <w:p>
      <w:pPr>
        <w:pStyle w:val="ListBullet"/>
      </w:pPr>
      <w:r>
        <w:rPr>
          <w:b/>
        </w:rPr>
        <w:t>✅ They are made with after-tax dollars</w:t>
      </w:r>
    </w:p>
    <w:p>
      <w:pPr>
        <w:pStyle w:val="ListBullet"/>
      </w:pPr>
      <w:r>
        <w:t>© They are tax-free</w:t>
        <w:br/>
        <w:br/>
        <w:t>&amp; They are tax-deductible</w:t>
      </w:r>
    </w:p>
    <w:p>
      <w:pPr>
        <w:pStyle w:val="Heading1"/>
      </w:pPr>
      <w:r>
        <w:t>Q80: Who assumes the investment risk ina</w:t>
      </w:r>
    </w:p>
    <w:p>
      <w:pPr>
        <w:pStyle w:val="ListBullet"/>
      </w:pPr>
      <w:r>
        <w:t>Question 2 Select the appropriate response</w:t>
        <w:br/>
        <w:br/>
        <w:t>Who assumes the investment risk ina</w:t>
      </w:r>
    </w:p>
    <w:p>
      <w:pPr>
        <w:pStyle w:val="ListBullet"/>
      </w:pPr>
      <w:r>
        <w:t>ariable annuity?</w:t>
      </w:r>
    </w:p>
    <w:p>
      <w:pPr>
        <w:pStyle w:val="ListBullet"/>
      </w:pPr>
      <w:r>
        <w:t>The state insurance department</w:t>
      </w:r>
    </w:p>
    <w:p>
      <w:pPr>
        <w:pStyle w:val="ListBullet"/>
      </w:pPr>
      <w:r>
        <w:t>The contract owner</w:t>
      </w:r>
    </w:p>
    <w:p>
      <w:pPr>
        <w:pStyle w:val="ListBullet"/>
      </w:pPr>
      <w:r>
        <w:t>The beneficiary</w:t>
        <w:br/>
        <w:br/>
        <w:t>The insurer</w:t>
      </w:r>
    </w:p>
    <w:p>
      <w:pPr>
        <w:pStyle w:val="ListBullet"/>
      </w:pPr>
      <w:r>
        <w:rPr>
          <w:b/>
        </w:rPr>
        <w:t>✅ alue of the annuity and the income it generates can</w:t>
        <w:br/>
        <w:t>fluctuate based on the performance of the underlying</w:t>
      </w:r>
    </w:p>
    <w:p>
      <w:pPr>
        <w:pStyle w:val="ListBullet"/>
      </w:pPr>
      <w:r>
        <w:t>nvestments. This contrasts with the insurer, who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Q81: The ratio is used to</w:t>
        <w:br/>
        <w:t>determine the taxable portion of each</w:t>
        <w:br/>
        <w:t>annuity payment.</w:t>
      </w:r>
    </w:p>
    <w:p>
      <w:pPr>
        <w:pStyle w:val="ListBullet"/>
      </w:pPr>
      <w:r>
        <w:rPr>
          <w:b/>
        </w:rPr>
        <w:t>✅ Participation</w:t>
      </w:r>
    </w:p>
    <w:p>
      <w:pPr>
        <w:pStyle w:val="ListBullet"/>
      </w:pPr>
      <w:r>
        <w:t>Exclusion</w:t>
      </w:r>
    </w:p>
    <w:p>
      <w:pPr>
        <w:pStyle w:val="ListBullet"/>
      </w:pPr>
      <w:r>
        <w:t>Distribution</w:t>
      </w:r>
    </w:p>
    <w:p>
      <w:pPr>
        <w:pStyle w:val="ListBullet"/>
      </w:pPr>
      <w:r>
        <w:t>Inclusion</w:t>
      </w:r>
    </w:p>
    <w:p>
      <w:pPr>
        <w:pStyle w:val="Heading1"/>
      </w:pPr>
      <w:r>
        <w:t>Q82: Mary, a 60-year-old, buys a 10-year</w:t>
        <w:br/>
        <w:t>period certain annuity. She dies at age</w:t>
        <w:br/>
        <w:t>65. What happens to her annuity</w:t>
        <w:br/>
        <w:t>payments?</w:t>
        <w:br/>
        <w:t>Payments stop immediately</w:t>
        <w:br/>
        <w:t>Payments continue to her estate indefinitely</w:t>
        <w:br/>
        <w:t>Payments are forfeited to the insurer</w:t>
        <w:br/>
        <w:t>Payments continue to her designated</w:t>
        <w:br/>
        <w:t>beneficiary for the remaining 5 years</w:t>
      </w:r>
    </w:p>
    <w:p>
      <w:pPr>
        <w:pStyle w:val="Heading1"/>
      </w:pPr>
      <w:r>
        <w:t>Q83: An element of a Single Premium</w:t>
        <w:br/>
        <w:t>annuity includes:</w:t>
        <w:br/>
        <w:t>Premiums due at a later day</w:t>
        <w:br/>
        <w:t>Lump-sum payment</w:t>
        <w:br/>
        <w:t>Deferred payments</w:t>
      </w:r>
    </w:p>
    <w:p>
      <w:pPr>
        <w:pStyle w:val="Heading1"/>
      </w:pPr>
      <w:r>
        <w:t>Q84: What happens to the accumulated</w:t>
      </w:r>
    </w:p>
    <w:p>
      <w:pPr>
        <w:pStyle w:val="ListBullet"/>
      </w:pPr>
      <w:r>
        <w:t>alue of an annuity if the contract</w:t>
        <w:br/>
        <w:t>owner dies during the accumulation</w:t>
        <w:br/>
        <w:t>period?</w:t>
        <w:br/>
        <w:br/>
        <w:t>' ¢) It is forfeited to the insurer</w:t>
      </w:r>
    </w:p>
    <w:p>
      <w:pPr>
        <w:pStyle w:val="ListBullet"/>
      </w:pPr>
      <w:r>
        <w:rPr>
          <w:b/>
        </w:rPr>
        <w:t>✅ e Itis transferred to another annuity</w:t>
      </w:r>
    </w:p>
    <w:p>
      <w:pPr>
        <w:pStyle w:val="ListBullet"/>
      </w:pPr>
      <w:r>
        <w:t>s) It continues to accumulate interest</w:t>
      </w:r>
    </w:p>
    <w:p>
      <w:pPr>
        <w:pStyle w:val="ListBullet"/>
      </w:pPr>
      <w:r>
        <w:t>It is paid to the beneficiary</w:t>
      </w:r>
    </w:p>
    <w:p>
      <w:pPr>
        <w:pStyle w:val="Heading1"/>
      </w:pPr>
      <w:r>
        <w:t>Q85: Who is the contract owner in an</w:t>
        <w:br/>
        <w:t>annuity?</w:t>
      </w:r>
    </w:p>
    <w:p>
      <w:pPr>
        <w:pStyle w:val="ListBullet"/>
      </w:pPr>
      <w:r>
        <w:t>The beneficiary</w:t>
        <w:br/>
        <w:br/>
        <w:t>The insurance company</w:t>
      </w:r>
    </w:p>
    <w:p>
      <w:pPr>
        <w:pStyle w:val="ListBullet"/>
      </w:pPr>
      <w:r>
        <w:rPr>
          <w:b/>
        </w:rPr>
        <w:t>✅ The individual who purchases and funds the</w:t>
        <w:br/>
        <w:t>annuity</w:t>
        <w:br/>
        <w:br/>
        <w:t>The person who receives the periodic</w:t>
        <w:br/>
        <w:t>payments</w:t>
      </w:r>
    </w:p>
    <w:p>
      <w:pPr>
        <w:pStyle w:val="Heading1"/>
      </w:pPr>
      <w:r>
        <w:t>Q86: An individual who acquires a Life</w:t>
        <w:br/>
        <w:t>annuity receives protection against:</w:t>
      </w:r>
    </w:p>
    <w:p>
      <w:pPr>
        <w:pStyle w:val="ListBullet"/>
      </w:pPr>
      <w:r>
        <w:rPr>
          <w:b/>
        </w:rPr>
        <w:t>✅ Question 8 Select the appropriate response</w:t>
        <w:br/>
        <w:br/>
        <w:t>An individual who acquires a Life</w:t>
        <w:br/>
        <w:t>annuity receives protection against:</w:t>
      </w:r>
    </w:p>
    <w:p>
      <w:pPr>
        <w:pStyle w:val="ListBullet"/>
      </w:pPr>
      <w:r>
        <w:t>The possibility of outliving one's estimated</w:t>
        <w:br/>
        <w:t>lifespan</w:t>
        <w:br/>
        <w:br/>
        <w:t>The risk of dying younger than expected</w:t>
        <w:br/>
        <w:t>Consumer Pricing Index</w:t>
        <w:br/>
        <w:br/>
        <w:t>The risk of not having enough money in</w:t>
        <w:br/>
        <w:t>retirement</w:t>
      </w:r>
    </w:p>
    <w:p>
      <w:pPr>
        <w:pStyle w:val="ListBullet"/>
      </w:pPr>
      <w:r>
        <w:t>en protection against the UR of me ones than</w:t>
        <w:br/>
        <w:br/>
        <w:t>% 4a ..rancelicense.myabsorb.com (©</w:t>
        <w:br/>
        <w:br/>
        <w:t>&lt; + (21)</w:t>
      </w:r>
    </w:p>
    <w:p>
      <w:pPr>
        <w:pStyle w:val="Heading1"/>
      </w:pPr>
      <w:r>
        <w:t>Q87: Who must register with FINRA to sell</w:t>
      </w:r>
    </w:p>
    <w:p>
      <w:pPr>
        <w:pStyle w:val="ListBullet"/>
      </w:pPr>
      <w:r>
        <w:rPr>
          <w:b/>
        </w:rPr>
        <w:t>✅ Question 9 Select the appropriate response</w:t>
        <w:br/>
        <w:br/>
        <w:t>Who must register with FINRA to sell</w:t>
      </w:r>
    </w:p>
    <w:p>
      <w:pPr>
        <w:pStyle w:val="ListBullet"/>
      </w:pPr>
      <w:r>
        <w:t>ariable annuities?</w:t>
      </w:r>
    </w:p>
    <w:p>
      <w:pPr>
        <w:pStyle w:val="ListBullet"/>
      </w:pPr>
      <w:r>
        <w:t>Any licensed insurance agent</w:t>
      </w:r>
    </w:p>
    <w:p>
      <w:pPr>
        <w:pStyle w:val="ListBullet"/>
      </w:pPr>
      <w:r>
        <w:t>Any sales representative with a life</w:t>
      </w:r>
    </w:p>
    <w:p>
      <w:pPr>
        <w:pStyle w:val="ListBullet"/>
      </w:pPr>
      <w:r>
        <w:t>nsurance license</w:t>
      </w:r>
    </w:p>
    <w:p>
      <w:pPr>
        <w:pStyle w:val="ListBullet"/>
      </w:pPr>
      <w:r>
        <w:t>A sales representative with a Series 6 or</w:t>
        <w:br/>
        <w:t>Series 7 securities registration</w:t>
      </w:r>
    </w:p>
    <w:p>
      <w:pPr>
        <w:pStyle w:val="ListBullet"/>
      </w:pPr>
      <w:r>
        <w:t>A state insurance commissioner</w:t>
      </w:r>
    </w:p>
    <w:p>
      <w:pPr>
        <w:pStyle w:val="Heading1"/>
      </w:pPr>
      <w:r>
        <w:t>Q88: What is a surrender charge?</w:t>
      </w:r>
    </w:p>
    <w:p>
      <w:pPr>
        <w:pStyle w:val="ListBullet"/>
      </w:pPr>
      <w:r>
        <w:rPr>
          <w:b/>
        </w:rPr>
        <w:t>✅ A fee for making periodic premium</w:t>
        <w:br/>
        <w:t>payments</w:t>
      </w:r>
    </w:p>
    <w:p>
      <w:pPr>
        <w:pStyle w:val="ListBullet"/>
      </w:pPr>
      <w:r>
        <w:t>A charge for annuity contract renewal</w:t>
      </w:r>
    </w:p>
    <w:p>
      <w:pPr>
        <w:pStyle w:val="ListBullet"/>
      </w:pPr>
      <w:r>
        <w:t>A penalty for early withdrawal</w:t>
        <w:br/>
        <w:br/>
        <w:t>A tax on annuity earnings</w:t>
      </w:r>
    </w:p>
    <w:p>
      <w:pPr>
        <w:pStyle w:val="ListBullet"/>
      </w:pPr>
      <w:r>
        <w:t>nsurer’s financial interests. It differs from a fee for</w:t>
        <w:br/>
        <w:br/>
        <w:t>% aa ...rancelicense.myabsorb.com</w:t>
        <w:br/>
        <w:br/>
        <w:t>&lt; &gt; + (21)</w:t>
        <w:br/>
        <w:br/>
        <w:t>6</w:t>
      </w:r>
    </w:p>
    <w:p>
      <w:pPr>
        <w:pStyle w:val="Heading1"/>
      </w:pPr>
      <w:r>
        <w:t>Q89: What is a single premium immediate</w:t>
        <w:br/>
        <w:t>annuity (SPIA)?</w:t>
      </w:r>
    </w:p>
    <w:p>
      <w:pPr>
        <w:pStyle w:val="ListBullet"/>
      </w:pPr>
      <w:r>
        <w:t>Question 11 Select the appropriate response</w:t>
        <w:br/>
        <w:br/>
        <w:t>What is a single premium immediate</w:t>
        <w:br/>
        <w:t>annuity (SPIA)?</w:t>
      </w:r>
    </w:p>
    <w:p>
      <w:pPr>
        <w:pStyle w:val="ListBullet"/>
      </w:pPr>
      <w:r>
        <w:rPr>
          <w:b/>
        </w:rPr>
        <w:t>✅ An annuity that defers payments to a future</w:t>
        <w:br/>
        <w:t>date</w:t>
      </w:r>
    </w:p>
    <w:p>
      <w:pPr>
        <w:pStyle w:val="ListBullet"/>
      </w:pPr>
      <w:r>
        <w:t>An annuity with flexible premiums</w:t>
      </w:r>
    </w:p>
    <w:p>
      <w:pPr>
        <w:pStyle w:val="ListBullet"/>
      </w:pPr>
      <w:r>
        <w:t>An annuity funded with periodic payments</w:t>
        <w:br/>
        <w:br/>
        <w:t>An annuity that begins payments</w:t>
      </w:r>
    </w:p>
    <w:p>
      <w:pPr>
        <w:pStyle w:val="ListBullet"/>
      </w:pPr>
      <w:r>
        <w:t>mmediately after a lump-sum payment</w:t>
      </w:r>
    </w:p>
    <w:p>
      <w:pPr>
        <w:pStyle w:val="ListBullet"/>
      </w:pPr>
      <w:r>
        <w:t>mmediate income, which contrasts with an annuit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Q90: Mark, age 45, is looking for an annuity</w:t>
        <w:br/>
        <w:t>to provide income when he retires at</w:t>
        <w:br/>
        <w:t>65. He wants flexibility in making</w:t>
        <w:br/>
        <w:t>premium payments over the next 20</w:t>
        <w:br/>
        <w:t>years. Which annuity is most suitable</w:t>
        <w:br/>
        <w:t>for him?</w:t>
      </w:r>
    </w:p>
    <w:p>
      <w:pPr>
        <w:pStyle w:val="ListBullet"/>
      </w:pPr>
      <w:r>
        <w:rPr>
          <w:b/>
        </w:rPr>
        <w:t>✅ Market value adjusted annuity</w:t>
        <w:br/>
        <w:t>3) Single premium immediate annuity</w:t>
      </w:r>
    </w:p>
    <w:p>
      <w:pPr>
        <w:pStyle w:val="ListBullet"/>
      </w:pPr>
      <w:r>
        <w:t>Fixed annuity</w:t>
      </w:r>
    </w:p>
    <w:p>
      <w:pPr>
        <w:pStyle w:val="ListBullet"/>
      </w:pPr>
      <w:r>
        <w:t>e Flexible premium deferred annuity</w:t>
      </w:r>
    </w:p>
    <w:p>
      <w:pPr>
        <w:pStyle w:val="Heading1"/>
      </w:pPr>
      <w:r>
        <w:t>Q91: What is the primary purpose of an</w:t>
        <w:br/>
        <w:t>annuity?</w:t>
      </w:r>
    </w:p>
    <w:p>
      <w:pPr>
        <w:pStyle w:val="ListBullet"/>
      </w:pPr>
      <w:r>
        <w:rPr>
          <w:b/>
        </w:rPr>
        <w:t>✅ To fund life insurance policies</w:t>
      </w:r>
    </w:p>
    <w:p>
      <w:pPr>
        <w:pStyle w:val="ListBullet"/>
      </w:pPr>
      <w:r>
        <w:t>To provide a death benefit</w:t>
      </w:r>
    </w:p>
    <w:p>
      <w:pPr>
        <w:pStyle w:val="ListBullet"/>
      </w:pPr>
      <w:r>
        <w:t>To pay for medical expenses</w:t>
      </w:r>
    </w:p>
    <w:p>
      <w:pPr>
        <w:pStyle w:val="ListBullet"/>
      </w:pPr>
      <w:r>
        <w:t>To provide retirement income</w:t>
      </w:r>
    </w:p>
    <w:p>
      <w:pPr>
        <w:pStyle w:val="Heading1"/>
      </w:pPr>
      <w:r>
        <w:t>Q92: Lisa is considering an annuity that</w:t>
      </w:r>
    </w:p>
    <w:p>
      <w:pPr>
        <w:pStyle w:val="ListBullet"/>
      </w:pPr>
      <w:r>
        <w:t>© Variable annuity</w:t>
      </w:r>
    </w:p>
    <w:p>
      <w:pPr>
        <w:pStyle w:val="ListBullet"/>
      </w:pPr>
      <w:r>
        <w:rPr>
          <w:b/>
        </w:rPr>
        <w:t>✅ Fixed annuity</w:t>
      </w:r>
    </w:p>
    <w:p>
      <w:pPr>
        <w:pStyle w:val="ListBullet"/>
      </w:pPr>
      <w:r>
        <w:t>Equity-indexed annuity</w:t>
      </w:r>
    </w:p>
    <w:p>
      <w:pPr>
        <w:pStyle w:val="ListBullet"/>
      </w:pPr>
      <w:r>
        <w:t>Immediate annuity</w:t>
      </w:r>
    </w:p>
    <w:p>
      <w:pPr>
        <w:pStyle w:val="Heading1"/>
      </w:pPr>
      <w:r>
        <w:t>Q93: An immediate annuity has a:</w:t>
      </w:r>
    </w:p>
    <w:p>
      <w:pPr>
        <w:pStyle w:val="ListBullet"/>
      </w:pPr>
      <w:r>
        <w:rPr>
          <w:b/>
        </w:rPr>
        <w:t>✅ Question 15 Select the appropriate response</w:t>
        <w:br/>
        <w:br/>
        <w:t>An immediate annuity has a:</w:t>
      </w:r>
    </w:p>
    <w:p>
      <w:pPr>
        <w:pStyle w:val="ListBullet"/>
      </w:pPr>
      <w:r>
        <w:t>Single premium</w:t>
      </w:r>
    </w:p>
    <w:p>
      <w:pPr>
        <w:pStyle w:val="ListBullet"/>
      </w:pPr>
      <w:r>
        <w:t>Flexible premium</w:t>
        <w:br/>
        <w:t>) Indexed premium</w:t>
        <w:br/>
        <w:br/>
        <w:t>' ¢) Deferred premium for a later date</w:t>
      </w:r>
    </w:p>
    <w:p>
      <w:pPr>
        <w:pStyle w:val="Heading1"/>
      </w:pPr>
      <w:r>
        <w:t>Q94: Social Security benefits for a fully</w:t>
      </w:r>
    </w:p>
    <w:p>
      <w:pPr>
        <w:pStyle w:val="ListBullet"/>
      </w:pPr>
      <w:r>
        <w:t>nsured worker opting for early</w:t>
        <w:br/>
        <w:t>retirement at age 62 will be:</w:t>
        <w:br/>
        <w:br/>
        <w:t>&gt;) Reduced to 75% of their PIA</w:t>
      </w:r>
    </w:p>
    <w:p>
      <w:pPr>
        <w:pStyle w:val="ListBullet"/>
      </w:pPr>
      <w:r>
        <w:rPr>
          <w:b/>
        </w:rPr>
        <w:t>✅ Reduced to 80% of their PIA</w:t>
      </w:r>
    </w:p>
    <w:p>
      <w:pPr>
        <w:pStyle w:val="ListBullet"/>
      </w:pPr>
      <w:r>
        <w:t>e Reduced to 70% of their PIA</w:t>
        <w:br/>
        <w:br/>
        <w:t>&gt;) Reduced to 85% of their PIA</w:t>
      </w:r>
    </w:p>
    <w:p>
      <w:pPr>
        <w:pStyle w:val="Heading1"/>
      </w:pPr>
      <w:r>
        <w:t>Q95: The lump-sum death benefit provided</w:t>
        <w:br/>
        <w:t>by Social Security is:</w:t>
      </w:r>
    </w:p>
    <w:p>
      <w:pPr>
        <w:pStyle w:val="ListBullet"/>
      </w:pPr>
      <w:r>
        <w:t>$355</w:t>
        <w:br/>
        <w:t>@ © $255</w:t>
      </w:r>
    </w:p>
    <w:p>
      <w:pPr>
        <w:pStyle w:val="ListBullet"/>
      </w:pPr>
      <w:r>
        <w:t>$455</w:t>
        <w:br/>
        <w:t>} $155</w:t>
      </w:r>
    </w:p>
    <w:p>
      <w:pPr>
        <w:pStyle w:val="Heading1"/>
      </w:pPr>
      <w:r>
        <w:t>Q96: The maximum family benefit for Social</w:t>
        <w:br/>
        <w:t>Security is based on:</w:t>
        <w:br/>
        <w:t>The number of years the worker paid into</w:t>
        <w:br/>
        <w:t>Social Security</w:t>
        <w:br/>
        <w:t>The worker's PIA</w:t>
        <w:br/>
        <w:t>The total number of family members</w:t>
      </w:r>
    </w:p>
    <w:p>
      <w:pPr>
        <w:pStyle w:val="ListBullet"/>
      </w:pPr>
      <w:r>
        <w:t>s based on the worker's Primary Insurance Amount</w:t>
        <w:br/>
        <w:t>(PIA). The PIA is a key factor in determining the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Q97: What is the primary funding source for</w:t>
        <w:br/>
        <w:t>Social Security?</w:t>
      </w:r>
    </w:p>
    <w:p>
      <w:pPr>
        <w:pStyle w:val="ListBullet"/>
      </w:pPr>
      <w:r>
        <w:t>Question 4 Select the appropriate response</w:t>
        <w:br/>
        <w:br/>
        <w:t>What is the primary funding source for</w:t>
        <w:br/>
        <w:t>Social Security?</w:t>
      </w:r>
    </w:p>
    <w:p>
      <w:pPr>
        <w:pStyle w:val="ListBullet"/>
      </w:pPr>
      <w:r>
        <w:rPr>
          <w:b/>
        </w:rPr>
        <w:t>✅ Payroll taxes from employees, employers,</w:t>
        <w:br/>
        <w:t>and the self-employed</w:t>
      </w:r>
    </w:p>
    <w:p>
      <w:pPr>
        <w:pStyle w:val="ListBullet"/>
      </w:pPr>
      <w:r>
        <w:t>Property taxes</w:t>
      </w:r>
    </w:p>
    <w:p>
      <w:pPr>
        <w:pStyle w:val="ListBullet"/>
      </w:pPr>
      <w:r>
        <w:t>Sales tax</w:t>
        <w:br/>
        <w:br/>
        <w:t>%) Income tax</w:t>
      </w:r>
    </w:p>
    <w:p>
      <w:pPr>
        <w:pStyle w:val="Heading1"/>
      </w:pPr>
      <w:r>
        <w:t>Q98: What does AIME stand for in the</w:t>
        <w:br/>
        <w:t>context of Social Security?</w:t>
      </w:r>
    </w:p>
    <w:p>
      <w:pPr>
        <w:pStyle w:val="ListBullet"/>
      </w:pPr>
      <w:r>
        <w:rPr>
          <w:b/>
        </w:rPr>
        <w:t>✅ Average Indexed Monthly Earnings</w:t>
        <w:br/>
        <w:br/>
        <w:t>Additional Indexed Monthly Earnings</w:t>
      </w:r>
    </w:p>
    <w:p>
      <w:pPr>
        <w:pStyle w:val="ListBullet"/>
      </w:pPr>
      <w:r>
        <w:t>Adjusted Indexed Monthly Earnings</w:t>
        <w:br/>
        <w:t>&amp; Annual Indexed Monthly Earnings</w:t>
      </w:r>
    </w:p>
    <w:p>
      <w:pPr>
        <w:pStyle w:val="Heading1"/>
      </w:pPr>
      <w:r>
        <w:t>Q99: What is a common misconception</w:t>
        <w:br/>
        <w:t>about Social Security?</w:t>
      </w:r>
    </w:p>
    <w:p>
      <w:pPr>
        <w:pStyle w:val="ListBullet"/>
      </w:pPr>
      <w:r>
        <w:t>Question 6 Select the appropriate response</w:t>
        <w:br/>
        <w:br/>
        <w:t>What is a common misconception</w:t>
        <w:br/>
        <w:t>about Social Security?</w:t>
      </w:r>
    </w:p>
    <w:p>
      <w:pPr>
        <w:pStyle w:val="ListBullet"/>
      </w:pPr>
      <w:r>
        <w:rPr>
          <w:b/>
        </w:rPr>
        <w:t>✅ It offers a basic level of protection</w:t>
      </w:r>
    </w:p>
    <w:p>
      <w:pPr>
        <w:pStyle w:val="ListBullet"/>
      </w:pPr>
      <w:r>
        <w:t>It provides disability income</w:t>
      </w:r>
    </w:p>
    <w:p>
      <w:pPr>
        <w:pStyle w:val="ListBullet"/>
      </w:pPr>
      <w:r>
        <w:t>It supplements personal insurance plans</w:t>
      </w:r>
    </w:p>
    <w:p>
      <w:pPr>
        <w:pStyle w:val="ListBullet"/>
      </w:pPr>
      <w:r>
        <w:t>It fully covers all financial needs</w:t>
      </w:r>
    </w:p>
    <w:p>
      <w:pPr>
        <w:pStyle w:val="ListBullet"/>
      </w:pPr>
      <w:r>
        <w:t>s that it fully covers all financial needs. In reality,</w:t>
        <w:br/>
        <w:br/>
        <w:t>Social Security is designed to provide a basic level of</w:t>
        <w:br/>
        <w:br/>
        <w:t>protection and to supplement personal savings,</w:t>
        <w:br/>
        <w:br/>
        <w:t>pensions, and other retirement plans. It offers basic</w:t>
        <w:br/>
        <w:br/>
        <w:t>% aa ...rancelicense.myabsorb.com</w:t>
        <w:br/>
        <w:br/>
        <w:t>&lt; &gt; + (21)</w:t>
        <w:br/>
        <w:br/>
        <w:t>6</w:t>
      </w:r>
    </w:p>
    <w:p>
      <w:pPr>
        <w:pStyle w:val="Heading1"/>
      </w:pPr>
      <w:r>
        <w:t>Q100: Mary is currently insured and has</w:t>
        <w:br/>
        <w:t>recently passed away. What benefits</w:t>
        <w:br/>
        <w:t>are available to her survivors?</w:t>
      </w:r>
    </w:p>
    <w:p>
      <w:pPr>
        <w:pStyle w:val="ListBullet"/>
      </w:pPr>
      <w:r>
        <w:rPr>
          <w:b/>
        </w:rPr>
        <w:t>✅ Retirement benefits</w:t>
      </w:r>
    </w:p>
    <w:p>
      <w:pPr>
        <w:pStyle w:val="ListBullet"/>
      </w:pPr>
      <w:r>
        <w:t>Survivor benefits</w:t>
      </w:r>
    </w:p>
    <w:p>
      <w:pPr>
        <w:pStyle w:val="ListBullet"/>
      </w:pPr>
      <w:r>
        <w:t>Medicare benefits</w:t>
      </w:r>
    </w:p>
    <w:p>
      <w:pPr>
        <w:pStyle w:val="ListBullet"/>
      </w:pPr>
      <w:r>
        <w:t>Disability benefits</w:t>
      </w:r>
    </w:p>
    <w:p>
      <w:pPr>
        <w:pStyle w:val="Heading1"/>
      </w:pPr>
      <w:r>
        <w:t>Q101: How many quarters of coverage are</w:t>
        <w:br/>
        <w:t>needed to be considered fully insured?</w:t>
      </w:r>
    </w:p>
    <w:p>
      <w:pPr>
        <w:pStyle w:val="ListBullet"/>
      </w:pPr>
      <w:r>
        <w:t>20 quarters</w:t>
      </w:r>
    </w:p>
    <w:p>
      <w:pPr>
        <w:pStyle w:val="ListBullet"/>
      </w:pPr>
      <w:r>
        <w:rPr>
          <w:b/>
        </w:rPr>
        <w:t>✅ 40 quarters</w:t>
      </w:r>
    </w:p>
    <w:p>
      <w:pPr>
        <w:pStyle w:val="ListBullet"/>
      </w:pPr>
      <w:r>
        <w:t>30 quarters</w:t>
        <w:br/>
        <w:br/>
        <w:t>&amp; 50 quarters</w:t>
      </w:r>
    </w:p>
    <w:p>
      <w:pPr>
        <w:pStyle w:val="Heading1"/>
      </w:pPr>
      <w:r>
        <w:t>Q102: Sam, a fully insured worker, becomes</w:t>
        <w:br/>
        <w:t>disabled at age 50. When can he start</w:t>
        <w:br/>
        <w:t>receiving disability benefits from Social</w:t>
        <w:br/>
        <w:t>Security?</w:t>
      </w:r>
    </w:p>
    <w:p>
      <w:pPr>
        <w:pStyle w:val="ListBullet"/>
      </w:pPr>
      <w:r>
        <w:rPr>
          <w:b/>
        </w:rPr>
        <w:t>✅ After a five-month waiting period</w:t>
        <w:br/>
        <w:t>After one year</w:t>
        <w:br/>
        <w:t>Immediately</w:t>
        <w:br/>
        <w:br/>
        <w:t>At age 62</w:t>
      </w:r>
    </w:p>
    <w:p>
      <w:pPr>
        <w:pStyle w:val="Heading1"/>
      </w:pPr>
      <w:r>
        <w:t>Q103: Who is not typically covered by Social</w:t>
        <w:br/>
        <w:t>Security?</w:t>
      </w:r>
    </w:p>
    <w:p>
      <w:pPr>
        <w:pStyle w:val="ListBullet"/>
      </w:pPr>
      <w:r>
        <w:t>e State and local government employees</w:t>
        <w:br/>
        <w:t>Railroad workers</w:t>
        <w:br/>
        <w:t>Federal employees hired before 1984</w:t>
        <w:br/>
        <w:br/>
        <w:t>Self-employed individuals</w:t>
      </w:r>
    </w:p>
    <w:p>
      <w:pPr>
        <w:pStyle w:val="ListBullet"/>
      </w:pPr>
      <w:r>
        <w:rPr>
          <w:b/>
        </w:rPr>
        <w:t>✅ Federal employees hired before 1984 are not</w:t>
        <w:br/>
        <w:t>typically covered by Social Security because they</w:t>
        <w:br/>
        <w:t>were covered by the Civil Service Retirement System</w:t>
        <w:br/>
        <w:t>(CSRS). This is different from state and local</w:t>
      </w:r>
    </w:p>
    <w:p>
      <w:pPr>
        <w:pStyle w:val="ListBullet"/>
      </w:pPr>
      <w:r>
        <w:t>overnment employees, railroad workers, and self-</w:t>
        <w:br/>
        <w:br/>
        <w:t>l&lt; A &gt;|</w:t>
        <w:br/>
        <w:t>&amp; a ..rancelicense.myabsorb.com (©</w:t>
        <w:br/>
        <w:br/>
        <w:t>&lt; &gt; + (21)</w:t>
      </w:r>
    </w:p>
    <w:p>
      <w:pPr>
        <w:pStyle w:val="Heading1"/>
      </w:pPr>
      <w:r>
        <w:t>Q104: Which type of Social Security benefit</w:t>
        <w:br/>
        <w:t>requires fully insured status and also</w:t>
        <w:br/>
        <w:t>meeting the definition of disability?</w:t>
      </w:r>
    </w:p>
    <w:p>
      <w:pPr>
        <w:pStyle w:val="ListBullet"/>
      </w:pPr>
      <w:r>
        <w:t>Survivor benefits</w:t>
      </w:r>
    </w:p>
    <w:p>
      <w:pPr>
        <w:pStyle w:val="ListBullet"/>
      </w:pPr>
      <w:r>
        <w:t>Retirement benefits</w:t>
      </w:r>
    </w:p>
    <w:p>
      <w:pPr>
        <w:pStyle w:val="ListBullet"/>
      </w:pPr>
      <w:r>
        <w:rPr>
          <w:b/>
        </w:rPr>
        <w:t>✅ Disability benefits</w:t>
        <w:br/>
        <w:br/>
        <w:t>Medicare benefits</w:t>
      </w:r>
    </w:p>
    <w:p>
      <w:pPr>
        <w:pStyle w:val="Heading1"/>
      </w:pPr>
      <w:r>
        <w:t>Q105: Jane, a retired worker, earns $20,000</w:t>
        <w:br/>
        <w:t>from a part-time job at age 63. How</w:t>
        <w:br/>
        <w:t>will her Social Security benefits be</w:t>
        <w:br/>
        <w:t>affected?</w:t>
        <w:br/>
        <w:t>' ¢) e Her benefits will not be affected</w:t>
        <w:br/>
        <w:t>Her benefits will increase</w:t>
        <w:br/>
        <w:t>Her benefits will be reduced by $1 for every</w:t>
        <w:br/>
        <w:t>$2 earned above the limit</w:t>
        <w:br/>
        <w:t>Her benefits will be reduced by $1 for every</w:t>
        <w:br/>
        <w:t>$3 earned above the limit</w:t>
      </w:r>
    </w:p>
    <w:p>
      <w:pPr>
        <w:pStyle w:val="Heading1"/>
      </w:pPr>
      <w:r>
        <w:t>Q106: What does OASDHI stand for?</w:t>
      </w:r>
    </w:p>
    <w:p>
      <w:pPr>
        <w:pStyle w:val="ListBullet"/>
      </w:pPr>
      <w:r>
        <w:t>Old Age, Sickness, Disability, Health</w:t>
        <w:br/>
        <w:t>Insurance</w:t>
      </w:r>
    </w:p>
    <w:p>
      <w:pPr>
        <w:pStyle w:val="ListBullet"/>
      </w:pPr>
      <w:r>
        <w:t>ld Age, Survivors, Disability, Health</w:t>
        <w:br/>
        <w:t>Insurance</w:t>
      </w:r>
    </w:p>
    <w:p>
      <w:pPr>
        <w:pStyle w:val="ListBullet"/>
      </w:pPr>
      <w:r>
        <w:t>Old Age, Savings, Disability, Health</w:t>
        <w:br/>
        <w:t>Insurance</w:t>
      </w:r>
    </w:p>
    <w:p>
      <w:pPr>
        <w:pStyle w:val="ListBullet"/>
      </w:pPr>
      <w:r>
        <w:t>ld Age, Survivors, Dependent Health</w:t>
        <w:br/>
        <w:t>Insurance</w:t>
      </w:r>
    </w:p>
    <w:p>
      <w:pPr>
        <w:pStyle w:val="Heading1"/>
      </w:pPr>
      <w:r>
        <w:t>Q107: The Primary Insurance Amount (PIA)</w:t>
        <w:br/>
        <w:t>represents the benefits</w:t>
        <w:br/>
        <w:t>available to an eligible individual at</w:t>
        <w:br/>
        <w:t>age 65.</w:t>
        <w:br/>
        <w:t>Partial retirement</w:t>
        <w:br/>
        <w:t>Survivor</w:t>
        <w:br/>
        <w:t>Disability</w:t>
      </w:r>
    </w:p>
    <w:p>
      <w:pPr>
        <w:pStyle w:val="ListBullet"/>
      </w:pPr>
      <w:r>
        <w:t>Question 14 Select the appropriate response</w:t>
        <w:br/>
        <w:br/>
        <w:t>The Primary Insurance Amount (PIA)</w:t>
        <w:br/>
        <w:t>represents the benefits</w:t>
        <w:br/>
        <w:t>available to an eligible individual at</w:t>
        <w:br/>
        <w:t>age 65.</w:t>
        <w:br/>
        <w:br/>
        <w:t>Partial retirement</w:t>
        <w:br/>
        <w:t>Survivor</w:t>
        <w:br/>
        <w:t>Disability</w:t>
      </w:r>
    </w:p>
    <w:p>
      <w:pPr>
        <w:pStyle w:val="ListBullet"/>
      </w:pPr>
      <w:r>
        <w:rPr>
          <w:b/>
        </w:rPr>
        <w:t>✅ Full retirement</w:t>
      </w:r>
    </w:p>
    <w:p>
      <w:pPr>
        <w:pStyle w:val="ListBullet"/>
      </w:pPr>
      <w:r>
        <w:t>ndividual at age 65. This amount is calculated based</w:t>
        <w:br/>
        <w:br/>
        <w:t>% 4a ..rancelicense.myabsorb.com (©</w:t>
        <w:br/>
        <w:br/>
        <w:t>&lt; + (21)</w:t>
      </w:r>
    </w:p>
    <w:p>
      <w:pPr>
        <w:pStyle w:val="Heading1"/>
      </w:pPr>
      <w:r>
        <w:t>Q108: What happens to a worker's Social</w:t>
        <w:br/>
        <w:t>Security retirement benefits if they</w:t>
        <w:br/>
        <w:t>choose to retire early at 62?</w:t>
        <w:br/>
        <w:t>Benefits remain the same</w:t>
        <w:br/>
        <w:t>Benefits are temporarily reduced</w:t>
        <w:br/>
        <w:t>Benefits are permanently increased</w:t>
        <w:br/>
        <w:t>Benefits are permanently reduced</w:t>
        <w:br/>
        <w:t>9 8 8 8</w:t>
      </w:r>
    </w:p>
    <w:p>
      <w:pPr>
        <w:pStyle w:val="ListBullet"/>
      </w:pPr>
      <w:r>
        <w:rPr>
          <w:b/>
        </w:rPr>
        <w:t>✅ Question 15 Select the appropriate response</w:t>
        <w:br/>
        <w:br/>
        <w:t>What happens to a worker's Social</w:t>
        <w:br/>
        <w:t>Security retirement benefits if they</w:t>
        <w:br/>
        <w:t>choose to retire early at 62?</w:t>
        <w:br/>
        <w:t>Benefits remain the same</w:t>
        <w:br/>
        <w:br/>
        <w:t>Benefits are temporarily reduced</w:t>
        <w:br/>
        <w:br/>
        <w:t>Benefits are permanently increased</w:t>
        <w:br/>
        <w:br/>
        <w:t>Benefits are permanently reduced</w:t>
        <w:br/>
        <w:br/>
        <w:t>9 8 8 8</w:t>
      </w:r>
    </w:p>
    <w:p>
      <w:pPr>
        <w:pStyle w:val="Heading1"/>
      </w:pPr>
      <w:r>
        <w:t>Q109: A plan is a retirement or</w:t>
        <w:br/>
        <w:t>employee compensation plan that</w:t>
        <w:br/>
        <w:t>meets IRS guidelines and</w:t>
        <w:br/>
        <w:t>consequently receives favorable tax</w:t>
        <w:br/>
        <w:t>treatment</w:t>
      </w:r>
    </w:p>
    <w:p>
      <w:pPr>
        <w:pStyle w:val="Heading1"/>
      </w:pPr>
      <w:r>
        <w:t>Q110: An employer-sponsored retirement</w:t>
        <w:br/>
        <w:t>plan that distributes benefits in the</w:t>
        <w:br/>
        <w:t>form of company stock is Known as a</w:t>
        <w:br/>
        <w:t>401(k) plan</w:t>
        <w:br/>
        <w:t>profit-sharing plan</w:t>
      </w:r>
    </w:p>
    <w:p>
      <w:pPr>
        <w:pStyle w:val="ListBullet"/>
      </w:pPr>
      <w:r>
        <w:rPr>
          <w:b/>
        </w:rPr>
        <w:t>✅ Question 2 Select the appropriate response</w:t>
        <w:br/>
        <w:br/>
        <w:t>An employer-sponsored retirement</w:t>
        <w:br/>
        <w:t>plan that distributes benefits in the</w:t>
        <w:br/>
        <w:t>form of company stock is Known as a</w:t>
        <w:br/>
        <w:br/>
        <w:t>401(k) plan</w:t>
        <w:br/>
        <w:t>profit-sharing plan</w:t>
      </w:r>
    </w:p>
    <w:p>
      <w:pPr>
        <w:pStyle w:val="ListBullet"/>
      </w:pPr>
      <w:r>
        <w:t>stock bonus plan</w:t>
        <w:br/>
        <w:br/>
        <w:t>money purchase plan</w:t>
      </w:r>
    </w:p>
    <w:p>
      <w:pPr>
        <w:pStyle w:val="Heading1"/>
      </w:pPr>
      <w:r>
        <w:t>Q111: What is a key feature of a defined</w:t>
        <w:br/>
        <w:t>benefit plan?</w:t>
      </w:r>
    </w:p>
    <w:p>
      <w:pPr>
        <w:pStyle w:val="ListBullet"/>
      </w:pPr>
      <w:r>
        <w:rPr>
          <w:b/>
        </w:rPr>
        <w:t>✅ Question 3 Select the appropriate response</w:t>
        <w:br/>
        <w:br/>
        <w:t>What is a key feature of a defined</w:t>
        <w:br/>
        <w:t>benefit plan?</w:t>
      </w:r>
    </w:p>
    <w:p>
      <w:pPr>
        <w:pStyle w:val="ListBullet"/>
      </w:pPr>
      <w:r>
        <w:t>Specifies a guaranteed future benefit</w:t>
        <w:br/>
        <w:t>determined by a formula.</w:t>
        <w:br/>
        <w:br/>
        <w:t>Contributions are made at the employee's</w:t>
        <w:br/>
        <w:br/>
        <w:t>discretion.</w:t>
      </w:r>
    </w:p>
    <w:p>
      <w:pPr>
        <w:pStyle w:val="ListBullet"/>
      </w:pPr>
      <w:r>
        <w:t>s) Benefits depend on investment</w:t>
        <w:br/>
        <w:t>performance.</w:t>
        <w:br/>
        <w:br/>
        <w:t>Provides stock options to employees.</w:t>
      </w:r>
    </w:p>
    <w:p>
      <w:pPr>
        <w:pStyle w:val="Heading1"/>
      </w:pPr>
      <w:r>
        <w:t>Q112: Which act established the fundamental</w:t>
        <w:br/>
        <w:t>principles for qualified employer</w:t>
        <w:br/>
        <w:t>plans?</w:t>
      </w:r>
    </w:p>
    <w:p>
      <w:pPr>
        <w:pStyle w:val="ListBullet"/>
      </w:pPr>
      <w:r>
        <w:t>Social Security Act</w:t>
      </w:r>
    </w:p>
    <w:p>
      <w:pPr>
        <w:pStyle w:val="ListBullet"/>
      </w:pPr>
      <w:r>
        <w:t>Pension Protection Act</w:t>
      </w:r>
    </w:p>
    <w:p>
      <w:pPr>
        <w:pStyle w:val="ListBullet"/>
      </w:pPr>
      <w:r>
        <w:t>Taxpayer Relief Act</w:t>
        <w:br/>
        <w:br/>
        <w:t>Employee Retirement Income Security Act</w:t>
        <w:br/>
        <w:t>of 1974</w:t>
      </w:r>
    </w:p>
    <w:p>
      <w:pPr>
        <w:pStyle w:val="Heading1"/>
      </w:pPr>
      <w:r>
        <w:t>Q113: Jane is a teacher at a public school</w:t>
        <w:br/>
        <w:t>and wants to invest in a retirement</w:t>
        <w:br/>
        <w:t>plan that offers tax advantages. Which</w:t>
        <w:br/>
        <w:t>plan is specifically designed for her?</w:t>
        <w:br/>
        <w:t>SEP IRA</w:t>
      </w:r>
    </w:p>
    <w:p>
      <w:pPr>
        <w:pStyle w:val="ListBullet"/>
      </w:pPr>
      <w:r>
        <w:rPr>
          <w:b/>
        </w:rPr>
        <w:t>✅ Question 5 Select the appropriate response</w:t>
        <w:br/>
        <w:br/>
        <w:t>Jane is a teacher at a public school</w:t>
        <w:br/>
        <w:t>and wants to invest in a retirement</w:t>
        <w:br/>
        <w:t>plan that offers tax advantages. Which</w:t>
        <w:br/>
        <w:t>plan is specifically designed for her?</w:t>
        <w:br/>
        <w:br/>
        <w:t>SEP IRA</w:t>
      </w:r>
    </w:p>
    <w:p>
      <w:pPr>
        <w:pStyle w:val="ListBullet"/>
      </w:pPr>
      <w:r>
        <w:t>403(b) plan</w:t>
        <w:br/>
        <w:t>SIMPLE IRA</w:t>
        <w:br/>
        <w:br/>
        <w:t>401(k) plan</w:t>
      </w:r>
    </w:p>
    <w:p>
      <w:pPr>
        <w:pStyle w:val="ListBullet"/>
      </w:pPr>
      <w:r>
        <w:t>nvest in a 403(b) plan. This plan is specifically</w:t>
        <w:br/>
        <w:t>designed for employees of public schools and</w:t>
        <w:br/>
        <w:br/>
        <w:t>% 4a ..rancelicense.myabsorb.com (©</w:t>
        <w:br/>
        <w:br/>
        <w:t>&lt; + (21)</w:t>
      </w:r>
    </w:p>
    <w:p>
      <w:pPr>
        <w:pStyle w:val="Heading1"/>
      </w:pPr>
      <w:r>
        <w:t>Q114: Which of the following is a</w:t>
        <w:br/>
        <w:t>characteristic of qualified retirement</w:t>
        <w:br/>
        <w:t>plans?</w:t>
        <w:br/>
        <w:t>Employer contributions are not deductible.</w:t>
        <w:br/>
        <w:t>Contributions are taxed when made.</w:t>
        <w:br/>
        <w:t>Earnings within the plan are taxed</w:t>
      </w:r>
    </w:p>
    <w:p>
      <w:pPr>
        <w:pStyle w:val="ListBullet"/>
      </w:pPr>
      <w:r>
        <w:rPr>
          <w:b/>
        </w:rPr>
        <w:t>✅ mmediately.</w:t>
      </w:r>
    </w:p>
    <w:p>
      <w:pPr>
        <w:pStyle w:val="ListBullet"/>
      </w:pPr>
      <w:r>
        <w:t>Employer contributions are deductible as a</w:t>
        <w:br/>
        <w:t>business expense.</w:t>
      </w:r>
    </w:p>
    <w:p>
      <w:pPr>
        <w:pStyle w:val="Heading1"/>
      </w:pPr>
      <w:r>
        <w:t>Q115: Emma's employer offers a retirement</w:t>
        <w:br/>
        <w:t>plan where contributions are made in</w:t>
        <w:br/>
        <w:t>the form of company stock. What type</w:t>
      </w:r>
    </w:p>
    <w:p>
      <w:pPr>
        <w:pStyle w:val="ListBullet"/>
      </w:pPr>
      <w:r>
        <w:rPr>
          <w:b/>
        </w:rPr>
        <w:t>✅ Question 7 Select the appropriate response</w:t>
        <w:br/>
        <w:br/>
        <w:t>Emma's employer offers a retirement</w:t>
        <w:br/>
        <w:t>plan where contributions are made in</w:t>
        <w:br/>
        <w:t>the form of company stock. What type</w:t>
        <w:br/>
        <w:t>of plan is this?</w:t>
        <w:br/>
        <w:br/>
        <w:t>Profit-sharing plan</w:t>
        <w:br/>
        <w:t>Money purchase plan</w:t>
      </w:r>
    </w:p>
    <w:p>
      <w:pPr>
        <w:pStyle w:val="ListBullet"/>
      </w:pPr>
      <w:r>
        <w:t>Stock bonus plan</w:t>
        <w:br/>
        <w:br/>
        <w:t>ESOP</w:t>
      </w:r>
    </w:p>
    <w:p>
      <w:pPr>
        <w:pStyle w:val="Heading1"/>
      </w:pPr>
      <w:r>
        <w:t>Q116: A 403(b) plan is primarily available to</w:t>
        <w:br/>
        <w:t>which of the following groups of</w:t>
        <w:br/>
        <w:t>employees?</w:t>
      </w:r>
    </w:p>
    <w:p>
      <w:pPr>
        <w:pStyle w:val="ListBullet"/>
      </w:pPr>
      <w:r>
        <w:rPr>
          <w:b/>
        </w:rPr>
        <w:t>✅ e Public school employees</w:t>
      </w:r>
    </w:p>
    <w:p>
      <w:pPr>
        <w:pStyle w:val="Heading1"/>
      </w:pPr>
      <w:r>
        <w:t>Q117: To comply with annual reporting</w:t>
        <w:br/>
        <w:t>requirements under ERISA, employers</w:t>
        <w:br/>
        <w:t>must file</w:t>
      </w:r>
    </w:p>
    <w:p>
      <w:pPr>
        <w:pStyle w:val="ListBullet"/>
      </w:pPr>
      <w:r>
        <w:t>Form 1099</w:t>
        <w:br/>
        <w:t>&gt;) Form 1040</w:t>
      </w:r>
    </w:p>
    <w:p>
      <w:pPr>
        <w:pStyle w:val="ListBullet"/>
      </w:pPr>
      <w:r>
        <w:rPr>
          <w:b/>
        </w:rPr>
        <w:t>✅ Form 5500</w:t>
      </w:r>
    </w:p>
    <w:p>
      <w:pPr>
        <w:pStyle w:val="ListBullet"/>
      </w:pPr>
      <w:r>
        <w:t>Form W-2</w:t>
      </w:r>
    </w:p>
    <w:p>
      <w:pPr>
        <w:pStyle w:val="Heading1"/>
      </w:pPr>
      <w:r>
        <w:t>Q118: What is the purpose of Form 5500?</w:t>
      </w:r>
    </w:p>
    <w:p>
      <w:pPr>
        <w:pStyle w:val="ListBullet"/>
      </w:pPr>
      <w:r>
        <w:t>To report employee wages.</w:t>
        <w:br/>
        <w:br/>
        <w:t>To calculate retirement benefits.</w:t>
      </w:r>
    </w:p>
    <w:p>
      <w:pPr>
        <w:pStyle w:val="ListBullet"/>
      </w:pPr>
      <w:r>
        <w:rPr>
          <w:b/>
        </w:rPr>
        <w:t>✅ To comply with annual reporting</w:t>
        <w:br/>
        <w:t>requirements under ERISA.</w:t>
        <w:br/>
        <w:br/>
        <w:t>To apply for a new retirement plan.</w:t>
      </w:r>
    </w:p>
    <w:p>
      <w:pPr>
        <w:pStyle w:val="Heading1"/>
      </w:pPr>
      <w:r>
        <w:t>Q119: What is the main goal of the Pension</w:t>
        <w:br/>
        <w:t>Protection Act of 2006?</w:t>
      </w:r>
    </w:p>
    <w:p>
      <w:pPr>
        <w:pStyle w:val="ListBullet"/>
      </w:pPr>
      <w:r>
        <w:rPr>
          <w:b/>
        </w:rPr>
        <w:t>✅ To strengthen the overall pension system</w:t>
        <w:br/>
        <w:t>and provide workers with greater support</w:t>
      </w:r>
    </w:p>
    <w:p>
      <w:pPr>
        <w:pStyle w:val="ListBullet"/>
      </w:pPr>
      <w:r>
        <w:t>To eliminate pension plans.</w:t>
      </w:r>
    </w:p>
    <w:p>
      <w:pPr>
        <w:pStyle w:val="ListBullet"/>
      </w:pPr>
      <w:r>
        <w:t>To increase government control over</w:t>
        <w:br/>
        <w:t>pension funds.</w:t>
      </w:r>
    </w:p>
    <w:p>
      <w:pPr>
        <w:pStyle w:val="ListBullet"/>
      </w:pPr>
      <w:r>
        <w:t>To reduce tax benefits for retirement plans.</w:t>
      </w:r>
    </w:p>
    <w:p>
      <w:pPr>
        <w:pStyle w:val="Heading1"/>
      </w:pPr>
      <w:r>
        <w:t>Q120: What is the primary purpose of a</w:t>
        <w:br/>
        <w:t>conduit IRA?</w:t>
      </w:r>
    </w:p>
    <w:p>
      <w:pPr>
        <w:pStyle w:val="ListBullet"/>
      </w:pPr>
      <w:r>
        <w:t>To provide immediate tax benefits.</w:t>
        <w:br/>
        <w:br/>
        <w:t>To serve as a primary retirement savings</w:t>
        <w:br/>
        <w:t>account.</w:t>
        <w:br/>
        <w:br/>
        <w:t>To act as a temporary holding account for</w:t>
      </w:r>
    </w:p>
    <w:p>
      <w:pPr>
        <w:pStyle w:val="ListBullet"/>
      </w:pPr>
      <w:r>
        <w:rPr>
          <w:b/>
        </w:rPr>
        <w:t>✅ To offer higher interest rates.</w:t>
        <w:br/>
        <w:t>funds transferred between qualified plans.</w:t>
      </w:r>
    </w:p>
    <w:p>
      <w:pPr>
        <w:pStyle w:val="ListBullet"/>
      </w:pPr>
      <w:r>
        <w:t>ndividuals maintain the tax-deferred status of their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Q121: A trustee-to-trustee transfer of rollover</w:t>
        <w:br/>
        <w:t>funds in a qualified plan allows a</w:t>
        <w:br/>
        <w:t>participant to avoid:</w:t>
        <w:br/>
        <w:t>Paying trustee fees</w:t>
        <w:br/>
        <w:t>Ever paying income taxes on the</w:t>
        <w:br/>
        <w:t>distributions</w:t>
        <w:br/>
        <w:t>Paying transfer fees</w:t>
        <w:br/>
        <w:t>Mandatory income tax withholding on the</w:t>
        <w:br/>
        <w:t>transfer amount</w:t>
      </w:r>
    </w:p>
    <w:p>
      <w:pPr>
        <w:pStyle w:val="Heading1"/>
      </w:pPr>
      <w:r>
        <w:t>Q122: John is 52 years old and wants to</w:t>
        <w:br/>
        <w:t>contribute more to his retirement</w:t>
        <w:br/>
        <w:t>savings this year. Which type of IRA</w:t>
        <w:br/>
        <w:t>allows him to make additional catch-up</w:t>
        <w:br/>
        <w:t>contributions?</w:t>
        <w:br/>
        <w:t>SIMPLE IRA</w:t>
      </w:r>
    </w:p>
    <w:p>
      <w:pPr>
        <w:pStyle w:val="ListBullet"/>
      </w:pPr>
      <w:r>
        <w:t>© RothiRA</w:t>
        <w:br/>
        <w:br/>
        <w:t>Traditional IRA</w:t>
        <w:br/>
        <w:br/>
        <w:t>SEP IRA</w:t>
      </w:r>
    </w:p>
    <w:p>
      <w:pPr>
        <w:pStyle w:val="ListBullet"/>
      </w:pPr>
      <w:r>
        <w:rPr>
          <w:b/>
        </w:rPr>
        <w:t>✅ Atage 52, John can make additional catch-up</w:t>
        <w:br/>
        <w:t>contributions to a Traditional IRA. This allows</w:t>
      </w:r>
    </w:p>
    <w:p>
      <w:pPr>
        <w:pStyle w:val="ListBullet"/>
      </w:pPr>
      <w:r>
        <w:t>ndividuals aged 50 and older to contribute more than</w:t>
        <w:br/>
        <w:br/>
        <w:t>the standard limit to their retirement accounts. This is</w:t>
        <w:br/>
        <w:t>| differant from 9 Roth IRA SIMPIE IRA or SEP IRA</w:t>
        <w:br/>
        <w:br/>
        <w:t>4 A &gt;|</w:t>
        <w:br/>
        <w:br/>
        <w:t>&amp; a ..rancelicense.myabsorb.com (©</w:t>
        <w:br/>
        <w:br/>
        <w:t>&lt; &gt; + (21)</w:t>
      </w:r>
    </w:p>
    <w:p>
      <w:pPr>
        <w:pStyle w:val="Heading1"/>
      </w:pPr>
      <w:r>
        <w:t>Q123: How often must continuing education</w:t>
        <w:br/>
        <w:t>credits be completed for insurance</w:t>
        <w:br/>
        <w:t>producers in Arizona?</w:t>
        <w:br/>
        <w:t>Every three years</w:t>
        <w:br/>
        <w:t>Every two years</w:t>
      </w:r>
    </w:p>
    <w:p>
      <w:pPr>
        <w:pStyle w:val="Heading1"/>
      </w:pPr>
      <w:r>
        <w:t>Q124: What must be included in a business</w:t>
        <w:br/>
        <w:t>entity’s insurance license application in</w:t>
        <w:br/>
        <w:t>Arizona?</w:t>
        <w:br/>
        <w:t>A business plan approved by the state</w:t>
        <w:br/>
        <w:t>Names of all members, officers, and</w:t>
        <w:br/>
        <w:t>directors</w:t>
        <w:br/>
        <w:t>A list of all shareholders</w:t>
      </w:r>
    </w:p>
    <w:p>
      <w:pPr>
        <w:pStyle w:val="Heading1"/>
      </w:pPr>
      <w:r>
        <w:t>Q125: What type of business information</w:t>
        <w:br/>
        <w:t>must be reported to the Director when</w:t>
        <w:br/>
        <w:t>there is a change?</w:t>
        <w:br/>
        <w:t>Change in service pricing</w:t>
        <w:br/>
        <w:t>Change in business logo</w:t>
      </w:r>
    </w:p>
    <w:p>
      <w:pPr>
        <w:pStyle w:val="Heading1"/>
      </w:pPr>
      <w:r>
        <w:t>Q126: What is required from a business</w:t>
        <w:br/>
        <w:t>entity to maintain its insurance license</w:t>
      </w:r>
    </w:p>
    <w:p>
      <w:pPr>
        <w:pStyle w:val="ListBullet"/>
      </w:pPr>
      <w:r>
        <w:rPr>
          <w:b/>
        </w:rPr>
        <w:t>✅ n Arizona?</w:t>
      </w:r>
    </w:p>
    <w:p>
      <w:pPr>
        <w:pStyle w:val="ListBullet"/>
      </w:pPr>
      <w:r>
        <w:t>e Have atleast one licensed insurance</w:t>
        <w:br/>
        <w:t>producer for each line of authority at each</w:t>
        <w:br/>
        <w:t>location</w:t>
        <w:br/>
        <w:br/>
        <w:t>Pass an annual state inspection</w:t>
        <w:br/>
        <w:t>Provide monthly reports to the Director</w:t>
        <w:br/>
        <w:br/>
        <w:t>Maintain a minimum number of employees</w:t>
      </w:r>
    </w:p>
    <w:p>
      <w:pPr>
        <w:pStyle w:val="Heading1"/>
      </w:pPr>
      <w:r>
        <w:t>Q127: For how long is an insurance producer</w:t>
        <w:br/>
        <w:t>license valid in Arizona before it needs</w:t>
        <w:br/>
        <w:t>to be renewed?</w:t>
        <w:br/>
        <w:t>Three years</w:t>
        <w:br/>
        <w:t>Two years</w:t>
      </w:r>
    </w:p>
    <w:p>
      <w:pPr>
        <w:pStyle w:val="Heading1"/>
      </w:pPr>
      <w:r>
        <w:t>Q128: What action must be taken if there is a</w:t>
        <w:br/>
        <w:t>change among the members,</w:t>
        <w:br/>
        <w:t>directors, or officers of a business</w:t>
        <w:br/>
        <w:t>entity licensed as an insurance</w:t>
        <w:br/>
        <w:t>producer in Arizona?</w:t>
        <w:br/>
        <w:t>Apply for a new license</w:t>
        <w:br/>
        <w:t>Report the change to the IRS</w:t>
        <w:br/>
        <w:t>Hold a general meeting</w:t>
      </w:r>
    </w:p>
    <w:p>
      <w:pPr>
        <w:pStyle w:val="Heading1"/>
      </w:pPr>
      <w:r>
        <w:t>Q129: What is the consequence for an</w:t>
      </w:r>
    </w:p>
    <w:p>
      <w:pPr>
        <w:pStyle w:val="ListBullet"/>
      </w:pPr>
      <w:r>
        <w:rPr>
          <w:b/>
        </w:rPr>
        <w:t>✅ nsurer or insurance producer who</w:t>
        <w:br/>
        <w:t>compensates a non-licensed individual</w:t>
        <w:br/>
        <w:t>for selling insurance in Arizona?</w:t>
      </w:r>
    </w:p>
    <w:p>
      <w:pPr>
        <w:pStyle w:val="ListBullet"/>
      </w:pPr>
      <w:r>
        <w:t>e Revocation of the insurer or producer’s</w:t>
        <w:br/>
        <w:br/>
        <w:t>license</w:t>
        <w:br/>
        <w:br/>
        <w:t>Mandatory educational courses</w:t>
        <w:br/>
        <w:br/>
        <w:t>A notice of warning</w:t>
      </w:r>
    </w:p>
    <w:p>
      <w:pPr>
        <w:pStyle w:val="Heading1"/>
      </w:pPr>
      <w:r>
        <w:t>Q130: What must an insurance producer</w:t>
      </w:r>
    </w:p>
    <w:p>
      <w:pPr>
        <w:pStyle w:val="ListBullet"/>
      </w:pPr>
      <w:r>
        <w:t>nclude on their identification as per</w:t>
        <w:br/>
        <w:t>Arizona law?</w:t>
        <w:br/>
        <w:br/>
        <w:t>The lines of authority the license covers</w:t>
        <w:br/>
        <w:br/>
        <w:t>Their educational qualifications</w:t>
      </w:r>
    </w:p>
    <w:p>
      <w:pPr>
        <w:pStyle w:val="Heading1"/>
      </w:pPr>
      <w:r>
        <w:t>Q131: What is the duration of a temporary</w:t>
        <w:br/>
        <w:t>license issued in Arizona under special</w:t>
        <w:br/>
        <w:t>circumstances such as the licensee's</w:t>
        <w:br/>
        <w:t>military service?</w:t>
      </w:r>
    </w:p>
    <w:p>
      <w:pPr>
        <w:pStyle w:val="ListBullet"/>
      </w:pPr>
      <w:r>
        <w:rPr>
          <w:b/>
        </w:rPr>
        <w:t>✅ e 180 days</w:t>
        <w:br/>
        <w:br/>
        <w:t>360 days</w:t>
      </w:r>
    </w:p>
    <w:p>
      <w:pPr>
        <w:pStyle w:val="Heading1"/>
      </w:pPr>
      <w:r>
        <w:t>Q132: Which type of license is issued to an</w:t>
      </w:r>
    </w:p>
    <w:p>
      <w:pPr>
        <w:pStyle w:val="ListBullet"/>
      </w:pPr>
      <w:r>
        <w:rPr>
          <w:b/>
        </w:rPr>
        <w:t>✅ ndividual who is taking over an</w:t>
      </w:r>
    </w:p>
    <w:p>
      <w:pPr>
        <w:pStyle w:val="ListBullet"/>
      </w:pPr>
      <w:r>
        <w:t>nsurance business due to the</w:t>
        <w:br/>
        <w:t>disability or death of the previous</w:t>
        <w:br/>
        <w:t>licensee?</w:t>
      </w:r>
    </w:p>
    <w:p>
      <w:pPr>
        <w:pStyle w:val="Heading1"/>
      </w:pPr>
      <w:r>
        <w:t>Q133: Which action must an insurer take</w:t>
        <w:br/>
        <w:t>before issuing a policy in Arizona?</w:t>
        <w:br/>
        <w:t>Receive approval from the Department of</w:t>
      </w:r>
    </w:p>
    <w:p>
      <w:pPr>
        <w:pStyle w:val="ListBullet"/>
      </w:pPr>
      <w:r>
        <w:t>btain a reinsurance agreement</w:t>
        <w:br/>
        <w:t>Ensure the policy specifies the licensed</w:t>
        <w:br/>
        <w:t>producer’s name</w:t>
        <w:br/>
        <w:br/>
        <w:t>Verify the client's credit score</w:t>
      </w:r>
    </w:p>
    <w:p>
      <w:pPr>
        <w:pStyle w:val="Heading1"/>
      </w:pPr>
      <w:r>
        <w:t>Q134: Which statement is true regarding a</w:t>
        <w:br/>
        <w:t>temporary license issued under</w:t>
        <w:br/>
        <w:t>special circumstances such as military</w:t>
        <w:br/>
        <w:t>service or business continuity in</w:t>
        <w:br/>
        <w:t>Arizona?</w:t>
      </w:r>
    </w:p>
    <w:p>
      <w:pPr>
        <w:pStyle w:val="Heading1"/>
      </w:pPr>
      <w:r>
        <w:t>Q135: What must an insurance producer do if</w:t>
        <w:br/>
        <w:t>they change their personal contact</w:t>
      </w:r>
    </w:p>
    <w:p>
      <w:pPr>
        <w:pStyle w:val="ListBullet"/>
      </w:pPr>
      <w:r>
        <w:t>nformation?</w:t>
        <w:br/>
        <w:br/>
        <w:t>No action is required</w:t>
        <w:br/>
        <w:br/>
        <w:t>Apply for a new license</w:t>
      </w:r>
    </w:p>
    <w:p>
      <w:pPr>
        <w:pStyle w:val="Heading1"/>
      </w:pPr>
      <w:r>
        <w:t>Q136: What is the consequence of failing the</w:t>
      </w:r>
    </w:p>
    <w:p>
      <w:pPr>
        <w:pStyle w:val="ListBullet"/>
      </w:pPr>
      <w:r>
        <w:t>nsurance licensing exam four times in</w:t>
        <w:br/>
        <w:t>Arizona?</w:t>
        <w:br/>
        <w:br/>
        <w:t>Mandatory additional training</w:t>
        <w:br/>
        <w:t>No further attempts allowed</w:t>
        <w:br/>
        <w:br/>
        <w:t>A review hearing with the Department of</w:t>
        <w:br/>
        <w:t>Insurance</w:t>
      </w:r>
    </w:p>
    <w:p>
      <w:pPr>
        <w:pStyle w:val="ListBullet"/>
      </w:pPr>
      <w:r>
        <w:rPr>
          <w:b/>
        </w:rPr>
        <w:t>✅ A waiting period of one year before</w:t>
        <w:br/>
        <w:t>reattempting</w:t>
      </w:r>
    </w:p>
    <w:p>
      <w:pPr>
        <w:pStyle w:val="Heading1"/>
      </w:pPr>
      <w:r>
        <w:t>Q137: What is the key feature of a</w:t>
        <w:br/>
        <w:t>convertible term life insurance</w:t>
      </w:r>
    </w:p>
    <w:p>
      <w:pPr>
        <w:pStyle w:val="ListBullet"/>
      </w:pPr>
      <w:r>
        <w:t>Its death benefit decreases over time</w:t>
      </w:r>
    </w:p>
    <w:p>
      <w:pPr>
        <w:pStyle w:val="ListBullet"/>
      </w:pPr>
      <w:r>
        <w:t>Ithas the cheapest premiums</w:t>
      </w:r>
    </w:p>
    <w:p>
      <w:pPr>
        <w:pStyle w:val="ListBullet"/>
      </w:pPr>
      <w:r>
        <w:t>It offers a cash value component</w:t>
      </w:r>
    </w:p>
    <w:p>
      <w:pPr>
        <w:pStyle w:val="ListBullet"/>
      </w:pPr>
      <w:r>
        <w:rPr>
          <w:b/>
        </w:rPr>
        <w:t>✅ Itcan be converted to a permanent policy</w:t>
        <w:br/>
        <w:t>without proof of insurability</w:t>
      </w:r>
    </w:p>
    <w:p>
      <w:pPr>
        <w:pStyle w:val="Heading1"/>
      </w:pPr>
      <w:r>
        <w:t>Q138: What does a Deferred Compensation</w:t>
        <w:br/>
        <w:t>Plan primarily offer to an employee?</w:t>
      </w:r>
    </w:p>
    <w:p>
      <w:pPr>
        <w:pStyle w:val="ListBullet"/>
      </w:pPr>
      <w:r>
        <w:t>e Immediate cash benefit to the family upon</w:t>
        <w:br/>
        <w:t>the employee’s death.</w:t>
        <w:br/>
        <w:br/>
        <w:t>Health insurance coverage extended post-</w:t>
        <w:br/>
        <w:t>retirement.</w:t>
        <w:br/>
        <w:br/>
        <w:t>Immediate lump sum payment upon the</w:t>
        <w:br/>
        <w:t>employee’s resignation.</w:t>
        <w:br/>
        <w:br/>
        <w:t>Away to defer income to retirement or</w:t>
        <w:br/>
        <w:t>another future date, often funded through</w:t>
        <w:br/>
        <w:t>life insurance.</w:t>
      </w:r>
    </w:p>
    <w:p>
      <w:pPr>
        <w:pStyle w:val="Heading1"/>
      </w:pPr>
      <w:r>
        <w:t>Q139: What is the age requirement to apply</w:t>
        <w:br/>
        <w:t>for an insurance producer license in</w:t>
        <w:br/>
        <w:t>Arizona?</w:t>
        <w:br/>
        <w:t>25 years</w:t>
        <w:br/>
        <w:t>21 years</w:t>
      </w:r>
    </w:p>
    <w:p>
      <w:pPr>
        <w:pStyle w:val="Heading1"/>
      </w:pPr>
      <w:r>
        <w:t>Q140: What does insurable interest in life</w:t>
      </w:r>
    </w:p>
    <w:p>
      <w:pPr>
        <w:pStyle w:val="ListBullet"/>
      </w:pPr>
      <w:r>
        <w:t>nsurance signify?</w:t>
        <w:br/>
        <w:br/>
        <w:t>It is only necessary at the time the policy</w:t>
        <w:br/>
        <w:t>benefit is disbursed</w:t>
        <w:br/>
        <w:br/>
        <w:t>It ensures that the policyholder would suffer</w:t>
        <w:br/>
        <w:t>a financial loss upon the death of the</w:t>
      </w:r>
    </w:p>
    <w:p>
      <w:pPr>
        <w:pStyle w:val="ListBullet"/>
      </w:pPr>
      <w:r>
        <w:rPr>
          <w:b/>
        </w:rPr>
        <w:t>✅ nsured</w:t>
      </w:r>
    </w:p>
    <w:p>
      <w:pPr>
        <w:pStyle w:val="ListBullet"/>
      </w:pPr>
      <w:r>
        <w:t>It is based purely on emotional relationships</w:t>
      </w:r>
    </w:p>
    <w:p>
      <w:pPr>
        <w:pStyle w:val="Heading1"/>
      </w:pPr>
      <w:r>
        <w:t>Q141: The Fair Credit Reporting Act requires</w:t>
      </w:r>
    </w:p>
    <w:p>
      <w:pPr>
        <w:pStyle w:val="ListBullet"/>
      </w:pPr>
      <w:r>
        <w:t>nspection company is investigating them.</w:t>
        <w:br/>
        <w:br/>
        <w:t>Insurance calls are exempt from the</w:t>
        <w:br/>
        <w:t>National Do Not Call Registry.</w:t>
      </w:r>
    </w:p>
    <w:p>
      <w:pPr>
        <w:pStyle w:val="Heading1"/>
      </w:pPr>
      <w:r>
        <w:t>Q142: Which entity in Arizona is responsible</w:t>
        <w:br/>
        <w:t>for verifying that a license applicant</w:t>
        <w:br/>
        <w:t>has not engaged in activities that</w:t>
        <w:br/>
        <w:t>would justify license denial,</w:t>
        <w:br/>
        <w:t>suspension, or revocation?</w:t>
        <w:br/>
        <w:t>@  The Director of the Department of Insurance</w:t>
      </w:r>
    </w:p>
    <w:p>
      <w:pPr>
        <w:pStyle w:val="ListBullet"/>
      </w:pPr>
      <w:r>
        <w:t>The Governor's Office</w:t>
        <w:br/>
        <w:br/>
        <w:t>The State Police</w:t>
      </w:r>
    </w:p>
    <w:p>
      <w:pPr>
        <w:pStyle w:val="Heading1"/>
      </w:pPr>
      <w:r>
        <w:t>Q143: Which of the following relationships</w:t>
        <w:br/>
        <w:t>typically qualifies for insurable</w:t>
      </w:r>
    </w:p>
    <w:p>
      <w:pPr>
        <w:pStyle w:val="ListBullet"/>
      </w:pPr>
      <w:r>
        <w:t>nterest?</w:t>
        <w:br/>
        <w:br/>
        <w:t>Neighbors</w:t>
        <w:br/>
        <w:br/>
        <w:t>Colleagues</w:t>
      </w:r>
    </w:p>
    <w:p>
      <w:pPr>
        <w:pStyle w:val="Heading1"/>
      </w:pPr>
      <w:r>
        <w:t>Q144: John applies for a life insurance policy</w:t>
        <w:br/>
        <w:t>and mentions his skydiving hobby on</w:t>
        <w:br/>
        <w:t>the application. What additional step</w:t>
        <w:br/>
        <w:t>might the insurance company require</w:t>
        <w:br/>
        <w:t>before approving his policy?</w:t>
        <w:br/>
        <w:t>No additional steps are required.</w:t>
        <w:br/>
        <w:t>A letter of recommendation.</w:t>
        <w:br/>
        <w:t>@  Aspecial aviation questionnaire.</w:t>
      </w:r>
    </w:p>
    <w:p>
      <w:pPr>
        <w:pStyle w:val="Heading1"/>
      </w:pPr>
      <w:r>
        <w:t>Q145: What distinguishes the Fixed-Period</w:t>
      </w:r>
    </w:p>
    <w:p>
      <w:pPr>
        <w:pStyle w:val="ListBullet"/>
      </w:pPr>
      <w:r>
        <w:t>ption in life insurance settlements?</w:t>
        <w:br/>
        <w:br/>
        <w:t>@ © Payments include both principal and interest</w:t>
        <w:br/>
        <w:t>over a set period</w:t>
      </w:r>
    </w:p>
    <w:p>
      <w:pPr>
        <w:pStyle w:val="ListBullet"/>
      </w:pPr>
      <w:r>
        <w:t>nly interest is paid out</w:t>
        <w:br/>
        <w:br/>
        <w:t>Payments are based on the policy's cash</w:t>
      </w:r>
    </w:p>
    <w:p>
      <w:pPr>
        <w:pStyle w:val="ListBullet"/>
      </w:pPr>
      <w:r>
        <w:rPr>
          <w:b/>
        </w:rPr>
        <w:t>✅ alue</w:t>
        <w:br/>
        <w:br/>
        <w:t>Beneficiary receives a lump sum after a</w:t>
        <w:br/>
        <w:t>fixed period</w:t>
      </w:r>
    </w:p>
    <w:p>
      <w:pPr>
        <w:pStyle w:val="Heading1"/>
      </w:pPr>
      <w:r>
        <w:t>Q146: An individual applying for an insurance</w:t>
        <w:br/>
        <w:t>producer license in Arizona must</w:t>
        <w:br/>
        <w:t>affirm that the information provided in</w:t>
        <w:br/>
        <w:t>the application is:</w:t>
      </w:r>
    </w:p>
    <w:p>
      <w:pPr>
        <w:pStyle w:val="ListBullet"/>
      </w:pPr>
      <w:r>
        <w:t>Sufficient</w:t>
      </w:r>
    </w:p>
    <w:p>
      <w:pPr>
        <w:pStyle w:val="Heading1"/>
      </w:pPr>
      <w:r>
        <w:t>Q147: Which option in term life policies</w:t>
        <w:br/>
        <w:t>allows converting to a permanent life</w:t>
      </w:r>
    </w:p>
    <w:p>
      <w:pPr>
        <w:pStyle w:val="ListBullet"/>
      </w:pPr>
      <w:r>
        <w:t>nsurance policy without proof of</w:t>
      </w:r>
    </w:p>
    <w:p>
      <w:pPr>
        <w:pStyle w:val="ListBullet"/>
      </w:pPr>
      <w:r>
        <w:t>nsurability?</w:t>
      </w:r>
    </w:p>
    <w:p>
      <w:pPr>
        <w:pStyle w:val="Heading1"/>
      </w:pPr>
      <w:r>
        <w:t>Q148: What action must be taken if there is a</w:t>
        <w:br/>
        <w:t>change among the members,</w:t>
        <w:br/>
        <w:t>directors, or officers of a business</w:t>
        <w:br/>
        <w:t>entity licensed as an insurance</w:t>
        <w:br/>
        <w:t>producer in Arizona?</w:t>
        <w:br/>
        <w:t>Hold a general meeting</w:t>
        <w:br/>
        <w:t>Apply for a new license</w:t>
        <w:br/>
        <w:t>Report the change to the IRS</w:t>
      </w:r>
    </w:p>
    <w:p>
      <w:pPr>
        <w:pStyle w:val="Heading1"/>
      </w:pPr>
      <w:r>
        <w:t>Q149: Why might someone choose Variable</w:t>
        <w:br/>
        <w:t>Universal Life Insurance?</w:t>
        <w:br/>
        <w:t>@  For the potential of higher returns through</w:t>
      </w:r>
    </w:p>
    <w:p>
      <w:pPr>
        <w:pStyle w:val="ListBullet"/>
      </w:pPr>
      <w:r>
        <w:t>nvestment options.</w:t>
        <w:br/>
        <w:br/>
        <w:t>To receive dividends from the insurer's</w:t>
        <w:br/>
        <w:t>profits.</w:t>
        <w:br/>
        <w:br/>
        <w:t>To have the option of increasing the death</w:t>
        <w:br/>
        <w:t>benefit without medical exams.</w:t>
        <w:br/>
        <w:br/>
        <w:t>For a guaranteed interest rate on cash</w:t>
      </w:r>
    </w:p>
    <w:p>
      <w:pPr>
        <w:pStyle w:val="ListBullet"/>
      </w:pPr>
      <w:r>
        <w:rPr>
          <w:b/>
        </w:rPr>
        <w:t>✅ alues.</w:t>
      </w:r>
    </w:p>
    <w:p>
      <w:pPr>
        <w:pStyle w:val="Heading1"/>
      </w:pPr>
      <w:r>
        <w:t>Q150: Under which federal act can insurance</w:t>
        <w:br/>
        <w:t>agents face criminal penalties for</w:t>
      </w:r>
    </w:p>
    <w:p>
      <w:pPr>
        <w:pStyle w:val="ListBullet"/>
      </w:pPr>
      <w:r>
        <w:t>nvolvement in certain crimes?</w:t>
        <w:br/>
        <w:br/>
        <w:t>CAN-SPAM Act</w:t>
        <w:br/>
        <w:br/>
        <w:t>Violent Crime Control and Law Enforcement</w:t>
        <w:br/>
        <w:t>Act</w:t>
      </w:r>
    </w:p>
    <w:p>
      <w:pPr>
        <w:pStyle w:val="Heading1"/>
      </w:pPr>
      <w:r>
        <w:t>Q151: Which rider provides coverage for total</w:t>
        <w:br/>
        <w:t>disability by waiving premiums?</w:t>
        <w:br/>
        <w:t>Accidental Death Benefit Rider.</w:t>
      </w:r>
    </w:p>
    <w:p>
      <w:pPr>
        <w:pStyle w:val="Heading1"/>
      </w:pPr>
      <w:r>
        <w:t>Q152: Which act governs the sending of</w:t>
        <w:br/>
        <w:t>commercial emails and sets rules for</w:t>
        <w:br/>
        <w:t>commercial messaging?</w:t>
        <w:br/>
        <w:t>Telemarketing Sales Rule</w:t>
      </w:r>
    </w:p>
    <w:p>
      <w:pPr>
        <w:pStyle w:val="Heading1"/>
      </w:pPr>
      <w:r>
        <w:t>Q153: When is coverage effective under an</w:t>
        <w:br/>
        <w:t>Approval Receipt in a life insurance</w:t>
        <w:br/>
        <w:t>policy?</w:t>
        <w:br/>
        <w:t>After the insurer approves the application.</w:t>
      </w:r>
    </w:p>
    <w:p>
      <w:pPr>
        <w:pStyle w:val="ListBullet"/>
      </w:pPr>
      <w:r>
        <w:rPr>
          <w:b/>
        </w:rPr>
        <w:t>✅ n the policy delivery date.</w:t>
      </w:r>
    </w:p>
    <w:p>
      <w:pPr>
        <w:pStyle w:val="ListBullet"/>
      </w:pPr>
      <w:r>
        <w:t>nce the applicant passes a medical</w:t>
        <w:br/>
        <w:t>examination.</w:t>
      </w:r>
    </w:p>
    <w:p>
      <w:pPr>
        <w:pStyle w:val="Heading1"/>
      </w:pPr>
      <w:r>
        <w:t>Q154: What is an example of a contract not</w:t>
        <w:br/>
        <w:t>having a lawful purpose?</w:t>
      </w:r>
    </w:p>
    <w:p>
      <w:pPr>
        <w:pStyle w:val="ListBullet"/>
      </w:pPr>
      <w:r>
        <w:t>A contract for employment benefits</w:t>
        <w:br/>
        <w:br/>
        <w:t>@ © Acontract involving a payment for</w:t>
        <w:br/>
        <w:t>committing an illegal act, like murder</w:t>
        <w:br/>
        <w:br/>
        <w:t>A contract for the sale of a house</w:t>
        <w:br/>
        <w:br/>
        <w:t>Acontract to provide insurance coverage</w:t>
      </w:r>
    </w:p>
    <w:p>
      <w:pPr>
        <w:pStyle w:val="Heading1"/>
      </w:pPr>
      <w:r>
        <w:t>Q155: How do Accelerated Benefits in life</w:t>
      </w:r>
    </w:p>
    <w:p>
      <w:pPr>
        <w:pStyle w:val="ListBullet"/>
      </w:pPr>
      <w:r>
        <w:t>nsurance policies support</w:t>
        <w:br/>
        <w:t>policyholders?</w:t>
        <w:br/>
        <w:br/>
        <w:t>By reducing premiums</w:t>
        <w:br/>
        <w:br/>
        <w:t>By increasing the death benefit</w:t>
        <w:br/>
        <w:br/>
        <w:t>By offering early access to funds for terminal</w:t>
        <w:br/>
        <w:t>or chronic illness</w:t>
        <w:br/>
        <w:br/>
        <w:t>By extending the policy term</w:t>
      </w:r>
    </w:p>
    <w:p>
      <w:pPr>
        <w:pStyle w:val="Heading1"/>
      </w:pPr>
      <w:r>
        <w:t>Q156: What is a key feature of Whole Life</w:t>
      </w:r>
    </w:p>
    <w:p>
      <w:pPr>
        <w:pStyle w:val="Heading1"/>
      </w:pPr>
      <w:r>
        <w:t>Q157: What is characteristic of a fixed</w:t>
        <w:br/>
        <w:t>annuity?</w:t>
      </w:r>
    </w:p>
    <w:p>
      <w:pPr>
        <w:pStyle w:val="ListBullet"/>
      </w:pPr>
      <w:r>
        <w:rPr>
          <w:b/>
        </w:rPr>
        <w:t>✅ e Guaranteed minimum interest rate</w:t>
      </w:r>
    </w:p>
    <w:p>
      <w:pPr>
        <w:pStyle w:val="Heading1"/>
      </w:pPr>
      <w:r>
        <w:t>Q158: What is the advantage of a Family</w:t>
        <w:br/>
        <w:t>Maintenance Policy?</w:t>
      </w:r>
    </w:p>
    <w:p>
      <w:pPr>
        <w:pStyle w:val="Heading1"/>
      </w:pPr>
      <w:r>
        <w:t>Q159: The USA Patriot Act requires insurance</w:t>
        <w:br/>
        <w:t>companies to establish formal programs for:</w:t>
        <w:br/>
        <w:t>Customer service improvement</w:t>
        <w:br/>
        <w:t>Policy delivery efficiency</w:t>
        <w:br/>
        <w:t>Underwriting speed</w:t>
        <w:br/>
        <w:t>@  Anti-money laundering (x)</w:t>
      </w:r>
    </w:p>
    <w:p>
      <w:pPr>
        <w:pStyle w:val="Heading1"/>
      </w:pPr>
      <w:r>
        <w:t>Q160: Which type of annuity begins</w:t>
        <w:br/>
        <w:t>payments in the future?</w:t>
      </w:r>
    </w:p>
    <w:p>
      <w:pPr>
        <w:pStyle w:val="ListBullet"/>
      </w:pPr>
      <w:r>
        <w:rPr>
          <w:b/>
        </w:rPr>
        <w:t>✅ e Deferred annuity</w:t>
      </w:r>
    </w:p>
    <w:p>
      <w:pPr>
        <w:pStyle w:val="Heading1"/>
      </w:pPr>
      <w:r>
        <w:t>Q161: What happens when a life insurance</w:t>
        <w:br/>
        <w:t>policy owner selects the Paid-Up</w:t>
        <w:br/>
        <w:t>Additions Dividend Option?</w:t>
        <w:br/>
        <w:t>The policy term is extended</w:t>
        <w:br/>
        <w:t>The policy is automatically renewed</w:t>
      </w:r>
    </w:p>
    <w:p>
      <w:pPr>
        <w:pStyle w:val="ListBullet"/>
      </w:pPr>
      <w:r>
        <w:rPr>
          <w:b/>
        </w:rPr>
        <w:t>✅ e Additional whole life insurance is purchased</w:t>
        <w:br/>
        <w:t>using dividends</w:t>
        <w:br/>
        <w:br/>
        <w:t>Premiums are reduced</w:t>
      </w:r>
    </w:p>
    <w:p>
      <w:pPr>
        <w:pStyle w:val="Heading1"/>
      </w:pPr>
      <w:r>
        <w:t>Q162: The type of annuity offering the highest</w:t>
        <w:br/>
        <w:t>possible monthly income to a single</w:t>
        <w:br/>
        <w:t>annuitant is known as a(n):</w:t>
        <w:br/>
        <w:t>@  Straight Life Annuity</w:t>
        <w:br/>
        <w:t>Life Annuity with Period Certain</w:t>
        <w:br/>
        <w:t>Systematic Withdrawal</w:t>
      </w:r>
    </w:p>
    <w:p>
      <w:pPr>
        <w:pStyle w:val="ListBullet"/>
      </w:pPr>
      <w:r>
        <w:rPr>
          <w:b/>
        </w:rPr>
        <w:t>✅ Joint And Survivor</w:t>
        <w:br/>
        <w:t>rx)</w:t>
      </w:r>
    </w:p>
    <w:p>
      <w:pPr>
        <w:pStyle w:val="Heading1"/>
      </w:pPr>
      <w:r>
        <w:t>Q163: What does a conditional receipt in</w:t>
      </w:r>
    </w:p>
    <w:p>
      <w:pPr>
        <w:pStyle w:val="ListBullet"/>
      </w:pPr>
      <w:r>
        <w:t>nsurance signify?</w:t>
        <w:br/>
        <w:br/>
        <w:t>Coverage is temporary and does not require</w:t>
        <w:br/>
        <w:t>the insurer's approval</w:t>
        <w:br/>
        <w:br/>
        <w:t>Coverage is effective immediately and</w:t>
        <w:br/>
        <w:t>unconditionally</w:t>
        <w:br/>
        <w:br/>
        <w:t>Coverage begins only if and when the</w:t>
      </w:r>
    </w:p>
    <w:p>
      <w:pPr>
        <w:pStyle w:val="ListBullet"/>
      </w:pPr>
      <w:r>
        <w:t>nsurer approves the application based on</w:t>
        <w:br/>
        <w:t>specific criteria met by the applicant</w:t>
        <w:br/>
        <w:br/>
        <w:t>Coverage is indefinite as long as premiums</w:t>
        <w:br/>
        <w:t>are paid</w:t>
      </w:r>
    </w:p>
    <w:p>
      <w:pPr>
        <w:pStyle w:val="Heading1"/>
      </w:pPr>
      <w:r>
        <w:t>Q164: Which of the following is not a source of agent</w:t>
        <w:br/>
        <w:t>authority?</w:t>
        <w:br/>
        <w:t>Apparent</w:t>
      </w:r>
    </w:p>
    <w:p>
      <w:pPr>
        <w:pStyle w:val="Heading1"/>
      </w:pPr>
      <w:r>
        <w:t>Q165: What is the 'Automatic Premium Loan'</w:t>
        <w:br/>
        <w:t>feature designed to prevent?</w:t>
        <w:br/>
        <w:t>The sale of the policy.</w:t>
      </w:r>
    </w:p>
    <w:p>
      <w:pPr>
        <w:pStyle w:val="Heading1"/>
      </w:pPr>
      <w:r>
        <w:t>Q166: The purpose of an Education Fund in</w:t>
        <w:br/>
        <w:t>life insurance is to:</w:t>
        <w:br/>
        <w:t>Educate policyholders about insurance</w:t>
      </w:r>
    </w:p>
    <w:p>
      <w:pPr>
        <w:pStyle w:val="Heading1"/>
      </w:pPr>
      <w:r>
        <w:t>Q167: According to Arizona law, how should</w:t>
        <w:br/>
        <w:t>premiums sent by mail be considered</w:t>
      </w:r>
    </w:p>
    <w:p>
      <w:pPr>
        <w:pStyle w:val="ListBullet"/>
      </w:pPr>
      <w:r>
        <w:t>f postmarked by the due date?</w:t>
        <w:br/>
        <w:br/>
        <w:t>As unpaid</w:t>
        <w:br/>
        <w:br/>
        <w:t>@ © Aspaid on time</w:t>
      </w:r>
    </w:p>
    <w:p>
      <w:pPr>
        <w:pStyle w:val="Heading1"/>
      </w:pPr>
      <w:r>
        <w:t>Q168: What does "Cash Value" in a life</w:t>
      </w:r>
    </w:p>
    <w:p>
      <w:pPr>
        <w:pStyle w:val="ListBullet"/>
      </w:pPr>
      <w:r>
        <w:t>nsurance policy represent?</w:t>
      </w:r>
    </w:p>
    <w:p>
      <w:pPr>
        <w:pStyle w:val="ListBullet"/>
      </w:pPr>
      <w:r>
        <w:t>The total premiums paid</w:t>
        <w:br/>
        <w:br/>
        <w:t>&amp; The annual income of the policyholder</w:t>
      </w:r>
    </w:p>
    <w:p>
      <w:pPr>
        <w:pStyle w:val="ListBullet"/>
      </w:pPr>
      <w:r>
        <w:t>The guaranteed death benefit</w:t>
        <w:br/>
        <w:br/>
        <w:t>e Asavings component that accumulates</w:t>
      </w:r>
    </w:p>
    <w:p>
      <w:pPr>
        <w:pStyle w:val="ListBullet"/>
      </w:pPr>
      <w:r>
        <w:rPr>
          <w:b/>
        </w:rPr>
        <w:t>✅ alue</w:t>
      </w:r>
    </w:p>
    <w:p>
      <w:pPr>
        <w:pStyle w:val="Heading1"/>
      </w:pPr>
      <w:r>
        <w:t>Q169: What is a Class Designation in the</w:t>
        <w:br/>
        <w:t>context of life insurance beneficiaries?</w:t>
        <w:br/>
        <w:t>Naming a specific individual as a</w:t>
        <w:br/>
        <w:t>beneficiary</w:t>
        <w:br/>
        <w:t>Classifying the policy based on risk</w:t>
        <w:br/>
        <w:t>Naming a category of beneficiaries like "all</w:t>
        <w:br/>
        <w:t>my children"</w:t>
        <w:br/>
        <w:t>A specific class of insurance products</w:t>
      </w:r>
    </w:p>
    <w:p>
      <w:pPr>
        <w:pStyle w:val="Heading1"/>
      </w:pPr>
      <w:r>
        <w:t>Q170: Upon the death of the insured, life</w:t>
      </w:r>
    </w:p>
    <w:p>
      <w:pPr>
        <w:pStyle w:val="ListBullet"/>
      </w:pPr>
      <w:r>
        <w:t>nsurance promptly establishes an</w:t>
        <w:br/>
        <w:t>estate. Which of the following policies</w:t>
      </w:r>
    </w:p>
    <w:p>
      <w:pPr>
        <w:pStyle w:val="ListBullet"/>
      </w:pPr>
      <w:r>
        <w:t>s distinguished by a guaranteed</w:t>
        <w:br/>
        <w:t>minimum death benefit?</w:t>
        <w:br/>
        <w:br/>
        <w:t>Modified endowment contract</w:t>
      </w:r>
    </w:p>
    <w:p>
      <w:pPr>
        <w:pStyle w:val="Heading1"/>
      </w:pPr>
      <w:r>
        <w:t>Q171: Under the Fair Credit Reporting Act,</w:t>
        <w:br/>
        <w:t>what must insurers provide to an</w:t>
        <w:br/>
        <w:t>applicant when they use a credit report</w:t>
        <w:br/>
        <w:t>to make an underwriting decision?</w:t>
        <w:br/>
        <w:t>A list of all policy types available</w:t>
        <w:br/>
        <w:t>A comprehensive financial plan</w:t>
      </w:r>
    </w:p>
    <w:p>
      <w:pPr>
        <w:pStyle w:val="Heading1"/>
      </w:pPr>
      <w:r>
        <w:t>Q172: What is the primary purpose of Term</w:t>
        <w:br/>
        <w:t>Life Insurance?</w:t>
        <w:br/>
        <w:t>To offer lifelong coverage</w:t>
        <w:br/>
        <w:t>To accumulate cash value over time</w:t>
        <w:br/>
        <w:t>To cover multiple individuals under one</w:t>
      </w:r>
    </w:p>
    <w:p>
      <w:pPr>
        <w:pStyle w:val="ListBullet"/>
      </w:pPr>
      <w:r>
        <w:rPr>
          <w:b/>
        </w:rPr>
        <w:t>✅ e To provide temporary coverage for a</w:t>
        <w:br/>
        <w:t>specified period</w:t>
      </w:r>
    </w:p>
    <w:p>
      <w:pPr>
        <w:pStyle w:val="Heading1"/>
      </w:pPr>
      <w:r>
        <w:t>Q173: Who are considered competent parties</w:t>
      </w:r>
    </w:p>
    <w:p>
      <w:pPr>
        <w:pStyle w:val="ListBullet"/>
      </w:pPr>
      <w:r>
        <w:t>n the context of an insurance</w:t>
        <w:br/>
        <w:t>contract?</w:t>
      </w:r>
    </w:p>
    <w:p>
      <w:pPr>
        <w:pStyle w:val="ListBullet"/>
      </w:pPr>
      <w:r>
        <w:rPr>
          <w:b/>
        </w:rPr>
        <w:t>✅ e The insurance provider and the applicant,</w:t>
        <w:br/>
        <w:t>assuming no disqualifying conditions</w:t>
      </w:r>
    </w:p>
    <w:p>
      <w:pPr>
        <w:pStyle w:val="ListBullet"/>
      </w:pPr>
      <w:r>
        <w:t>nly the insurance provider and the state</w:t>
        <w:br/>
        <w:br/>
        <w:t>Anyone who owns property</w:t>
      </w:r>
    </w:p>
    <w:p>
      <w:pPr>
        <w:pStyle w:val="ListBullet"/>
      </w:pPr>
      <w:r>
        <w:t>nly licensed financial advisors</w:t>
      </w:r>
    </w:p>
    <w:p>
      <w:pPr>
        <w:pStyle w:val="Heading1"/>
      </w:pPr>
      <w:r>
        <w:t>Q174: What does the 'Entire Contract' clause</w:t>
      </w:r>
    </w:p>
    <w:p>
      <w:pPr>
        <w:pStyle w:val="ListBullet"/>
      </w:pPr>
      <w:r>
        <w:t>n a life insurance policy signify?</w:t>
      </w:r>
    </w:p>
    <w:p>
      <w:pPr>
        <w:pStyle w:val="ListBullet"/>
      </w:pPr>
      <w:r>
        <w:t>nly the policy document matters.</w:t>
      </w:r>
    </w:p>
    <w:p>
      <w:pPr>
        <w:pStyle w:val="Heading1"/>
      </w:pPr>
      <w:r>
        <w:t>Q175: What is required for a life insurance</w:t>
        <w:br/>
        <w:t>contract to be legally enforceable?</w:t>
        <w:br/>
        <w:t>Legal documentation of the insured's</w:t>
        <w:br/>
        <w:t>health.</w:t>
      </w:r>
    </w:p>
    <w:p>
      <w:pPr>
        <w:pStyle w:val="Heading1"/>
      </w:pPr>
      <w:r>
        <w:t>Q176: Jimmy, having obtained a $200,000</w:t>
        <w:br/>
        <w:t>lump sum retirement buyout from her</w:t>
        <w:br/>
        <w:t>employer, is interested in purchasing</w:t>
        <w:br/>
        <w:t>an annuity that provides her with an</w:t>
      </w:r>
    </w:p>
    <w:p>
      <w:pPr>
        <w:pStyle w:val="ListBullet"/>
      </w:pPr>
      <w:r>
        <w:rPr>
          <w:b/>
        </w:rPr>
        <w:t>✅ mmediate, lifelong guaranteed</w:t>
      </w:r>
    </w:p>
    <w:p>
      <w:pPr>
        <w:pStyle w:val="ListBullet"/>
      </w:pPr>
      <w:r>
        <w:t>ncome. Which annuity type is most</w:t>
        <w:br/>
        <w:t>appropriate for her needs?</w:t>
        <w:br/>
        <w:br/>
        <w:t>Deferred Fixed</w:t>
      </w:r>
    </w:p>
    <w:p>
      <w:pPr>
        <w:pStyle w:val="Heading1"/>
      </w:pPr>
      <w:r>
        <w:t>Q177: How many times can an applicant</w:t>
        <w:br/>
        <w:t>attempt the insurance licensing exam</w:t>
        <w:br/>
        <w:t>within a twelve-month period in</w:t>
        <w:br/>
        <w:t>Arizona?</w:t>
      </w:r>
    </w:p>
    <w:p>
      <w:pPr>
        <w:pStyle w:val="Heading1"/>
      </w:pPr>
      <w:r>
        <w:t>Q178: What is the purpose of having an insurable</w:t>
      </w:r>
    </w:p>
    <w:p>
      <w:pPr>
        <w:pStyle w:val="ListBullet"/>
      </w:pPr>
      <w:r>
        <w:t>nterest in life insurance?</w:t>
        <w:br/>
        <w:br/>
        <w:t>To increase policy benefits</w:t>
        <w:br/>
        <w:br/>
        <w:t>To extend the policy term</w:t>
      </w:r>
    </w:p>
    <w:p>
      <w:pPr>
        <w:pStyle w:val="Heading1"/>
      </w:pPr>
      <w:r>
        <w:t>Q179: What is the purpose of an Accelerated</w:t>
        <w:br/>
        <w:t>Benefit Rider in life insurance?</w:t>
        <w:br/>
        <w:t>@  Toaccess part of the death benefit early in</w:t>
        <w:br/>
        <w:t>case of terminal illness</w:t>
        <w:br/>
        <w:t>To extend the policy term</w:t>
        <w:br/>
        <w:t>To increase the death benefit amount</w:t>
        <w:br/>
        <w:t>To reduce the premium cost</w:t>
      </w:r>
    </w:p>
    <w:p>
      <w:pPr>
        <w:pStyle w:val="Heading1"/>
      </w:pPr>
      <w:r>
        <w:t>Q180: What does an immediate annuity</w:t>
        <w:br/>
        <w:t>provide?</w:t>
      </w:r>
    </w:p>
    <w:p>
      <w:pPr>
        <w:pStyle w:val="Heading1"/>
      </w:pPr>
      <w:r>
        <w:t>Q181: What kind of annuity ties benefits to</w:t>
        <w:br/>
        <w:t>market performance?</w:t>
        <w:br/>
        <w:t>Deferred annuity</w:t>
      </w:r>
    </w:p>
    <w:p>
      <w:pPr>
        <w:pStyle w:val="Heading1"/>
      </w:pPr>
      <w:r>
        <w:t>Q182: How do Life Settlements differ from</w:t>
      </w:r>
    </w:p>
    <w:p>
      <w:pPr>
        <w:pStyle w:val="ListBullet"/>
      </w:pPr>
      <w:r>
        <w:t>nly apply to policies with no cash value</w:t>
        <w:br/>
        <w:br/>
        <w:t>@ © Involve selling the policy, not necessarily</w:t>
        <w:br/>
        <w:t>due to illness</w:t>
        <w:br/>
        <w:br/>
        <w:t>Result in a higher payout than the policy's</w:t>
        <w:br/>
        <w:t>face value</w:t>
      </w:r>
    </w:p>
    <w:p>
      <w:pPr>
        <w:pStyle w:val="Heading1"/>
      </w:pPr>
      <w:r>
        <w:t>Q183: What is an Absolute Assignment in the</w:t>
        <w:br/>
        <w:t>context of a life insurance policy?</w:t>
      </w:r>
    </w:p>
    <w:p>
      <w:pPr>
        <w:pStyle w:val="Heading1"/>
      </w:pPr>
      <w:r>
        <w:t>Q184: What is the primary role of an</w:t>
        <w:br/>
        <w:t>underwriter in the insurance industry?</w:t>
      </w:r>
    </w:p>
    <w:p>
      <w:pPr>
        <w:pStyle w:val="ListBullet"/>
      </w:pPr>
      <w:r>
        <w:t>To sell insurance policies to potential clients</w:t>
        <w:br/>
        <w:br/>
        <w:t>To process claims and disburse payments</w:t>
        <w:br/>
        <w:br/>
        <w:t>e To assess the risk and determine the</w:t>
      </w:r>
    </w:p>
    <w:p>
      <w:pPr>
        <w:pStyle w:val="ListBullet"/>
      </w:pPr>
      <w:r>
        <w:t>nsurability of applicants</w:t>
        <w:br/>
        <w:br/>
        <w:t>To design insurance products</w:t>
      </w:r>
    </w:p>
    <w:p>
      <w:pPr>
        <w:pStyle w:val="Heading1"/>
      </w:pPr>
      <w:r>
        <w:t>Q185: What does the 'Grace Period'</w:t>
        <w:br/>
        <w:t>provision in life insurance policies</w:t>
        <w:br/>
        <w:t>provide?</w:t>
        <w:br/>
        <w:t>Delay for policy activation.</w:t>
      </w:r>
    </w:p>
    <w:p>
      <w:pPr>
        <w:pStyle w:val="ListBullet"/>
      </w:pPr>
      <w:r>
        <w:t>e Extension for policy renewal.</w:t>
      </w:r>
    </w:p>
    <w:p>
      <w:pPr>
        <w:pStyle w:val="Heading1"/>
      </w:pPr>
      <w:r>
        <w:t>Q186: What defines the act of "selling"</w:t>
      </w:r>
    </w:p>
    <w:p>
      <w:pPr>
        <w:pStyle w:val="ListBullet"/>
      </w:pPr>
      <w:r>
        <w:t>nsurance in Arizona?</w:t>
      </w:r>
    </w:p>
    <w:p>
      <w:pPr>
        <w:pStyle w:val="ListBullet"/>
      </w:pPr>
      <w:r>
        <w:t>ffering discounts on insurance packages</w:t>
        <w:br/>
        <w:br/>
        <w:t>Finalizing an insurance contract in</w:t>
        <w:br/>
        <w:t>exchange for monetary value</w:t>
        <w:br/>
        <w:br/>
        <w:t>Marketing various insurance products</w:t>
        <w:br/>
        <w:br/>
        <w:t>Discussing policy details with potential</w:t>
        <w:br/>
        <w:t>clients</w:t>
      </w:r>
    </w:p>
    <w:p>
      <w:pPr>
        <w:pStyle w:val="Heading1"/>
      </w:pPr>
      <w:r>
        <w:t>Q187: What is the purpose of a Juvenile</w:t>
      </w:r>
    </w:p>
    <w:p>
      <w:pPr>
        <w:pStyle w:val="Heading1"/>
      </w:pPr>
      <w:r>
        <w:t>Q188: What happens if a life insurance</w:t>
        <w:br/>
        <w:t>policy's age or sex is misstated and</w:t>
        <w:br/>
        <w:t>the error is discovered after the</w:t>
      </w:r>
    </w:p>
    <w:p>
      <w:pPr>
        <w:pStyle w:val="ListBullet"/>
      </w:pPr>
      <w:r>
        <w:t>nsured's death?</w:t>
        <w:br/>
        <w:br/>
        <w:t>@ © The proceeds are adjusted according to the</w:t>
        <w:br/>
        <w:t>correct age or sex</w:t>
        <w:br/>
        <w:br/>
        <w:t>The beneficiary is fined</w:t>
        <w:br/>
        <w:br/>
        <w:t>The policy is voided</w:t>
      </w:r>
    </w:p>
    <w:p>
      <w:pPr>
        <w:pStyle w:val="Heading1"/>
      </w:pPr>
      <w:r>
        <w:t>Q189: What type of business information</w:t>
        <w:br/>
        <w:t>must be reported to the Director when</w:t>
        <w:br/>
        <w:t>there is a change?</w:t>
        <w:br/>
        <w:t>Change in business hours</w:t>
        <w:br/>
        <w:t>Change in service pricing</w:t>
      </w:r>
    </w:p>
    <w:p>
      <w:pPr>
        <w:pStyle w:val="Heading1"/>
      </w:pPr>
      <w:r>
        <w:t>Q190: Which of these mandates do insurers</w:t>
        <w:br/>
        <w:t>reveal when investigating an</w:t>
        <w:br/>
        <w:t>applicant's consumer or credit history?</w:t>
        <w:br/>
        <w:t>&gt;) 1868 - Paul v. Virginia.</w:t>
        <w:br/>
        <w:t>1945 - The McCarran-Ferguson Act</w:t>
        <w:br/>
        <w:t>1970 - Fair Credit Reporting Act</w:t>
        <w:br/>
        <w:t>1958 - Federal Trade Commission's</w:t>
      </w:r>
    </w:p>
    <w:p>
      <w:pPr>
        <w:pStyle w:val="Heading1"/>
      </w:pPr>
      <w:r>
        <w:t>Q191: Which type of term insurance policy</w:t>
        <w:br/>
        <w:t>has a death benefit that decreases</w:t>
      </w:r>
    </w:p>
    <w:p>
      <w:pPr>
        <w:pStyle w:val="Heading1"/>
      </w:pPr>
      <w:r>
        <w:t>Q192: The total amount of Social Security</w:t>
        <w:br/>
        <w:t>retirement benefits an eligible</w:t>
      </w:r>
    </w:p>
    <w:p>
      <w:pPr>
        <w:pStyle w:val="ListBullet"/>
      </w:pPr>
      <w:r>
        <w:t>ndividual receives is determined by:</w:t>
      </w:r>
    </w:p>
    <w:p>
      <w:pPr>
        <w:pStyle w:val="ListBullet"/>
      </w:pPr>
      <w:r>
        <w:rPr>
          <w:b/>
        </w:rPr>
        <w:t>✅ Total Income Tax</w:t>
      </w:r>
    </w:p>
    <w:p>
      <w:pPr>
        <w:pStyle w:val="ListBullet"/>
      </w:pPr>
      <w:r>
        <w:t>Street Address</w:t>
      </w:r>
    </w:p>
    <w:p>
      <w:pPr>
        <w:pStyle w:val="ListBullet"/>
      </w:pPr>
      <w:r>
        <w:t>e Primary Insurance Amount (PIA)</w:t>
      </w:r>
    </w:p>
    <w:p>
      <w:pPr>
        <w:pStyle w:val="ListBullet"/>
      </w:pPr>
      <w:r>
        <w:t>Number of children</w:t>
      </w:r>
    </w:p>
    <w:p>
      <w:pPr>
        <w:pStyle w:val="Heading1"/>
      </w:pPr>
      <w:r>
        <w:t>Q193: What happens if an insured individual</w:t>
        <w:br/>
        <w:t>dies during the Grace Period of their</w:t>
        <w:br/>
        <w:t>life insurance policy?</w:t>
        <w:br/>
        <w:t>Full benefits are paid without any</w:t>
        <w:br/>
        <w:t>deductions.</w:t>
        <w:br/>
        <w:t>The policy is voided.</w:t>
      </w:r>
    </w:p>
    <w:p>
      <w:pPr>
        <w:pStyle w:val="ListBullet"/>
      </w:pPr>
      <w:r>
        <w:rPr>
          <w:b/>
        </w:rPr>
        <w:t>✅ e The policy's death benefit is reduced by the</w:t>
        <w:br/>
        <w:t>unpaid premium.</w:t>
      </w:r>
    </w:p>
    <w:p>
      <w:pPr>
        <w:pStyle w:val="ListBullet"/>
      </w:pPr>
      <w:r>
        <w:t>Only a portion of the death benefit is paid.</w:t>
      </w:r>
    </w:p>
    <w:p>
      <w:pPr>
        <w:pStyle w:val="Heading1"/>
      </w:pPr>
      <w:r>
        <w:t>Q194: How does Group Life Insurance</w:t>
        <w:br/>
        <w:t>typically determine insurability?</w:t>
      </w:r>
    </w:p>
    <w:p>
      <w:pPr>
        <w:pStyle w:val="ListBullet"/>
      </w:pPr>
      <w:r>
        <w:rPr>
          <w:b/>
        </w:rPr>
        <w:t>✅ e By underwriting the group as a whole, often</w:t>
        <w:br/>
        <w:t>without individual evidence of insurability.</w:t>
        <w:br/>
        <w:br/>
        <w:t>Based on the average age of the group.</w:t>
        <w:br/>
        <w:br/>
        <w:t>Through individual medical exams.</w:t>
        <w:br/>
        <w:br/>
        <w:t>Through a detailed financial assessment of</w:t>
        <w:br/>
        <w:t>each member.</w:t>
      </w:r>
    </w:p>
    <w:p>
      <w:pPr>
        <w:pStyle w:val="Heading1"/>
      </w:pPr>
      <w:r>
        <w:t>Q195: Which plan allows employees to share</w:t>
      </w:r>
    </w:p>
    <w:p>
      <w:pPr>
        <w:pStyle w:val="ListBullet"/>
      </w:pPr>
      <w:r>
        <w:t>n a company's profits?</w:t>
        <w:br/>
        <w:br/>
        <w:t>Defined Benefit Plan</w:t>
        <w:br/>
        <w:br/>
        <w:t>(k) Plan</w:t>
        <w:br/>
        <w:br/>
        <w:t>Traditional IRA</w:t>
        <w:br/>
        <w:br/>
        <w:t>@ © Profit-Sharing Plan</w:t>
      </w:r>
    </w:p>
    <w:p>
      <w:pPr>
        <w:pStyle w:val="Heading1"/>
      </w:pPr>
      <w:r>
        <w:t>Q196: How does a 'Single Premium Whole</w:t>
        <w:br/>
        <w:t>Life' policy operate?</w:t>
        <w:br/>
        <w:t>@ « Entire premium paid in one lump sum</w:t>
        <w:br/>
        <w:t>Premiums vary annually</w:t>
        <w:br/>
        <w:t>Premiums increase with age</w:t>
        <w:br/>
        <w:t>Dividends pay the premiums</w:t>
      </w:r>
    </w:p>
    <w:p>
      <w:pPr>
        <w:pStyle w:val="Heading1"/>
      </w:pPr>
      <w:r>
        <w:t>Q197: Who possesses the option to renew a</w:t>
        <w:br/>
        <w:t>Renewable Term Policy?</w:t>
      </w:r>
    </w:p>
    <w:p>
      <w:pPr>
        <w:pStyle w:val="Heading1"/>
      </w:pPr>
      <w:r>
        <w:t>Q198: After reviewing his new life insurance</w:t>
        <w:br/>
        <w:t>policy, Robert decides it doesn't meet</w:t>
        <w:br/>
        <w:t>his needs within the first week. He</w:t>
        <w:br/>
        <w:t>knows he has a specific period during</w:t>
        <w:br/>
        <w:t>which he can cancel the policy for a</w:t>
        <w:br/>
        <w:t>full refund. This period is known as</w:t>
        <w:br/>
        <w:t>Cooling-off period.</w:t>
        <w:br/>
        <w:t>Trial period.</w:t>
        <w:br/>
        <w:t>@  Free-look period.</w:t>
      </w:r>
    </w:p>
    <w:p>
      <w:pPr>
        <w:pStyle w:val="Heading1"/>
      </w:pPr>
      <w:r>
        <w:t>Q199: Which type of insurance is</w:t>
        <w:br/>
        <w:t>specifically designed to decrease in</w:t>
        <w:br/>
        <w:t>face amount over time?</w:t>
      </w:r>
    </w:p>
    <w:p>
      <w:pPr>
        <w:pStyle w:val="Heading1"/>
      </w:pPr>
      <w:r>
        <w:t>Q200: What is the primary purpose of the</w:t>
        <w:br/>
        <w:t>Terrorism Insurance Program outlined</w:t>
      </w:r>
    </w:p>
    <w:p>
      <w:pPr>
        <w:pStyle w:val="ListBullet"/>
      </w:pPr>
      <w:r>
        <w:t>n federal law?</w:t>
        <w:br/>
        <w:br/>
        <w:t>To provide consumer protections against</w:t>
      </w:r>
    </w:p>
    <w:p>
      <w:pPr>
        <w:pStyle w:val="ListBullet"/>
      </w:pPr>
      <w:r>
        <w:t>dentity theft</w:t>
        <w:br/>
        <w:br/>
        <w:t>To ensure the availability of insurance</w:t>
        <w:br/>
        <w:t>coverage for acts of terrorism</w:t>
        <w:br/>
        <w:br/>
        <w:t>To regulate commercial email</w:t>
        <w:br/>
        <w:t>communications</w:t>
        <w:br/>
        <w:br/>
        <w:t>To oversee the telemarketing industry</w:t>
      </w:r>
    </w:p>
    <w:p>
      <w:pPr>
        <w:pStyle w:val="Heading1"/>
      </w:pPr>
      <w:r>
        <w:t>Q201: What can a 'Cash Value Loan'</w:t>
        <w:br/>
        <w:t>provision be used for?</w:t>
        <w:br/>
        <w:t>Paying policy premiums.</w:t>
      </w:r>
    </w:p>
    <w:p>
      <w:pPr>
        <w:pStyle w:val="Heading1"/>
      </w:pPr>
      <w:r>
        <w:t>Q202: What type of life insurance is</w:t>
        <w:br/>
        <w:t>characterized by its low issue amounts</w:t>
        <w:br/>
        <w:t>and premiums collected directly at the</w:t>
        <w:br/>
        <w:t>policy owner's home?</w:t>
      </w:r>
    </w:p>
    <w:p>
      <w:pPr>
        <w:pStyle w:val="ListBullet"/>
      </w:pPr>
      <w:r>
        <w:rPr>
          <w:b/>
        </w:rPr>
        <w:t>✅ rdinary Life Insurance</w:t>
      </w:r>
    </w:p>
    <w:p>
      <w:pPr>
        <w:pStyle w:val="Heading1"/>
      </w:pPr>
      <w:r>
        <w:t>Q203: A(n) annuity disburses</w:t>
        <w:br/>
        <w:t>benefits in units instead of fixed dollar</w:t>
        <w:br/>
        <w:t>amounts.</w:t>
      </w:r>
    </w:p>
    <w:p>
      <w:pPr>
        <w:pStyle w:val="Heading1"/>
      </w:pPr>
      <w:r>
        <w:t>Q204: What is the typical consequence for a</w:t>
        <w:br/>
        <w:t>life insurance policy if the insured dies</w:t>
        <w:br/>
        <w:t>from engaging in a hazardous hobby?</w:t>
      </w:r>
    </w:p>
    <w:p>
      <w:pPr>
        <w:pStyle w:val="ListBullet"/>
      </w:pPr>
      <w:r>
        <w:rPr>
          <w:b/>
        </w:rPr>
        <w:t>✅ e The death benefit may be excluded or a</w:t>
        <w:br/>
        <w:t>higher premium charged</w:t>
        <w:br/>
        <w:br/>
        <w:t>The policy is transferred to a relative</w:t>
        <w:br/>
        <w:br/>
        <w:t>The death benefit is doubled</w:t>
      </w:r>
    </w:p>
    <w:p>
      <w:pPr>
        <w:pStyle w:val="Heading1"/>
      </w:pPr>
      <w:r>
        <w:t>Q205: Which plan provides funds for a</w:t>
        <w:br/>
        <w:t>partner to buy out a deceased</w:t>
        <w:br/>
        <w:t>partner’s share in a business?</w:t>
        <w:br/>
        <w:t>Close Corporation Plan</w:t>
      </w:r>
    </w:p>
    <w:p>
      <w:pPr>
        <w:pStyle w:val="Heading1"/>
      </w:pPr>
      <w:r>
        <w:t>Q206: What does the Fair Credit Reporting</w:t>
        <w:br/>
        <w:t>Act regulate?</w:t>
        <w:br/>
        <w:t>The methods by which companies can</w:t>
        <w:br/>
        <w:t>market products over the phone</w:t>
        <w:br/>
        <w:t>The way insurance companies report credit</w:t>
        <w:br/>
        <w:t>transactions</w:t>
        <w:br/>
        <w:t>The accuracy and privacy of consumer</w:t>
      </w:r>
    </w:p>
    <w:p>
      <w:pPr>
        <w:pStyle w:val="ListBullet"/>
      </w:pPr>
      <w:r>
        <w:t>nformation in credit reports</w:t>
        <w:br/>
        <w:br/>
        <w:t>The handling and disclosure of non-public</w:t>
        <w:br/>
        <w:t>personal information</w:t>
      </w:r>
    </w:p>
    <w:p>
      <w:pPr>
        <w:pStyle w:val="Heading1"/>
      </w:pPr>
      <w:r>
        <w:t>Q207: What is the impact of selecting the</w:t>
        <w:br/>
        <w:t>Reduce Premium Dividend Option in a</w:t>
        <w:br/>
        <w:t>life insurance policy?</w:t>
      </w:r>
    </w:p>
    <w:p>
      <w:pPr>
        <w:pStyle w:val="ListBullet"/>
      </w:pPr>
      <w:r>
        <w:rPr>
          <w:b/>
        </w:rPr>
        <w:t>✅ e ltuses dividends to pay all or part of the</w:t>
        <w:br/>
        <w:t>following premium due</w:t>
        <w:br/>
        <w:br/>
        <w:t>It converts the policy into a paid-up policy</w:t>
        <w:br/>
        <w:br/>
        <w:t>It extends the policy's maturity date</w:t>
      </w:r>
    </w:p>
    <w:p>
      <w:pPr>
        <w:pStyle w:val="Heading1"/>
      </w:pPr>
      <w:r>
        <w:t>Q208: What type of term life insurance is</w:t>
        <w:br/>
        <w:t>typically used for mortgage protection?</w:t>
        <w:br/>
        <w:t>Level Term</w:t>
      </w:r>
    </w:p>
    <w:p>
      <w:pPr>
        <w:pStyle w:val="Heading1"/>
      </w:pPr>
      <w:r>
        <w:t>Q209: What constitutes an offer in an</w:t>
      </w:r>
    </w:p>
    <w:p>
      <w:pPr>
        <w:pStyle w:val="ListBullet"/>
      </w:pPr>
      <w:r>
        <w:t>nsurance contract scenario?</w:t>
        <w:br/>
        <w:br/>
        <w:t>The insurance company approving the</w:t>
        <w:br/>
        <w:t>application</w:t>
        <w:br/>
        <w:br/>
        <w:t>The insurance company providing a quote</w:t>
        <w:br/>
        <w:br/>
        <w:t>The applicant sending an application with</w:t>
        <w:br/>
        <w:t>the initial Premium</w:t>
        <w:br/>
        <w:br/>
        <w:t>The e applicant agreeing to the terms verbally</w:t>
      </w:r>
    </w:p>
    <w:p>
      <w:pPr>
        <w:pStyle w:val="Heading1"/>
      </w:pPr>
      <w:r>
        <w:t>Q210: Linda, a policyowner, wants to change her life</w:t>
      </w:r>
    </w:p>
    <w:p>
      <w:pPr>
        <w:pStyle w:val="ListBullet"/>
      </w:pPr>
      <w:r>
        <w:t>nsurance beneficiary from her ex-spouse to her</w:t>
        <w:br/>
        <w:t>child. Her ex-spouse is currently the irrevocable</w:t>
        <w:br/>
        <w:t>beneficiary. What must Linda do?</w:t>
        <w:br/>
        <w:br/>
        <w:t>o e Obtain written consent from the ex-spouse</w:t>
        <w:br/>
        <w:t>to make the echange</w:t>
        <w:br/>
        <w:br/>
        <w:t>Change the beneficiary without consent</w:t>
      </w:r>
    </w:p>
    <w:p>
      <w:pPr>
        <w:pStyle w:val="Heading1"/>
      </w:pPr>
      <w:r>
        <w:t>Q211: Which action constitutes the</w:t>
        <w:br/>
        <w:t>"transaction" of insurance business in</w:t>
        <w:br/>
        <w:t>Arizona?</w:t>
        <w:br/>
        <w:t>@  Selling, soliciting, and negotiating insurance</w:t>
        <w:br/>
        <w:t>Handling administrative tasks for an</w:t>
      </w:r>
    </w:p>
    <w:p>
      <w:pPr>
        <w:pStyle w:val="ListBullet"/>
      </w:pPr>
      <w:r>
        <w:t>nsurance company</w:t>
        <w:br/>
        <w:br/>
        <w:t>Providing financial advice on insurance</w:t>
      </w:r>
    </w:p>
    <w:p>
      <w:pPr>
        <w:pStyle w:val="Heading1"/>
      </w:pPr>
      <w:r>
        <w:t>Q212: What is required for a person or entity</w:t>
        <w:br/>
        <w:t>to transact insurance business in</w:t>
        <w:br/>
        <w:t>Arizona?</w:t>
        <w:br/>
        <w:t>Membership in a state insurance</w:t>
        <w:br/>
        <w:t>association</w:t>
      </w:r>
    </w:p>
    <w:p>
      <w:pPr>
        <w:pStyle w:val="Heading1"/>
      </w:pPr>
      <w:r>
        <w:t>Q213: Which of the following describes</w:t>
        <w:br/>
        <w:t>‘consideration' in an insurance</w:t>
        <w:br/>
        <w:t>contract?</w:t>
        <w:br/>
        <w:t>The final approval of the insurance</w:t>
        <w:br/>
        <w:t>application</w:t>
        <w:br/>
        <w:t>The legal advice received when entering the</w:t>
        <w:br/>
        <w:t>contract</w:t>
        <w:br/>
        <w:t>The exchange of value in the form of</w:t>
        <w:br/>
        <w:t>premikim bayiuelts'e and NceNetads Promise:</w:t>
        <w:br/>
        <w:t>The negotiation process between the</w:t>
        <w:br/>
        <w:t>applicant and the insurance company</w:t>
      </w:r>
    </w:p>
    <w:p>
      <w:pPr>
        <w:pStyle w:val="Heading1"/>
      </w:pPr>
      <w:r>
        <w:t>Q214: What is a noncontributory employee</w:t>
        <w:br/>
        <w:t>benefit plan?</w:t>
      </w:r>
    </w:p>
    <w:p>
      <w:pPr>
        <w:pStyle w:val="ListBullet"/>
      </w:pPr>
      <w:r>
        <w:rPr>
          <w:b/>
        </w:rPr>
        <w:t>✅ e The employer bears the full cost of the</w:t>
        <w:br/>
        <w:t>benefits.</w:t>
        <w:br/>
        <w:br/>
        <w:t>Employees contribute to the full cost of their</w:t>
        <w:br/>
        <w:t>benefits.</w:t>
        <w:br/>
        <w:br/>
        <w:t>Both employer and employees share the</w:t>
        <w:br/>
        <w:t>cost.</w:t>
        <w:br/>
        <w:br/>
        <w:t>Employees pay for benefits through salary</w:t>
        <w:br/>
        <w:t>reduction.</w:t>
      </w:r>
    </w:p>
    <w:p>
      <w:pPr>
        <w:pStyle w:val="Heading1"/>
      </w:pPr>
      <w:r>
        <w:t>Q215: What is the purpose of Key Person</w:t>
      </w:r>
    </w:p>
    <w:p>
      <w:pPr>
        <w:pStyle w:val="ListBullet"/>
      </w:pPr>
      <w:r>
        <w:t>ndispensable member of the team.</w:t>
        <w:br/>
        <w:br/>
        <w:t>&amp; To provide a retirement fund for the key</w:t>
        <w:br/>
        <w:t>person.</w:t>
        <w:br/>
        <w:br/>
        <w:t>r 9¢ To cover the cost of health benefits for all</w:t>
        <w:br/>
        <w:t>employees.</w:t>
        <w:br/>
        <w:br/>
        <w:t>To fund the education of the key person's</w:t>
        <w:br/>
        <w:t>children.</w:t>
      </w:r>
    </w:p>
    <w:p>
      <w:pPr>
        <w:pStyle w:val="Heading1"/>
      </w:pPr>
      <w:r>
        <w:t>Q216: What does the act of "negotiating"</w:t>
      </w:r>
    </w:p>
    <w:p>
      <w:pPr>
        <w:pStyle w:val="ListBullet"/>
      </w:pPr>
      <w:r>
        <w:t>nsurance involve according to Arizona</w:t>
        <w:br/>
        <w:t>state regulations?</w:t>
        <w:br/>
        <w:br/>
        <w:t>Soliciting insurance through advertisements</w:t>
        <w:br/>
        <w:t>Handling claims and settlements</w:t>
        <w:br/>
        <w:br/>
        <w:t>Engaging in direct discussions about the</w:t>
        <w:br/>
        <w:t>benefits, terms, or conditions of the</w:t>
      </w:r>
    </w:p>
    <w:p>
      <w:pPr>
        <w:pStyle w:val="ListBullet"/>
      </w:pPr>
      <w:r>
        <w:t>nsurance contract</w:t>
        <w:br/>
        <w:br/>
        <w:t>Exchanging an insurance contract for</w:t>
        <w:br/>
        <w:t>money</w:t>
      </w:r>
    </w:p>
    <w:p>
      <w:pPr>
        <w:pStyle w:val="Heading1"/>
      </w:pPr>
      <w:r>
        <w:t>Q217: Which rider offers coverage for a child</w:t>
        <w:br/>
        <w:t>under the parent's life insurance</w:t>
        <w:br/>
        <w:t>policy?</w:t>
        <w:br/>
        <w:t>Spouse term rider</w:t>
        <w:br/>
        <w:t>Extended Term Rider</w:t>
        <w:br/>
        <w:t>Accelerated Benefit Rider</w:t>
      </w:r>
    </w:p>
    <w:p>
      <w:pPr>
        <w:pStyle w:val="ListBullet"/>
      </w:pPr>
      <w:r>
        <w:rPr>
          <w:b/>
        </w:rPr>
        <w:t>✅ e Child term rider</w:t>
      </w:r>
    </w:p>
    <w:p>
      <w:pPr>
        <w:pStyle w:val="Heading1"/>
      </w:pPr>
      <w:r>
        <w:t>Q218: What role does a Salary Continuation</w:t>
        <w:br/>
        <w:t>Plan play in employee benefits?</w:t>
        <w:br/>
        <w:t>Provides ongoing financial support under</w:t>
        <w:br/>
        <w:t>specific circumstances such as retirement or</w:t>
        <w:br/>
        <w:t>disability.</w:t>
        <w:br/>
        <w:t>Covers educational expenses for</w:t>
        <w:br/>
        <w:t>employees’ children.</w:t>
        <w:br/>
        <w:t>Acts as an additional health insurance fund.</w:t>
      </w:r>
    </w:p>
    <w:p>
      <w:pPr>
        <w:pStyle w:val="Heading1"/>
      </w:pPr>
      <w:r>
        <w:t>Q219: Which option describes the Fixed</w:t>
        <w:br/>
        <w:t>Amount Installment Option for life</w:t>
      </w:r>
    </w:p>
    <w:p>
      <w:pPr>
        <w:pStyle w:val="ListBullet"/>
      </w:pPr>
      <w:r>
        <w:t>nsurance settlement?</w:t>
        <w:br/>
        <w:br/>
        <w:t>Beneficiary receives payments based on</w:t>
        <w:br/>
        <w:t>their age</w:t>
        <w:br/>
        <w:br/>
        <w:t>Premiums are fixed throughout the policy</w:t>
        <w:br/>
        <w:t>term</w:t>
        <w:br/>
        <w:br/>
        <w:t>Set amounts are paid until the principal and</w:t>
      </w:r>
    </w:p>
    <w:p>
      <w:pPr>
        <w:pStyle w:val="ListBullet"/>
      </w:pPr>
      <w:r>
        <w:t>nterest are depleted</w:t>
      </w:r>
    </w:p>
    <w:p>
      <w:pPr>
        <w:pStyle w:val="ListBullet"/>
      </w:pPr>
      <w:r>
        <w:t>Death benefit is paid out as a lump sum</w:t>
      </w:r>
    </w:p>
    <w:p>
      <w:pPr>
        <w:pStyle w:val="Heading1"/>
      </w:pPr>
      <w:r>
        <w:t>Q220: What is required for a contract to be</w:t>
        <w:br/>
        <w:t>considered legally enforceable?</w:t>
        <w:br/>
        <w:t>@  Specific essential elements like offer,</w:t>
        <w:br/>
        <w:t>acceptance, and consideration</w:t>
        <w:br/>
        <w:t>An agreement beneficial to all parties</w:t>
        <w:br/>
        <w:t>Payment of a fee to a legal authority</w:t>
        <w:br/>
        <w:t>Approval by a government official</w:t>
      </w:r>
    </w:p>
    <w:p>
      <w:pPr>
        <w:pStyle w:val="Heading1"/>
      </w:pPr>
      <w:r>
        <w:t>Q221: What is the purpose of the 'Free Look'</w:t>
        <w:br/>
        <w:t>period in insurance policies?</w:t>
        <w:br/>
        <w:t>Modify the beneficiaries.</w:t>
      </w:r>
    </w:p>
    <w:p>
      <w:pPr>
        <w:pStyle w:val="Heading1"/>
      </w:pPr>
      <w:r>
        <w:t>Q222: Which of the following is a</w:t>
        <w:br/>
        <w:t>characteristic of whole life insurance?</w:t>
        <w:br/>
        <w:t>Flexible Premiums</w:t>
      </w:r>
    </w:p>
    <w:p>
      <w:pPr>
        <w:pStyle w:val="Heading1"/>
      </w:pPr>
      <w:r>
        <w:t>Q223: How does the Needs Approach differ</w:t>
        <w:br/>
        <w:t>from the Human Life Value Approach?</w:t>
        <w:br/>
        <w:t>@  Itcalculates based on specific financial</w:t>
        <w:br/>
        <w:t>needs and goals.</w:t>
      </w:r>
    </w:p>
    <w:p>
      <w:pPr>
        <w:pStyle w:val="Heading1"/>
      </w:pPr>
      <w:r>
        <w:t>Q224: After securing a large loan, Sarah</w:t>
        <w:br/>
        <w:t>decides to buy a life insurance policy</w:t>
        <w:br/>
        <w:t>and names her creditor as the</w:t>
        <w:br/>
        <w:t>beneficiary. What does this scenario</w:t>
        <w:br/>
        <w:t>exemplify?</w:t>
        <w:br/>
        <w:t>@  Aninsurable interest existing between</w:t>
        <w:br/>
        <w:t>Sarah and her creditor.</w:t>
        <w:br/>
        <w:t>Acase of potential insurance fraud.</w:t>
        <w:br/>
        <w:t>A situation requiring a medical exam.</w:t>
        <w:br/>
        <w:t>An example of a revocable beneficiary.</w:t>
      </w:r>
    </w:p>
    <w:p>
      <w:pPr>
        <w:pStyle w:val="Heading1"/>
      </w:pPr>
      <w:r>
        <w:t>Q225: For a married couple filing jointly, at</w:t>
        <w:br/>
        <w:t>what combined annual income will</w:t>
        <w:br/>
        <w:t>they start paying federal income tax on</w:t>
        <w:br/>
        <w:t>their Social Security benefits?</w:t>
        <w:br/>
        <w:t>@  $32,000</w:t>
        <w:br/>
        <w:t>$28,000</w:t>
        <w:br/>
        <w:t>$36,000</w:t>
        <w:br/>
        <w:t>$40,000</w:t>
      </w:r>
    </w:p>
    <w:p>
      <w:pPr>
        <w:pStyle w:val="Heading1"/>
      </w:pPr>
      <w:r>
        <w:t>Q226: What is the primary purpose of a life</w:t>
      </w:r>
    </w:p>
    <w:p>
      <w:pPr>
        <w:pStyle w:val="ListBullet"/>
      </w:pPr>
      <w:r>
        <w:t>nsurance application?</w:t>
        <w:br/>
        <w:br/>
        <w:t>To determine the policy's cash value</w:t>
        <w:br/>
        <w:br/>
        <w:t>@ © Toprovide underwriting information for</w:t>
        <w:br/>
        <w:t>policy acceptance or denial</w:t>
        <w:br/>
        <w:br/>
        <w:t>To record the beneficiary's details</w:t>
        <w:br/>
        <w:br/>
        <w:t>To specify the policy's terms and conditions</w:t>
      </w:r>
    </w:p>
    <w:p>
      <w:pPr>
        <w:pStyle w:val="Heading1"/>
      </w:pPr>
      <w:r>
        <w:t>Q227: What is the primary consequence of</w:t>
        <w:br/>
        <w:t>an Automatic Premium Loan Provision</w:t>
      </w:r>
    </w:p>
    <w:p>
      <w:pPr>
        <w:pStyle w:val="ListBullet"/>
      </w:pPr>
      <w:r>
        <w:t>n life insurance?</w:t>
        <w:br/>
        <w:br/>
        <w:t>Increases the policy's death benefit</w:t>
        <w:br/>
        <w:t>Reduces the policy's term</w:t>
        <w:br/>
        <w:br/>
        <w:t>Prevents the policy from lapsing by paying</w:t>
        <w:br/>
        <w:t>premiums from the cash value</w:t>
      </w:r>
    </w:p>
    <w:p>
      <w:pPr>
        <w:pStyle w:val="ListBullet"/>
      </w:pPr>
      <w:r>
        <w:rPr>
          <w:b/>
        </w:rPr>
        <w:t>✅ ffers a loan to the policyholder for personal</w:t>
        <w:br/>
        <w:t>use</w:t>
      </w:r>
    </w:p>
    <w:p>
      <w:pPr>
        <w:pStyle w:val="Heading1"/>
      </w:pPr>
      <w:r>
        <w:t>Q228: What is the principle of indemnity in</w:t>
      </w:r>
    </w:p>
    <w:p>
      <w:pPr>
        <w:pStyle w:val="ListBullet"/>
      </w:pPr>
      <w:r>
        <w:t>nsurance?</w:t>
        <w:br/>
        <w:br/>
        <w:t>To share the risk among a large number of</w:t>
        <w:br/>
        <w:t>policyholders.</w:t>
        <w:br/>
        <w:br/>
        <w:t>To cover all types of risks, whether</w:t>
        <w:br/>
        <w:t>speculative or pure.</w:t>
        <w:br/>
        <w:br/>
        <w:t>To provide a profit to the insured in case of a</w:t>
        <w:br/>
        <w:t>loss.</w:t>
        <w:br/>
        <w:br/>
        <w:t>To restore the insured to the same financial</w:t>
        <w:br/>
        <w:t>condition as before a loss.</w:t>
      </w:r>
    </w:p>
    <w:p>
      <w:pPr>
        <w:pStyle w:val="Heading1"/>
      </w:pPr>
      <w:r>
        <w:t>Q229: Which of the following best describes</w:t>
        <w:br/>
        <w:t>'Reinsurance'?</w:t>
      </w:r>
    </w:p>
    <w:p>
      <w:pPr>
        <w:pStyle w:val="ListBullet"/>
      </w:pPr>
      <w:r>
        <w:t>nsurance for individuals who have high-risk</w:t>
        <w:br/>
        <w:t>profiles.</w:t>
      </w:r>
    </w:p>
    <w:p>
      <w:pPr>
        <w:pStyle w:val="ListBullet"/>
      </w:pPr>
      <w:r>
        <w:rPr>
          <w:b/>
        </w:rPr>
        <w:t>✅ Insurance purchased by an insurer from</w:t>
        <w:br/>
        <w:t>another insurer to limit loss exposure.</w:t>
        <w:br/>
        <w:br/>
        <w:t>A reserve fund set aside by insurance</w:t>
        <w:br/>
        <w:t>companies for unexpected claims.</w:t>
        <w:br/>
        <w:br/>
        <w:t>Government-backed insurance for</w:t>
        <w:br/>
        <w:t>catastrophic events.</w:t>
      </w:r>
    </w:p>
    <w:p>
      <w:pPr>
        <w:pStyle w:val="Heading1"/>
      </w:pPr>
      <w:r>
        <w:t>Q230: All of the following are characteristics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 [22]</w:t>
      </w:r>
    </w:p>
    <w:p>
      <w:pPr>
        <w:pStyle w:val="Heading1"/>
      </w:pPr>
      <w:r>
        <w:t>Q231: Under the Gramm-Leach-Bliley Act,</w:t>
        <w:br/>
        <w:t>what are insurance companies</w:t>
        <w:br/>
        <w:t>required to do to protect client data?</w:t>
        <w:br/>
        <w:t>Provide opt-out provisions for all data</w:t>
        <w:br/>
        <w:t>sharing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 [22]</w:t>
      </w:r>
    </w:p>
    <w:p>
      <w:pPr>
        <w:pStyle w:val="Heading1"/>
      </w:pPr>
      <w:r>
        <w:t>Q232: Michael is a small business owner and</w:t>
        <w:br/>
        <w:t>wants to ensure his company</w:t>
        <w:br/>
        <w:t>continues operating if he or his partner</w:t>
        <w:br/>
        <w:t>dies. What insurance strategy should</w:t>
        <w:br/>
        <w:t>he use?</w:t>
      </w:r>
    </w:p>
    <w:p>
      <w:pPr>
        <w:pStyle w:val="ListBullet"/>
      </w:pPr>
      <w:r>
        <w:rPr>
          <w:b/>
        </w:rPr>
        <w:t>✅ Executive bonus plan</w:t>
      </w:r>
    </w:p>
    <w:p>
      <w:pPr>
        <w:pStyle w:val="ListBullet"/>
      </w:pPr>
      <w:r>
        <w:t>© Key person insurance</w:t>
        <w:br/>
        <w:t>Deferred compensation plan</w:t>
        <w:br/>
        <w:br/>
        <w:t>Buy-sell agreement</w:t>
      </w:r>
    </w:p>
    <w:p>
      <w:pPr>
        <w:pStyle w:val="ListBullet"/>
      </w:pPr>
      <w:r>
        <w:t>a ..rancelicense.myabsorb.com (©</w:t>
        <w:br/>
        <w:br/>
        <w:t>&lt; &gt; + [22]</w:t>
      </w:r>
    </w:p>
    <w:p>
      <w:pPr>
        <w:pStyle w:val="Heading1"/>
      </w:pPr>
      <w:r>
        <w:t>Q233: Which of the following factors has the</w:t>
      </w:r>
    </w:p>
    <w:p>
      <w:pPr>
        <w:pStyle w:val="ListBullet"/>
      </w:pPr>
      <w:r>
        <w:rPr>
          <w:b/>
        </w:rPr>
        <w:t>✅ reatest impact on life insurance</w:t>
        <w:br/>
        <w:t>premium calculations?</w:t>
      </w:r>
    </w:p>
    <w:p>
      <w:pPr>
        <w:pStyle w:val="ListBullet"/>
      </w:pPr>
      <w:r>
        <w:t>The applicant’s marital status</w:t>
      </w:r>
    </w:p>
    <w:p>
      <w:pPr>
        <w:pStyle w:val="ListBullet"/>
      </w:pPr>
      <w:r>
        <w:t>e The policy’s free-look period</w:t>
        <w:br/>
        <w:t>The mortality rate of the insured group</w:t>
      </w:r>
    </w:p>
    <w:p>
      <w:pPr>
        <w:pStyle w:val="ListBullet"/>
      </w:pPr>
      <w:r>
        <w:t>The applicant’s education level</w:t>
      </w:r>
    </w:p>
    <w:p>
      <w:pPr>
        <w:pStyle w:val="ListBullet"/>
      </w:pPr>
      <w:r>
        <w:t>a ..rancelicense.myabsorb.com (©</w:t>
        <w:br/>
        <w:br/>
        <w:t>&lt; &gt; + [22]</w:t>
      </w:r>
    </w:p>
    <w:p>
      <w:pPr>
        <w:pStyle w:val="Heading1"/>
      </w:pPr>
      <w:r>
        <w:t>Q234: The following are all considered</w:t>
        <w:br/>
        <w:t>elements of an insurable risk EXCEPT:</w:t>
        <w:br/>
        <w:t>The risk must be measurable</w:t>
        <w:br/>
        <w:t>The loss must be accidental</w:t>
        <w:br/>
        <w:t>€  The loss must be predictable</w:t>
      </w:r>
    </w:p>
    <w:p>
      <w:pPr>
        <w:pStyle w:val="ListBullet"/>
      </w:pPr>
      <w:r>
        <w:rPr>
          <w:b/>
        </w:rPr>
        <w:t>✅ The risk must guarantee a financial gain for</w:t>
        <w:br/>
        <w:t>the insured</w:t>
      </w:r>
    </w:p>
    <w:p>
      <w:pPr>
        <w:pStyle w:val="ListBullet"/>
      </w:pPr>
      <w:r>
        <w:t>a ..rancelicense.myabsorb.com (©</w:t>
        <w:br/>
        <w:br/>
        <w:t>&lt; &gt; + [22]</w:t>
      </w:r>
    </w:p>
    <w:p>
      <w:pPr>
        <w:pStyle w:val="Heading1"/>
      </w:pPr>
      <w:r>
        <w:t>Q235: Which of the following is a</w:t>
        <w:br/>
        <w:t>fundamental requirement for a life</w:t>
      </w:r>
    </w:p>
    <w:p>
      <w:pPr>
        <w:pStyle w:val="ListBullet"/>
      </w:pPr>
      <w:r>
        <w:t>nsurance contract to be legally</w:t>
        <w:br/>
        <w:t>enforceable?</w:t>
        <w:br/>
        <w:br/>
        <w:t>' ¢) It must guarantee a return on investment</w:t>
      </w:r>
    </w:p>
    <w:p>
      <w:pPr>
        <w:pStyle w:val="ListBullet"/>
      </w:pPr>
      <w:r>
        <w:rPr>
          <w:b/>
        </w:rPr>
        <w:t>✅ It must contain an offer, acceptance,</w:t>
        <w:br/>
        <w:t>consideration, legal purpose, and competent</w:t>
        <w:br/>
        <w:t>parties</w:t>
        <w:br/>
        <w:br/>
        <w:t>€ © It must include a waiver of premium rider</w:t>
        <w:br/>
        <w:br/>
        <w:t>' ¢) It must be signed by a notary public</w:t>
      </w:r>
    </w:p>
    <w:p>
      <w:pPr>
        <w:pStyle w:val="ListBullet"/>
      </w:pPr>
      <w:r>
        <w:t>a ..rancelicense.myabsorb.com (©</w:t>
        <w:br/>
        <w:br/>
        <w:t>&lt; &gt; + [22]</w:t>
      </w:r>
    </w:p>
    <w:p>
      <w:pPr>
        <w:pStyle w:val="Heading1"/>
      </w:pPr>
      <w:r>
        <w:t>Q236: What is a key distinction between</w:t>
        <w:br/>
        <w:t>annuities and life insurance?</w:t>
        <w:br/>
        <w:t>Life insurance does not consider mortality</w:t>
        <w:br/>
        <w:t>risks</w:t>
        <w:br/>
        <w:t>Life insurance provides lifetime income,</w:t>
        <w:br/>
        <w:t>while annuities provide a death benefit</w:t>
        <w:br/>
        <w:t>Annuities provide a tax-free death benefit</w:t>
        <w:br/>
        <w:t>Life insurance creates an estate, while</w:t>
        <w:br/>
        <w:t>annuities liquidate an estate</w:t>
      </w:r>
    </w:p>
    <w:p>
      <w:pPr>
        <w:pStyle w:val="Heading1"/>
      </w:pPr>
      <w:r>
        <w:t>Q237: Which of the following is the primary</w:t>
        <w:br/>
        <w:t>purpose of an annuity?</w:t>
        <w:br/>
        <w:t>To accumulate wealth through high-risk</w:t>
      </w:r>
    </w:p>
    <w:p>
      <w:pPr>
        <w:pStyle w:val="ListBullet"/>
      </w:pPr>
      <w:r>
        <w:rPr>
          <w:b/>
        </w:rPr>
        <w:t>✅ S|</w:t>
        <w:br/>
        <w:br/>
        <w:t>Question 9 Select the appropriate response</w:t>
        <w:br/>
        <w:br/>
        <w:t>Which of the following is the primary</w:t>
        <w:br/>
        <w:t>purpose of an annuity?</w:t>
        <w:br/>
        <w:br/>
        <w:t>To accumulate wealth through high-risk</w:t>
      </w:r>
    </w:p>
    <w:p>
      <w:pPr>
        <w:pStyle w:val="ListBullet"/>
      </w:pPr>
      <w:r>
        <w:t>nvestments</w:t>
        <w:br/>
        <w:br/>
        <w:t>To provide a lump sum payment upon the</w:t>
        <w:br/>
        <w:t>policyholder’s death</w:t>
      </w:r>
    </w:p>
    <w:p>
      <w:pPr>
        <w:pStyle w:val="ListBullet"/>
      </w:pPr>
      <w:r>
        <w:t>To guarantee lifetime income and protect</w:t>
        <w:br/>
        <w:t>against outliving one’s savings</w:t>
        <w:br/>
        <w:br/>
        <w:t>To replace the need for life insurance</w:t>
      </w:r>
    </w:p>
    <w:p>
      <w:pPr>
        <w:pStyle w:val="Heading1"/>
      </w:pPr>
      <w:r>
        <w:t>Q238: The tax that funds Social Security and</w:t>
        <w:br/>
        <w:t>Medicare, deducted from wages:</w:t>
        <w:br/>
        <w:t>Earned Income Tax Credit (EITC)</w:t>
      </w:r>
    </w:p>
    <w:p>
      <w:pPr>
        <w:pStyle w:val="ListBullet"/>
      </w:pPr>
      <w:r>
        <w:rPr>
          <w:b/>
        </w:rPr>
        <w:t>✅ e Federal Income Tax</w:t>
      </w:r>
    </w:p>
    <w:p>
      <w:pPr>
        <w:pStyle w:val="ListBullet"/>
      </w:pPr>
      <w:r>
        <w:t>Federal Insurance Contributions Act (FICA)</w:t>
        <w:br/>
        <w:br/>
        <w:t>&amp; State Disability Insurance (SDI)</w:t>
      </w:r>
    </w:p>
    <w:p>
      <w:pPr>
        <w:pStyle w:val="ListBullet"/>
      </w:pPr>
      <w:r>
        <w:t>FICA taxes are shared by employees (7.65%)</w:t>
        <w:br/>
        <w:t>and employers (7.65%), while self-employed</w:t>
      </w:r>
    </w:p>
    <w:p>
      <w:pPr>
        <w:pStyle w:val="ListBullet"/>
      </w:pPr>
      <w:r>
        <w:t>ndividuals pay 15.3% to fund Social Security and</w:t>
        <w:br/>
        <w:br/>
        <w:t>=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Q239: Lisa recently became disabled and is</w:t>
        <w:br/>
        <w:t>applying for Social Security Disability</w:t>
      </w:r>
    </w:p>
    <w:p>
      <w:pPr>
        <w:pStyle w:val="ListBullet"/>
      </w:pPr>
      <w:r>
        <w:t>nsurance</w:t>
        <w:br/>
        <w:br/>
        <w:t>She is unable to work her current job but</w:t>
        <w:br/>
        <w:t>can do other work</w:t>
        <w:br/>
        <w:br/>
        <w:t>She is unable to perform any substantial</w:t>
      </w:r>
    </w:p>
    <w:p>
      <w:pPr>
        <w:pStyle w:val="ListBullet"/>
      </w:pPr>
      <w:r>
        <w:rPr>
          <w:b/>
        </w:rPr>
        <w:t>✅ ainful activity</w:t>
      </w:r>
    </w:p>
    <w:p>
      <w:pPr>
        <w:pStyle w:val="Heading1"/>
      </w:pPr>
      <w:r>
        <w:t>Q240: Which of the following is a key</w:t>
        <w:br/>
        <w:t>characteristic of a qualified retirement</w:t>
        <w:br/>
        <w:t>plan?</w:t>
        <w:br/>
        <w:t>Contributions are taxed when made</w:t>
      </w:r>
    </w:p>
    <w:p>
      <w:pPr>
        <w:pStyle w:val="ListBullet"/>
      </w:pPr>
      <w:r>
        <w:rPr>
          <w:b/>
        </w:rPr>
        <w:t>✅ nly the employer contributes to the plan</w:t>
      </w:r>
    </w:p>
    <w:p>
      <w:pPr>
        <w:pStyle w:val="ListBullet"/>
      </w:pPr>
      <w:r>
        <w:t>Contributions are tax-deductible, and</w:t>
        <w:br/>
        <w:t>earnings grow tax-deferred</w:t>
        <w:br/>
        <w:br/>
        <w:t>Earnings grow tax-free indefinitely</w:t>
      </w:r>
    </w:p>
    <w:p>
      <w:pPr>
        <w:pStyle w:val="Heading1"/>
      </w:pPr>
      <w:r>
        <w:t>Q241: What is the purpose of an</w:t>
      </w:r>
    </w:p>
    <w:p>
      <w:pPr>
        <w:pStyle w:val="ListBullet"/>
      </w:pPr>
      <w:r>
        <w:rPr>
          <w:b/>
        </w:rPr>
        <w:t>✅ ncontestability clause in a life</w:t>
      </w:r>
    </w:p>
    <w:p>
      <w:pPr>
        <w:pStyle w:val="ListBullet"/>
      </w:pPr>
      <w:r>
        <w:t>nsurance policy?</w:t>
        <w:br/>
        <w:br/>
        <w:t>To guarantee premium refunds for</w:t>
        <w:br/>
        <w:t>misstatements</w:t>
        <w:br/>
        <w:br/>
        <w:t>To ensure policy renewability regardless of</w:t>
        <w:br/>
        <w:t>health</w:t>
      </w:r>
    </w:p>
    <w:p>
      <w:pPr>
        <w:pStyle w:val="ListBullet"/>
      </w:pPr>
      <w:r>
        <w:t>To prevent the insurer from denying claims</w:t>
        <w:br/>
        <w:t>after a specific period</w:t>
        <w:br/>
        <w:br/>
        <w:t>To allow the insured to cancel the policy at</w:t>
        <w:br/>
        <w:br/>
        <w:t>any time</w:t>
      </w:r>
    </w:p>
    <w:p>
      <w:pPr>
        <w:pStyle w:val="Heading1"/>
      </w:pPr>
      <w:r>
        <w:t>Q242: A type of life insurance where the</w:t>
        <w:br/>
        <w:t>policyholder’s cash value is invested in</w:t>
        <w:br/>
        <w:t>separate accounts similar to mutual</w:t>
        <w:br/>
        <w:t>Whole life insurance</w:t>
      </w:r>
    </w:p>
    <w:p>
      <w:pPr>
        <w:pStyle w:val="ListBullet"/>
      </w:pPr>
      <w:r>
        <w:rPr>
          <w:b/>
        </w:rPr>
        <w:t>✅ Variable life insurance</w:t>
      </w:r>
    </w:p>
    <w:p>
      <w:pPr>
        <w:pStyle w:val="ListBullet"/>
      </w:pPr>
      <w:r>
        <w:t>s) e Term life insurance</w:t>
      </w:r>
    </w:p>
    <w:p>
      <w:pPr>
        <w:pStyle w:val="ListBullet"/>
      </w:pPr>
      <w:r>
        <w:t>Universal life insurance</w:t>
      </w:r>
    </w:p>
    <w:p>
      <w:pPr>
        <w:pStyle w:val="Heading1"/>
      </w:pPr>
      <w:r>
        <w:t>Q243: John is a sole proprietor who wants to</w:t>
        <w:br/>
        <w:t>ensure that his business remains</w:t>
      </w:r>
    </w:p>
    <w:p>
      <w:pPr>
        <w:pStyle w:val="Heading1"/>
      </w:pPr>
      <w:r>
        <w:t>Q244: What is the duration of a temporary</w:t>
        <w:br/>
        <w:t>license issued in Arizona under special</w:t>
        <w:br/>
        <w:t>circumstances such as the licensee's</w:t>
        <w:br/>
        <w:t>military service?</w:t>
        <w:br/>
        <w:t>90 days</w:t>
      </w:r>
    </w:p>
    <w:p>
      <w:pPr>
        <w:pStyle w:val="Heading1"/>
      </w:pPr>
      <w:r>
        <w:t>Q245: A provision in a life insurance policy</w:t>
        <w:br/>
        <w:t>that allows a policyholder to borrow</w:t>
        <w:br/>
        <w:t>against the cash value without</w:t>
        <w:br/>
        <w:t>surrendering the policy:</w:t>
        <w:br/>
        <w:t>Accelerated death benefit</w:t>
      </w:r>
    </w:p>
    <w:p>
      <w:pPr>
        <w:pStyle w:val="ListBullet"/>
      </w:pPr>
      <w:r>
        <w:rPr>
          <w:b/>
        </w:rPr>
        <w:t>✅ S|</w:t>
        <w:br/>
        <w:br/>
        <w:t>Question 18 Select the appropriate response</w:t>
        <w:br/>
        <w:br/>
        <w:t>A provision in a life insurance policy</w:t>
        <w:br/>
        <w:t>that allows a policyholder to borrow</w:t>
        <w:br/>
        <w:t>against the cash value without</w:t>
        <w:br/>
        <w:t>surrendering the policy:</w:t>
        <w:br/>
        <w:br/>
        <w:t>Accelerated death benefit</w:t>
        <w:br/>
        <w:t>Incontestability clause</w:t>
      </w:r>
    </w:p>
    <w:p>
      <w:pPr>
        <w:pStyle w:val="ListBullet"/>
      </w:pPr>
      <w:r>
        <w:t>Policy loan provision</w:t>
        <w:br/>
        <w:br/>
        <w:t>Conversion privilege</w:t>
      </w:r>
    </w:p>
    <w:p>
      <w:pPr>
        <w:pStyle w:val="Heading1"/>
      </w:pPr>
      <w:r>
        <w:t>Q246: What is the age requirement to apply</w:t>
        <w:br/>
        <w:t>for an insurance producer license in</w:t>
        <w:br/>
        <w:t>Arizona?</w:t>
      </w:r>
    </w:p>
    <w:p>
      <w:pPr>
        <w:pStyle w:val="ListBullet"/>
      </w:pPr>
      <w:r>
        <w:t>© 16 years</w:t>
      </w:r>
    </w:p>
    <w:p>
      <w:pPr>
        <w:pStyle w:val="ListBullet"/>
      </w:pPr>
      <w:r>
        <w:rPr>
          <w:b/>
        </w:rPr>
        <w:t>✅ 25 years</w:t>
      </w:r>
    </w:p>
    <w:p>
      <w:pPr>
        <w:pStyle w:val="Heading1"/>
      </w:pPr>
      <w:r>
        <w:t>Q247: John purchases a life insurance policy</w:t>
        <w:br/>
        <w:t>and pays the initial premium. His agent</w:t>
        <w:br/>
        <w:t>provides him with a conditional receipt.</w:t>
        <w:br/>
        <w:t>What does this mean for John’s</w:t>
        <w:br/>
        <w:t>coverage?</w:t>
        <w:br/>
        <w:t>His coverage is guaranteed regardless of</w:t>
        <w:br/>
        <w:t>underwriting results</w:t>
        <w:br/>
        <w:t>He must pay an additional premium before</w:t>
        <w:br/>
        <w:t>coverage starts</w:t>
        <w:br/>
        <w:t>His coverage will only begin if he is found to</w:t>
        <w:br/>
        <w:t>be insurable</w:t>
      </w:r>
    </w:p>
    <w:p>
      <w:pPr>
        <w:pStyle w:val="Heading1"/>
      </w:pPr>
      <w:r>
        <w:t>Q248: Which of the following statements</w:t>
        <w:br/>
        <w:t>about group life insurance is correct?</w:t>
      </w:r>
    </w:p>
    <w:p>
      <w:pPr>
        <w:pStyle w:val="ListBullet"/>
      </w:pPr>
      <w:r>
        <w:t>nsurance</w:t>
        <w:br/>
        <w:br/>
        <w:t>Premiums are always paid entirely by the</w:t>
        <w:br/>
        <w:br/>
        <w:t>employee</w:t>
        <w:br/>
        <w:br/>
        <w:t>The employer is typically the policyholder</w:t>
      </w:r>
    </w:p>
    <w:p>
      <w:pPr>
        <w:pStyle w:val="ListBullet"/>
      </w:pPr>
      <w:r>
        <w:t>e Employees must provide medical evidence</w:t>
        <w:br/>
        <w:br/>
        <w:t>to qualify</w:t>
      </w:r>
    </w:p>
    <w:p>
      <w:pPr>
        <w:pStyle w:val="Heading1"/>
      </w:pPr>
      <w:r>
        <w:t>Q249: Which of the following statements is</w:t>
        <w:br/>
        <w:t>TRUE about a fixed annuity?</w:t>
        <w:br/>
        <w:t>The contract holder can withdraw funds at</w:t>
        <w:br/>
        <w:t>any time without penalty</w:t>
        <w:br/>
        <w:t>The annuitant assumes the investment risk</w:t>
        <w:br/>
        <w:t>The insurer guarantees a fixed rate of return</w:t>
        <w:br/>
        <w:t>%) e Payments fluctuate based on market</w:t>
        <w:br/>
        <w:t>conditions</w:t>
      </w:r>
    </w:p>
    <w:p>
      <w:pPr>
        <w:pStyle w:val="Heading1"/>
      </w:pPr>
      <w:r>
        <w:t>Q250: A regulatory agency responsible for</w:t>
      </w:r>
    </w:p>
    <w:p>
      <w:pPr>
        <w:pStyle w:val="Heading1"/>
      </w:pPr>
      <w:r>
        <w:t>Q251: A retirement plan that allows</w:t>
        <w:br/>
        <w:t>employees to defer a portion of their</w:t>
        <w:br/>
        <w:t>salary into an account, often with</w:t>
        <w:br/>
        <w:t>employer matching contributions:</w:t>
        <w:br/>
        <w:t>SEP IRA</w:t>
      </w:r>
    </w:p>
    <w:p>
      <w:pPr>
        <w:pStyle w:val="ListBullet"/>
      </w:pPr>
      <w:r>
        <w:rPr>
          <w:b/>
        </w:rPr>
        <w:t>✅ 401(k) plan</w:t>
        <w:br/>
        <w:br/>
        <w:t>ar cetoredconpensetoupan</w:t>
      </w:r>
    </w:p>
    <w:p>
      <w:pPr>
        <w:pStyle w:val="ListBullet"/>
      </w:pPr>
      <w:r>
        <w:t>403(b) plan</w:t>
      </w:r>
    </w:p>
    <w:p>
      <w:pPr>
        <w:pStyle w:val="Heading1"/>
      </w:pPr>
      <w:r>
        <w:t>Q252: A company-owned insurance provider</w:t>
        <w:br/>
        <w:t>established to cover the risks of its</w:t>
        <w:br/>
        <w:t>parent company:</w:t>
        <w:br/>
        <w:t>Stock insurer</w:t>
        <w:br/>
        <w:t>Mutual insurer</w:t>
      </w:r>
    </w:p>
    <w:p>
      <w:pPr>
        <w:pStyle w:val="ListBullet"/>
      </w:pPr>
      <w:r>
        <w:rPr>
          <w:b/>
        </w:rPr>
        <w:t>✅ S|</w:t>
        <w:br/>
        <w:br/>
        <w:t>Question 25 Select the appropriate response</w:t>
        <w:br/>
        <w:br/>
        <w:t>A company-owned insurance provider</w:t>
        <w:br/>
        <w:t>established to cover the risks of its</w:t>
        <w:br/>
        <w:t>parent company:</w:t>
        <w:br/>
        <w:br/>
        <w:t>Stock insurer</w:t>
        <w:br/>
        <w:t>Mutual insurer</w:t>
      </w:r>
    </w:p>
    <w:p>
      <w:pPr>
        <w:pStyle w:val="ListBullet"/>
      </w:pPr>
      <w:r>
        <w:t>Captive insurer</w:t>
        <w:br/>
        <w:br/>
        <w:t>Fraternal benefit society</w:t>
      </w:r>
    </w:p>
    <w:p>
      <w:pPr>
        <w:pStyle w:val="Heading1"/>
      </w:pPr>
      <w:r>
        <w:t>Q253: James recently left his job but wants to</w:t>
        <w:br/>
        <w:t>continue his life insurance coverage.</w:t>
        <w:br/>
        <w:t>What is his best option?</w:t>
        <w:br/>
        <w:t>Purchase a new term life policy from a</w:t>
        <w:br/>
        <w:t>different insurer</w:t>
        <w:br/>
        <w:t>Continue group coverage indefinitely under</w:t>
        <w:br/>
        <w:t>his former employer’s plan</w:t>
        <w:br/>
        <w:t>Wait until he gets a new job to obtain new</w:t>
      </w:r>
    </w:p>
    <w:p>
      <w:pPr>
        <w:pStyle w:val="ListBullet"/>
      </w:pPr>
      <w:r>
        <w:rPr>
          <w:b/>
        </w:rPr>
        <w:t>✅ roup coverage</w:t>
        <w:br/>
        <w:br/>
        <w:t>Convert his group coverage to an individual</w:t>
        <w:br/>
        <w:t>whole life policy</w:t>
      </w:r>
    </w:p>
    <w:p>
      <w:pPr>
        <w:pStyle w:val="Heading1"/>
      </w:pPr>
      <w:r>
        <w:t>Q254: All of the following are factors that</w:t>
        <w:br/>
        <w:t>affect life insurance premiums</w:t>
        <w:br/>
        <w:t>EXCEPT:</w:t>
      </w:r>
    </w:p>
    <w:p>
      <w:pPr>
        <w:pStyle w:val="ListBullet"/>
      </w:pPr>
      <w:r>
        <w:t>Age</w:t>
      </w:r>
    </w:p>
    <w:p>
      <w:pPr>
        <w:pStyle w:val="ListBullet"/>
      </w:pPr>
      <w:r>
        <w:rPr>
          <w:b/>
        </w:rPr>
        <w:t>✅ Marital status</w:t>
      </w:r>
    </w:p>
    <w:p>
      <w:pPr>
        <w:pStyle w:val="ListBullet"/>
      </w:pPr>
      <w:r>
        <w:t>Health</w:t>
      </w:r>
    </w:p>
    <w:p>
      <w:pPr>
        <w:pStyle w:val="Heading1"/>
      </w:pPr>
      <w:r>
        <w:t>Q255: All of the following are methods</w:t>
      </w:r>
    </w:p>
    <w:p>
      <w:pPr>
        <w:pStyle w:val="ListBullet"/>
      </w:pPr>
      <w:r>
        <w:rPr>
          <w:b/>
        </w:rPr>
        <w:t>✅ nsurance companies use to reduce</w:t>
        <w:br/>
        <w:t>adverse selection EXCEPT:</w:t>
      </w:r>
    </w:p>
    <w:p>
      <w:pPr>
        <w:pStyle w:val="ListBullet"/>
      </w:pPr>
      <w:r>
        <w:t>Medical examinations</w:t>
        <w:br/>
        <w:t>Underwriting</w:t>
      </w:r>
    </w:p>
    <w:p>
      <w:pPr>
        <w:pStyle w:val="ListBullet"/>
      </w:pPr>
      <w:r>
        <w:t>© Policy exclusions</w:t>
      </w:r>
    </w:p>
    <w:p>
      <w:pPr>
        <w:pStyle w:val="ListBullet"/>
      </w:pPr>
      <w:r>
        <w:t>Offering policies only to high-risk individuals</w:t>
      </w:r>
    </w:p>
    <w:p>
      <w:pPr>
        <w:pStyle w:val="ListBullet"/>
      </w:pPr>
      <w:r>
        <w:t>ndividuals seek insurance, and insurers counteract it</w:t>
        <w:br/>
        <w:br/>
        <w:t>as ——s _ ne 1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Q256: A provision that allows a policyholder</w:t>
        <w:br/>
        <w:t>to reinstate a lapsed life insurance</w:t>
        <w:br/>
        <w:t>policy under specific conditions:</w:t>
      </w:r>
    </w:p>
    <w:p>
      <w:pPr>
        <w:pStyle w:val="ListBullet"/>
      </w:pPr>
      <w:r>
        <w:t>Misstatement of age clause</w:t>
        <w:br/>
        <w:t>Assignment clause</w:t>
        <w:br/>
        <w:t>€ © Grace period provision</w:t>
      </w:r>
    </w:p>
    <w:p>
      <w:pPr>
        <w:pStyle w:val="ListBullet"/>
      </w:pPr>
      <w:r>
        <w:rPr>
          <w:b/>
        </w:rPr>
        <w:t>✅ Reinstatement provision</w:t>
      </w:r>
    </w:p>
    <w:p>
      <w:pPr>
        <w:pStyle w:val="Heading1"/>
      </w:pPr>
      <w:r>
        <w:t>Q257: The following are characteristics of a</w:t>
      </w:r>
    </w:p>
    <w:p>
      <w:pPr>
        <w:pStyle w:val="ListBullet"/>
      </w:pPr>
      <w:r>
        <w:rPr>
          <w:b/>
        </w:rPr>
        <w:t>✅ ariable annuity EXCEPT:</w:t>
        <w:br/>
        <w:br/>
        <w:t>Funds are invested in a separate account</w:t>
        <w:br/>
        <w:br/>
        <w:t>Payments fluctuate based on investment</w:t>
        <w:br/>
        <w:t>performance</w:t>
        <w:br/>
        <w:br/>
        <w:t>The insurer guarantees a minimum return</w:t>
        <w:br/>
        <w:br/>
        <w:t>%) e The contract holder assumes the investment</w:t>
        <w:br/>
        <w:t>risk</w:t>
      </w:r>
    </w:p>
    <w:p>
      <w:pPr>
        <w:pStyle w:val="Heading1"/>
      </w:pPr>
      <w:r>
        <w:t>Q258: The premium payment frequency that</w:t>
        <w:br/>
        <w:t>typically results in the lowest total cost</w:t>
      </w:r>
    </w:p>
    <w:p>
      <w:pPr>
        <w:pStyle w:val="ListBullet"/>
      </w:pPr>
      <w:r>
        <w:t>Quarterly mode</w:t>
      </w:r>
    </w:p>
    <w:p>
      <w:pPr>
        <w:pStyle w:val="ListBullet"/>
      </w:pPr>
      <w:r>
        <w:rPr>
          <w:b/>
        </w:rPr>
        <w:t>✅ Annual mode</w:t>
        <w:br/>
        <w:br/>
        <w:t>€ © Monthly mode</w:t>
      </w:r>
    </w:p>
    <w:p>
      <w:pPr>
        <w:pStyle w:val="ListBullet"/>
      </w:pPr>
      <w:r>
        <w:t>Semi-annual mode</w:t>
      </w:r>
    </w:p>
    <w:p>
      <w:pPr>
        <w:pStyle w:val="Heading1"/>
      </w:pPr>
      <w:r>
        <w:t>Q259: A feature of annuities that ensures</w:t>
        <w:br/>
        <w:t>payments continue for the annuitant’s</w:t>
        <w:br/>
        <w:t>entire life:</w:t>
      </w:r>
    </w:p>
    <w:p>
      <w:pPr>
        <w:pStyle w:val="ListBullet"/>
      </w:pPr>
      <w:r>
        <w:t>Market-adjusted annuity</w:t>
        <w:br/>
        <w:br/>
        <w:t>Guaranteed minimum income benefit</w:t>
      </w:r>
    </w:p>
    <w:p>
      <w:pPr>
        <w:pStyle w:val="ListBullet"/>
      </w:pPr>
      <w:r>
        <w:t>e Nonforfeiture benefit</w:t>
      </w:r>
    </w:p>
    <w:p>
      <w:pPr>
        <w:pStyle w:val="ListBullet"/>
      </w:pPr>
      <w:r>
        <w:rPr>
          <w:b/>
        </w:rPr>
        <w:t>✅ Life annuitization option</w:t>
      </w:r>
    </w:p>
    <w:p>
      <w:pPr>
        <w:pStyle w:val="Heading1"/>
      </w:pPr>
      <w:r>
        <w:t>Q260: Which type of annuity provides a</w:t>
      </w:r>
    </w:p>
    <w:p>
      <w:pPr>
        <w:pStyle w:val="ListBullet"/>
      </w:pPr>
      <w:r>
        <w:rPr>
          <w:b/>
        </w:rPr>
        <w:t>✅ uaranteed income for the annuitant’s</w:t>
        <w:br/>
        <w:t>lifetime but ceases upon their death?</w:t>
      </w:r>
    </w:p>
    <w:p>
      <w:pPr>
        <w:pStyle w:val="ListBullet"/>
      </w:pPr>
      <w:r>
        <w:t>Life-only annuity</w:t>
        <w:br/>
        <w:t>Period certain annuity</w:t>
        <w:br/>
        <w:t>€ Fixed index annuity</w:t>
      </w:r>
    </w:p>
    <w:p>
      <w:pPr>
        <w:pStyle w:val="ListBullet"/>
      </w:pPr>
      <w:r>
        <w:t>Joint and survivor annuity</w:t>
      </w:r>
    </w:p>
    <w:p>
      <w:pPr>
        <w:pStyle w:val="Heading1"/>
      </w:pPr>
      <w:r>
        <w:t>Q261: All of the following are benefits of</w:t>
        <w:br/>
        <w:t>annuities EXCEPT:</w:t>
        <w:br/>
        <w:t>They offer immediate liquidity for</w:t>
        <w:br/>
        <w:t>emergencies</w:t>
        <w:br/>
        <w:t>They reduce the risk of outliving retirement</w:t>
        <w:br/>
        <w:t>savings</w:t>
        <w:br/>
        <w:t>They provide guaranteed income</w:t>
        <w:br/>
        <w:t>They allow tax-deferred growth</w:t>
      </w:r>
    </w:p>
    <w:p>
      <w:pPr>
        <w:pStyle w:val="Heading1"/>
      </w:pPr>
      <w:r>
        <w:t>Q262: Samantha, a 35-year-old non-smoker,</w:t>
        <w:br/>
        <w:t>applies for a life insurance policy. Her</w:t>
        <w:br/>
        <w:t>premium is significantly lower than her</w:t>
        <w:br/>
        <w:t>friend’s, who is a 45-year-old smoker.</w:t>
        <w:br/>
        <w:t>What is the primary reason for this</w:t>
        <w:br/>
        <w:t>difference?</w:t>
        <w:br/>
        <w:t>Mortality and lifestyle risks impact premium</w:t>
        <w:br/>
        <w:t>Her policy has a shorter term length</w:t>
        <w:br/>
        <w:t>Samantha’s policy includes a waiver of</w:t>
        <w:br/>
        <w:t>premium rider</w:t>
        <w:br/>
        <w:t>Her policy has a lower death benefit</w:t>
      </w:r>
    </w:p>
    <w:p>
      <w:pPr>
        <w:pStyle w:val="Heading1"/>
      </w:pPr>
      <w:r>
        <w:t>Q263: John is 62 years old and plans to retire</w:t>
        <w:br/>
        <w:t>soon. He is considering whether to</w:t>
        <w:br/>
        <w:t>start Social Security benefits now or</w:t>
        <w:br/>
        <w:t>wait until full retirement age. What will</w:t>
        <w:br/>
        <w:t>happen if he claims benefits early?</w:t>
      </w:r>
    </w:p>
    <w:p>
      <w:pPr>
        <w:pStyle w:val="ListBullet"/>
      </w:pPr>
      <w:r>
        <w:t>His benefits will be permanently reduced</w:t>
        <w:br/>
        <w:br/>
        <w:t>&gt;) His benefits will automatically increase at</w:t>
        <w:br/>
        <w:t>age 67</w:t>
      </w:r>
    </w:p>
    <w:p>
      <w:pPr>
        <w:pStyle w:val="ListBullet"/>
      </w:pPr>
      <w:r>
        <w:t>© Hewill receive full benefits with no</w:t>
        <w:br/>
        <w:t>reduction</w:t>
      </w:r>
    </w:p>
    <w:p>
      <w:pPr>
        <w:pStyle w:val="ListBullet"/>
      </w:pPr>
      <w:r>
        <w:rPr>
          <w:b/>
        </w:rPr>
        <w:t>✅ ] His earnings will have no effect on his</w:t>
        <w:br/>
        <w:t>benefits</w:t>
      </w:r>
    </w:p>
    <w:p>
      <w:pPr>
        <w:pStyle w:val="Heading1"/>
      </w:pPr>
      <w:r>
        <w:t>Q264: What is the primary difference</w:t>
        <w:br/>
        <w:t>between stock and mutual insurance</w:t>
        <w:br/>
        <w:t>companies?</w:t>
        <w:br/>
        <w:t>Mutual companies distribute dividends to</w:t>
        <w:br/>
        <w:t>shareholders, while stock companies do not</w:t>
        <w:br/>
        <w:t>Stock companies are owned by</w:t>
        <w:br/>
        <w:t>policyholders, while mutual companies are</w:t>
      </w:r>
    </w:p>
    <w:p>
      <w:pPr>
        <w:pStyle w:val="ListBullet"/>
      </w:pPr>
      <w:r>
        <w:rPr>
          <w:b/>
        </w:rPr>
        <w:t>✅ nly mutual companies can offer life</w:t>
      </w:r>
    </w:p>
    <w:p>
      <w:pPr>
        <w:pStyle w:val="ListBullet"/>
      </w:pPr>
      <w:r>
        <w:t>nsurance policies</w:t>
        <w:br/>
        <w:br/>
        <w:t>Stock companies are owned by</w:t>
        <w:br/>
        <w:t>shareholders and issue nonparticipating</w:t>
        <w:br/>
        <w:t>policies, while mutual companies are owned</w:t>
        <w:br/>
        <w:t>by policyholders and issue participating</w:t>
        <w:br/>
        <w:t>policies</w:t>
      </w:r>
    </w:p>
    <w:p>
      <w:pPr>
        <w:pStyle w:val="Heading1"/>
      </w:pPr>
      <w:r>
        <w:t>Q265: Maria, age 45, became disabled and</w:t>
        <w:br/>
        <w:t>cannot work. She has worked for 20</w:t>
        <w:br/>
        <w:t>years and contributed to Social</w:t>
        <w:br/>
        <w:t>Security. What benefits may she</w:t>
        <w:br/>
        <w:t>qualify for?</w:t>
        <w:br/>
        <w:t>Full Social Security benefits at any age</w:t>
        <w:br/>
        <w:t>Social Security disability benefits if she</w:t>
        <w:br/>
        <w:t>meets the strict disability criteria</w:t>
      </w:r>
    </w:p>
    <w:p>
      <w:pPr>
        <w:pStyle w:val="Heading1"/>
      </w:pPr>
      <w:r>
        <w:t>Q266: Which of the following best describes</w:t>
        <w:br/>
        <w:t>the primary function of life insurance?</w:t>
        <w:br/>
        <w:t>To serve as a high-return investment vehicle</w:t>
        <w:br/>
        <w:t>for policyholders</w:t>
        <w:br/>
        <w:t>To guarantee financial independence for</w:t>
        <w:br/>
        <w:t>retirees</w:t>
        <w:br/>
        <w:t>To protect an individual's financial assets</w:t>
        <w:br/>
        <w:t>from market fluctuations</w:t>
        <w:br/>
        <w:t>To provide a safety net for beneficiaries in</w:t>
        <w:br/>
        <w:t>the event of the insured’s death</w:t>
      </w:r>
    </w:p>
    <w:p>
      <w:pPr>
        <w:pStyle w:val="Heading1"/>
      </w:pPr>
      <w:r>
        <w:t>Q267: All of the following are advantages of</w:t>
        <w:br/>
        <w:t>whole life insurance EXCEPT:</w:t>
      </w:r>
    </w:p>
    <w:p>
      <w:pPr>
        <w:pStyle w:val="Heading1"/>
      </w:pPr>
      <w:r>
        <w:t>Q268: The following are benefits of</w:t>
        <w:br/>
        <w:t>purchasing an annuity EXCEPT:</w:t>
        <w:br/>
        <w:t>Tax-free investment growth</w:t>
        <w:br/>
        <w:t>Potential for higher returns in variable</w:t>
        <w:br/>
        <w:t>annuities</w:t>
        <w:br/>
        <w:t>Protection against outliving retirement</w:t>
        <w:br/>
        <w:t>savings</w:t>
      </w:r>
    </w:p>
    <w:p>
      <w:pPr>
        <w:pStyle w:val="Heading1"/>
      </w:pPr>
      <w:r>
        <w:t>Q269: Which law governs employer-</w:t>
        <w:br/>
        <w:t>sponsored retirement plans and</w:t>
        <w:br/>
        <w:t>ensures employee benefit protections?</w:t>
      </w:r>
    </w:p>
    <w:p>
      <w:pPr>
        <w:pStyle w:val="ListBullet"/>
      </w:pPr>
      <w:r>
        <w:t>Securities Exchange Act</w:t>
        <w:br/>
        <w:t>Employee Retirement Income Security Act</w:t>
        <w:br/>
        <w:t>(ERISA)</w:t>
        <w:br/>
        <w:br/>
        <w:t>€ © Social Security Act</w:t>
      </w:r>
    </w:p>
    <w:p>
      <w:pPr>
        <w:pStyle w:val="Heading1"/>
      </w:pPr>
      <w:r>
        <w:t>Q270: John is considering an annuity but is</w:t>
        <w:br/>
        <w:t>concerned about inflation reducing his</w:t>
        <w:br/>
        <w:t>purchasing power. Which annuity type</w:t>
        <w:br/>
        <w:t>would be the best option for him?</w:t>
        <w:br/>
        <w:t>Deferred annuity</w:t>
      </w:r>
    </w:p>
    <w:p>
      <w:pPr>
        <w:pStyle w:val="ListBullet"/>
      </w:pPr>
      <w:r>
        <w:rPr>
          <w:b/>
        </w:rPr>
        <w:t>✅ Straight life annuity</w:t>
      </w:r>
    </w:p>
    <w:p>
      <w:pPr>
        <w:pStyle w:val="ListBullet"/>
      </w:pPr>
      <w:r>
        <w:t>e Fixed annuity</w:t>
      </w:r>
    </w:p>
    <w:p>
      <w:pPr>
        <w:pStyle w:val="ListBullet"/>
      </w:pPr>
      <w:r>
        <w:t>Variable annuity</w:t>
      </w:r>
    </w:p>
    <w:p>
      <w:pPr>
        <w:pStyle w:val="Heading1"/>
      </w:pPr>
      <w:r>
        <w:t>Q271: What is adverse selection in life</w:t>
      </w:r>
    </w:p>
    <w:p>
      <w:pPr>
        <w:pStyle w:val="ListBullet"/>
      </w:pPr>
      <w:r>
        <w:t>nsurance underwriting?</w:t>
        <w:br/>
        <w:br/>
        <w:t>The underwriter’s decision to reject a policy</w:t>
        <w:br/>
        <w:t>due to an incomplete application</w:t>
        <w:br/>
        <w:br/>
        <w:t>The process of selecting applicants who</w:t>
        <w:br/>
        <w:t>present the lowest risk</w:t>
        <w:br/>
        <w:br/>
        <w:t>The tendency for high-risk individuals to</w:t>
        <w:br/>
        <w:t>seek insurance coverage more often than</w:t>
        <w:br/>
        <w:t>low-risk individuals</w:t>
        <w:br/>
        <w:br/>
        <w:t>A situation where healthier individuals are</w:t>
        <w:br/>
        <w:t>more likely to apply for insurance</w:t>
      </w:r>
    </w:p>
    <w:p>
      <w:pPr>
        <w:pStyle w:val="Heading1"/>
      </w:pPr>
      <w:r>
        <w:t>Q272: Which of the following types of life</w:t>
      </w:r>
    </w:p>
    <w:p>
      <w:pPr>
        <w:pStyle w:val="ListBullet"/>
      </w:pPr>
      <w:r>
        <w:t>nsurance provides coverage for a</w:t>
        <w:br/>
        <w:t>specific period and does not</w:t>
        <w:br/>
        <w:t>accumulate cash value?</w:t>
        <w:br/>
        <w:br/>
        <w:t>Term life insurance</w:t>
      </w:r>
    </w:p>
    <w:p>
      <w:pPr>
        <w:pStyle w:val="ListBullet"/>
      </w:pPr>
      <w:r>
        <w:t>Universal life insurance</w:t>
      </w:r>
    </w:p>
    <w:p>
      <w:pPr>
        <w:pStyle w:val="ListBullet"/>
      </w:pPr>
      <w:r>
        <w:rPr>
          <w:b/>
        </w:rPr>
        <w:t>✅ @ varableiite insurance</w:t>
      </w:r>
    </w:p>
    <w:p>
      <w:pPr>
        <w:pStyle w:val="ListBullet"/>
      </w:pPr>
      <w:r>
        <w:t>Whole life insurance</w:t>
      </w:r>
    </w:p>
    <w:p>
      <w:pPr>
        <w:pStyle w:val="ListBullet"/>
      </w:pPr>
      <w:r>
        <w:t>Term i insurance SueMel pray coverage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Q273: All of the following are common types</w:t>
      </w:r>
    </w:p>
    <w:p>
      <w:pPr>
        <w:pStyle w:val="ListBullet"/>
      </w:pPr>
      <w:r>
        <w:t>Immediate annuities</w:t>
      </w:r>
    </w:p>
    <w:p>
      <w:pPr>
        <w:pStyle w:val="ListBullet"/>
      </w:pPr>
      <w:r>
        <w:rPr>
          <w:b/>
        </w:rPr>
        <w:t>✅ Term life annuities</w:t>
      </w:r>
    </w:p>
    <w:p>
      <w:pPr>
        <w:pStyle w:val="ListBullet"/>
      </w:pPr>
      <w:r>
        <w:t>e Variable annuities</w:t>
        <w:br/>
        <w:br/>
        <w:t>&amp; Fixed annuities</w:t>
      </w:r>
    </w:p>
    <w:p>
      <w:pPr>
        <w:pStyle w:val="ListBullet"/>
      </w:pPr>
      <w:r>
        <w:t>nsurance provides a death benefit for a specific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Q274: All of the following factors affect life</w:t>
      </w:r>
    </w:p>
    <w:p>
      <w:pPr>
        <w:pStyle w:val="ListBullet"/>
      </w:pPr>
      <w:r>
        <w:rPr>
          <w:b/>
        </w:rPr>
        <w:t>✅ |</w:t>
        <w:br/>
        <w:br/>
        <w:t>Question 53 Select the appropriate response</w:t>
        <w:br/>
        <w:br/>
        <w:t>All of the following factors affect life</w:t>
      </w:r>
    </w:p>
    <w:p>
      <w:pPr>
        <w:pStyle w:val="ListBullet"/>
      </w:pPr>
      <w:r>
        <w:t>nsurance premium rates EXCEPT:</w:t>
        <w:br/>
        <w:br/>
        <w:t>The applicant’s age and gender</w:t>
        <w:br/>
        <w:t>The applicant’s occupation</w:t>
      </w:r>
    </w:p>
    <w:p>
      <w:pPr>
        <w:pStyle w:val="ListBullet"/>
      </w:pPr>
      <w:r>
        <w:t>The applicant’s home address</w:t>
        <w:br/>
        <w:br/>
        <w:t>The applicant’s smoking habits</w:t>
      </w:r>
    </w:p>
    <w:p>
      <w:pPr>
        <w:pStyle w:val="Heading1"/>
      </w:pPr>
      <w:r>
        <w:t>Q275: A life insurance policy that provides a</w:t>
        <w:br/>
        <w:t>level death benefit and level premiums</w:t>
        <w:br/>
        <w:t>for the insured's entire lifetime:</w:t>
      </w:r>
    </w:p>
    <w:p>
      <w:pPr>
        <w:pStyle w:val="ListBullet"/>
      </w:pPr>
      <w:r>
        <w:t>Universal life insurance</w:t>
        <w:br/>
        <w:br/>
        <w:t>Whole life insurance</w:t>
      </w:r>
    </w:p>
    <w:p>
      <w:pPr>
        <w:pStyle w:val="ListBullet"/>
      </w:pPr>
      <w:r>
        <w:t>e Variable life insurance</w:t>
      </w:r>
    </w:p>
    <w:p>
      <w:pPr>
        <w:pStyle w:val="ListBullet"/>
      </w:pPr>
      <w:r>
        <w:t>Term life insurance</w:t>
      </w:r>
    </w:p>
    <w:p>
      <w:pPr>
        <w:pStyle w:val="Heading1"/>
      </w:pPr>
      <w:r>
        <w:t>Q276: A period during which an annuitant</w:t>
        <w:br/>
        <w:t>makes contributions to an annuity and</w:t>
        <w:br/>
        <w:t>accumulates interest tax-deferred:</w:t>
      </w:r>
    </w:p>
    <w:p>
      <w:pPr>
        <w:pStyle w:val="ListBullet"/>
      </w:pPr>
      <w:r>
        <w:rPr>
          <w:b/>
        </w:rPr>
        <w:t>✅ Accumulation period</w:t>
        <w:br/>
        <w:t>Surrender period</w:t>
        <w:br/>
        <w:t>€ © Annuity period</w:t>
      </w:r>
    </w:p>
    <w:p>
      <w:pPr>
        <w:pStyle w:val="ListBullet"/>
      </w:pPr>
      <w:r>
        <w:t>Maturity period</w:t>
      </w:r>
    </w:p>
    <w:p>
      <w:pPr>
        <w:pStyle w:val="Heading1"/>
      </w:pPr>
      <w:r>
        <w:t>Q277: Sarah is applying for life insurance,</w:t>
        <w:br/>
        <w:t>and her agent collects her medical</w:t>
        <w:br/>
        <w:t>history, financial details, and lifestyle</w:t>
      </w:r>
    </w:p>
    <w:p>
      <w:pPr>
        <w:pStyle w:val="ListBullet"/>
      </w:pPr>
      <w:r>
        <w:rPr>
          <w:b/>
        </w:rPr>
        <w:t>✅ nformation. What role is the agent</w:t>
        <w:br/>
        <w:t>performing in this scenario?</w:t>
      </w:r>
    </w:p>
    <w:p>
      <w:pPr>
        <w:pStyle w:val="ListBullet"/>
      </w:pPr>
      <w:r>
        <w:t>Home office underwriting</w:t>
        <w:br/>
        <w:br/>
        <w:t>@ © Field underwriting</w:t>
      </w:r>
    </w:p>
    <w:p>
      <w:pPr>
        <w:pStyle w:val="ListBullet"/>
      </w:pPr>
      <w:r>
        <w:t>Adverse selection</w:t>
      </w:r>
    </w:p>
    <w:p>
      <w:pPr>
        <w:pStyle w:val="ListBullet"/>
      </w:pPr>
      <w:r>
        <w:t>] Policy issuance</w:t>
      </w:r>
    </w:p>
    <w:p>
      <w:pPr>
        <w:pStyle w:val="Heading1"/>
      </w:pPr>
      <w:r>
        <w:t>Q278: What must be included in a business</w:t>
        <w:br/>
        <w:t>entity’s insurance license application in</w:t>
        <w:br/>
        <w:t>Arizona?</w:t>
        <w:br/>
        <w:t>Names of all members, officers, and</w:t>
        <w:br/>
        <w:t>directors</w:t>
        <w:br/>
        <w:t>A business plan approved by the state</w:t>
      </w:r>
    </w:p>
    <w:p>
      <w:pPr>
        <w:pStyle w:val="Heading1"/>
      </w:pPr>
      <w:r>
        <w:t>Q279: Maria recently purchased a convertible</w:t>
        <w:br/>
        <w:t>term life insurance policy. Five years</w:t>
        <w:br/>
        <w:t>later, she decides to switch to</w:t>
        <w:br/>
        <w:t>permanent coverage. What is the</w:t>
        <w:br/>
        <w:t>primary advantage of the conversion</w:t>
        <w:br/>
        <w:t>feature?</w:t>
      </w:r>
    </w:p>
    <w:p>
      <w:pPr>
        <w:pStyle w:val="ListBullet"/>
      </w:pPr>
      <w:r>
        <w:t>nsurance without proving insurability</w:t>
        <w:br/>
        <w:br/>
        <w:t>It automatically increases her death benefit</w:t>
        <w:br/>
        <w:br/>
        <w:t>It guarantees a refund of premiums paid</w:t>
        <w:br/>
        <w:br/>
        <w:t>It eliminates the need to pay premiums in</w:t>
        <w:br/>
        <w:t>the future</w:t>
      </w:r>
    </w:p>
    <w:p>
      <w:pPr>
        <w:pStyle w:val="Heading1"/>
      </w:pPr>
      <w:r>
        <w:t>Q280: What is the main advantage of risk</w:t>
        <w:br/>
        <w:t>pooling in life insurance?</w:t>
      </w:r>
    </w:p>
    <w:p>
      <w:pPr>
        <w:pStyle w:val="ListBullet"/>
      </w:pPr>
      <w:r>
        <w:t>mpact of claims among a large number of</w:t>
        <w:br/>
        <w:t>policyholders</w:t>
        <w:br/>
        <w:br/>
        <w:t>It eliminates the need for underwriting in</w:t>
      </w:r>
    </w:p>
    <w:p>
      <w:pPr>
        <w:pStyle w:val="ListBullet"/>
      </w:pPr>
      <w:r>
        <w:t>nsurance policies</w:t>
        <w:br/>
        <w:br/>
        <w:t>It guarantees that every insured individual</w:t>
        <w:br/>
        <w:t>will file a claim</w:t>
      </w:r>
    </w:p>
    <w:p>
      <w:pPr>
        <w:pStyle w:val="Heading1"/>
      </w:pPr>
      <w:r>
        <w:t>Q281: A type of insurance provider where</w:t>
        <w:br/>
        <w:t>policyholders collectively insure each</w:t>
      </w:r>
    </w:p>
    <w:p>
      <w:pPr>
        <w:pStyle w:val="ListBullet"/>
      </w:pPr>
      <w:r>
        <w:t>Lloyd’s of London</w:t>
        <w:br/>
        <w:t>Reciprocal insurance company</w:t>
      </w:r>
    </w:p>
    <w:p>
      <w:pPr>
        <w:pStyle w:val="ListBullet"/>
      </w:pPr>
      <w:r>
        <w:t>e Stock insurance company</w:t>
      </w:r>
    </w:p>
    <w:p>
      <w:pPr>
        <w:pStyle w:val="ListBullet"/>
      </w:pPr>
      <w:r>
        <w:t>Fraternal benefit society</w:t>
      </w:r>
    </w:p>
    <w:p>
      <w:pPr>
        <w:pStyle w:val="Heading1"/>
      </w:pPr>
      <w:r>
        <w:t>Q282: The following are benefits of a Roth</w:t>
      </w:r>
    </w:p>
    <w:p>
      <w:pPr>
        <w:pStyle w:val="ListBullet"/>
      </w:pPr>
      <w:r>
        <w:rPr>
          <w:b/>
        </w:rPr>
        <w:t>✅ Contributions are tax-deductible</w:t>
        <w:br/>
        <w:br/>
        <w:t>Earnings grow tax-free</w:t>
      </w:r>
    </w:p>
    <w:p>
      <w:pPr>
        <w:pStyle w:val="Heading1"/>
      </w:pPr>
      <w:r>
        <w:t>Q283: Mike purchased a deferred annuity</w:t>
        <w:br/>
        <w:t>and later withdrew funds before</w:t>
        <w:br/>
        <w:t>turning 59%. What tax consequence</w:t>
        <w:br/>
        <w:t>will he likely face?</w:t>
        <w:br/>
        <w:t>A 10% federal tax penalty in addition to</w:t>
        <w:br/>
        <w:t>regular income tax</w:t>
      </w:r>
    </w:p>
    <w:p>
      <w:pPr>
        <w:pStyle w:val="ListBullet"/>
      </w:pPr>
      <w:r>
        <w:t>nly the principal portion is taxable</w:t>
        <w:br/>
        <w:t>No penalties or taxes</w:t>
        <w:br/>
        <w:br/>
        <w:t>The withdrawal is tax-free</w:t>
      </w:r>
    </w:p>
    <w:p>
      <w:pPr>
        <w:pStyle w:val="Heading1"/>
      </w:pPr>
      <w:r>
        <w:t>Q284: Sarah is the primary breadwinner for</w:t>
        <w:br/>
        <w:t>her family and wants to ensure her</w:t>
        <w:br/>
        <w:t>children’s education is fully funded if</w:t>
        <w:br/>
        <w:t>she passes away. What factor should</w:t>
        <w:br/>
        <w:t>she prioritize when determining her</w:t>
      </w:r>
    </w:p>
    <w:p>
      <w:pPr>
        <w:pStyle w:val="ListBullet"/>
      </w:pPr>
      <w:r>
        <w:t>nsurance coverage amount?</w:t>
        <w:br/>
        <w:br/>
        <w:t>The cost of her children’s future college</w:t>
        <w:br/>
        <w:t>expenses</w:t>
        <w:br/>
        <w:br/>
        <w:t>€© © Her employer's life insurance policy</w:t>
        <w:br/>
        <w:br/>
        <w:t>The ability to convert her term life policy</w:t>
      </w:r>
    </w:p>
    <w:p>
      <w:pPr>
        <w:pStyle w:val="Heading1"/>
      </w:pPr>
      <w:r>
        <w:t>Q285: Which of the following best describes</w:t>
      </w:r>
    </w:p>
    <w:p>
      <w:pPr>
        <w:pStyle w:val="ListBullet"/>
      </w:pPr>
      <w:r>
        <w:rPr>
          <w:b/>
        </w:rPr>
        <w:t>✅ roup life insurance?</w:t>
      </w:r>
    </w:p>
    <w:p>
      <w:pPr>
        <w:pStyle w:val="ListBullet"/>
      </w:pPr>
      <w:r>
        <w:t>A single contract covering multiple</w:t>
      </w:r>
    </w:p>
    <w:p>
      <w:pPr>
        <w:pStyle w:val="ListBullet"/>
      </w:pPr>
      <w:r>
        <w:t>ndividuals under a common employer or</w:t>
        <w:br/>
        <w:t>organization</w:t>
      </w:r>
    </w:p>
    <w:p>
      <w:pPr>
        <w:pStyle w:val="ListBullet"/>
      </w:pPr>
      <w:r>
        <w:t>A permanent insurance plan that</w:t>
        <w:br/>
        <w:br/>
        <w:t>accumulates cash value over time</w:t>
        <w:br/>
        <w:br/>
        <w:t>A policy that allows employees to own their</w:t>
        <w:br/>
        <w:t>coverage independently</w:t>
        <w:br/>
        <w:br/>
        <w:t>' ¢) e Atype of individual policy that offers higher</w:t>
        <w:br/>
        <w:t>premiums for high-risk applicants</w:t>
      </w:r>
    </w:p>
    <w:p>
      <w:pPr>
        <w:pStyle w:val="Heading1"/>
      </w:pPr>
      <w:r>
        <w:t>Q286: How often must continuing education</w:t>
        <w:br/>
        <w:t>credits be completed for insurance</w:t>
        <w:br/>
        <w:t>producers in Arizona?</w:t>
        <w:br/>
        <w:t>Every five years</w:t>
        <w:br/>
        <w:t>Every three years</w:t>
      </w:r>
    </w:p>
    <w:p>
      <w:pPr>
        <w:pStyle w:val="Heading1"/>
      </w:pPr>
      <w:r>
        <w:t>Q287: The following are characteristics of</w:t>
        <w:br/>
        <w:t>term life insurance EXCEPT:</w:t>
      </w:r>
    </w:p>
    <w:p>
      <w:pPr>
        <w:pStyle w:val="Heading1"/>
      </w:pPr>
      <w:r>
        <w:t>Q288: The following groups are eligible for</w:t>
      </w:r>
    </w:p>
    <w:p>
      <w:pPr>
        <w:pStyle w:val="ListBullet"/>
      </w:pPr>
      <w:r>
        <w:rPr>
          <w:b/>
        </w:rPr>
        <w:t>✅ roup life insurance EXCEPT:</w:t>
        <w:br/>
        <w:br/>
        <w:t>Labor union members</w:t>
      </w:r>
    </w:p>
    <w:p>
      <w:pPr>
        <w:pStyle w:val="ListBullet"/>
      </w:pPr>
      <w:r>
        <w:t>Members of a trade association</w:t>
        <w:br/>
        <w:t>€ © Employees of a single company</w:t>
        <w:br/>
        <w:br/>
        <w:t>A group formed solely for the purpose of</w:t>
        <w:br/>
        <w:t>purchasing insurance</w:t>
      </w:r>
    </w:p>
    <w:p>
      <w:pPr>
        <w:pStyle w:val="ListBullet"/>
      </w:pPr>
      <w:r>
        <w:t>roup’s primary purpose. A group cannot be formed</w:t>
        <w:br/>
        <w:t>| only to obtain insurance —it must exist for another |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Q289: John's employer offers a profit-sharing</w:t>
        <w:br/>
        <w:t>retirement plan. How are contributions</w:t>
        <w:br/>
        <w:t>determined in this type of plan?</w:t>
        <w:br/>
        <w:t>The employer must contribute a fixed</w:t>
        <w:br/>
        <w:t>percentage annually</w:t>
        <w:br/>
        <w:t>The employer contributes only when</w:t>
        <w:br/>
        <w:t>employees make voluntary contributions</w:t>
        <w:br/>
        <w:t>Contributions are based on company profits</w:t>
        <w:br/>
        <w:t>and may vary each year</w:t>
        <w:br/>
        <w:t>Employees are required to contribute a set</w:t>
        <w:br/>
        <w:t>percentage of their salary</w:t>
      </w:r>
    </w:p>
    <w:p>
      <w:pPr>
        <w:pStyle w:val="Heading1"/>
      </w:pPr>
      <w:r>
        <w:t>Q290: A system that adjusts a worker’s past</w:t>
        <w:br/>
        <w:t>earnings to reflect inflation when</w:t>
        <w:br/>
        <w:t>calculating Social Security benefits:</w:t>
      </w:r>
    </w:p>
    <w:p>
      <w:pPr>
        <w:pStyle w:val="ListBullet"/>
      </w:pPr>
      <w:r>
        <w:t>Primary Insurance Amount (PIA)</w:t>
        <w:br/>
        <w:br/>
        <w:t>Average Indexed Monthly Earnings (AIME)</w:t>
        <w:br/>
        <w:br/>
        <w:t>€ © Currently Insured Status</w:t>
      </w:r>
    </w:p>
    <w:p>
      <w:pPr>
        <w:pStyle w:val="ListBullet"/>
      </w:pPr>
      <w:r>
        <w:t>Fully Insured Status</w:t>
      </w:r>
    </w:p>
    <w:p>
      <w:pPr>
        <w:pStyle w:val="Heading1"/>
      </w:pPr>
      <w:r>
        <w:t>Q291: What is the primary reason group life</w:t>
      </w:r>
    </w:p>
    <w:p>
      <w:pPr>
        <w:pStyle w:val="ListBullet"/>
      </w:pPr>
      <w:r>
        <w:rPr>
          <w:b/>
        </w:rPr>
        <w:t>✅ nsurance is more affordable than</w:t>
      </w:r>
    </w:p>
    <w:p>
      <w:pPr>
        <w:pStyle w:val="ListBullet"/>
      </w:pPr>
      <w:r>
        <w:t>ndividual life insurance?</w:t>
      </w:r>
    </w:p>
    <w:p>
      <w:pPr>
        <w:pStyle w:val="ListBullet"/>
      </w:pPr>
      <w:r>
        <w:t>It includes whole life insurance options</w:t>
      </w:r>
    </w:p>
    <w:p>
      <w:pPr>
        <w:pStyle w:val="ListBullet"/>
      </w:pPr>
      <w:r>
        <w:t>It spreads risk across a large number of</w:t>
        <w:br/>
        <w:t>participants, lowering administrative costs</w:t>
        <w:br/>
        <w:br/>
        <w:t>€ © [Itprovides permanent coverage at a lower</w:t>
        <w:br/>
        <w:br/>
        <w:t>It requires individual medical underwriting</w:t>
      </w:r>
    </w:p>
    <w:p>
      <w:pPr>
        <w:pStyle w:val="Heading1"/>
      </w:pPr>
      <w:r>
        <w:t>Q292: All of the following are factors</w:t>
        <w:br/>
        <w:t>considered by underwriters when</w:t>
        <w:br/>
        <w:t>assessing an applicant’s risk EXCEPT:</w:t>
      </w:r>
    </w:p>
    <w:p>
      <w:pPr>
        <w:pStyle w:val="ListBullet"/>
      </w:pPr>
      <w:r>
        <w:rPr>
          <w:b/>
        </w:rPr>
        <w:t>✅ Political affiliation</w:t>
      </w:r>
    </w:p>
    <w:p>
      <w:pPr>
        <w:pStyle w:val="ListBullet"/>
      </w:pPr>
      <w:r>
        <w:t>Occupation</w:t>
      </w:r>
    </w:p>
    <w:p>
      <w:pPr>
        <w:pStyle w:val="ListBullet"/>
      </w:pPr>
      <w:r>
        <w:t>© Medical history</w:t>
      </w:r>
    </w:p>
    <w:p>
      <w:pPr>
        <w:pStyle w:val="ListBullet"/>
      </w:pPr>
      <w:r>
        <w:t>Hobbies</w:t>
      </w:r>
    </w:p>
    <w:p>
      <w:pPr>
        <w:pStyle w:val="Heading1"/>
      </w:pPr>
      <w:r>
        <w:t>Q293: John worked for 10 years and</w:t>
        <w:br/>
        <w:t>contributed to Social Security. Now, at</w:t>
        <w:br/>
        <w:t>age 62, he wants to retire early. How</w:t>
        <w:br/>
        <w:t>will this affect his benefits?</w:t>
        <w:br/>
        <w:t>He will receive 100% of his Primary</w:t>
      </w:r>
    </w:p>
    <w:p>
      <w:pPr>
        <w:pStyle w:val="Heading1"/>
      </w:pPr>
      <w:r>
        <w:t>Q294: What is the purpose of the Social</w:t>
        <w:br/>
        <w:t>Security program?</w:t>
        <w:br/>
        <w:t>To offer financial protection against</w:t>
        <w:br/>
        <w:t>retirement, disability, and death</w:t>
        <w:br/>
        <w:t>To replace private retirement and insurance</w:t>
        <w:br/>
        <w:t>plans</w:t>
        <w:br/>
        <w:t>To provide full retirement income to all</w:t>
        <w:br/>
        <w:t>workers</w:t>
        <w:br/>
        <w:t>To provide tax-free benefits to all retired</w:t>
        <w:br/>
        <w:t>workers</w:t>
      </w:r>
    </w:p>
    <w:p>
      <w:pPr>
        <w:pStyle w:val="Heading1"/>
      </w:pPr>
      <w:r>
        <w:t>Q295: All of the following are advantages of</w:t>
        <w:br/>
        <w:t>using life insurance in estate planning</w:t>
        <w:br/>
        <w:t>EXCEPT:</w:t>
        <w:br/>
        <w:t>Preventing the forced sale of estate assets</w:t>
        <w:br/>
        <w:t>Providing liquidity to pay estate taxes</w:t>
      </w:r>
    </w:p>
    <w:p>
      <w:pPr>
        <w:pStyle w:val="ListBullet"/>
      </w:pPr>
      <w:r>
        <w:rPr>
          <w:b/>
        </w:rPr>
        <w:t>✅ Avoiding the need for a will</w:t>
        <w:br/>
        <w:br/>
        <w:t>Ensuring equal asset distribution among</w:t>
        <w:br/>
        <w:t>heirs</w:t>
      </w:r>
    </w:p>
    <w:p>
      <w:pPr>
        <w:pStyle w:val="Heading1"/>
      </w:pPr>
      <w:r>
        <w:t>Q296: A traditional whole life insurance policy</w:t>
      </w:r>
    </w:p>
    <w:p>
      <w:pPr>
        <w:pStyle w:val="ListBullet"/>
      </w:pPr>
      <w:r>
        <w:t>ncludes all of the following features</w:t>
        <w:br/>
        <w:t>EXCEPT:</w:t>
      </w:r>
    </w:p>
    <w:p>
      <w:pPr>
        <w:pStyle w:val="ListBullet"/>
      </w:pPr>
      <w:r>
        <w:t>Guaranteed cash value accumulation</w:t>
        <w:br/>
        <w:br/>
        <w:t>Adjustable death benefits</w:t>
      </w:r>
    </w:p>
    <w:p>
      <w:pPr>
        <w:pStyle w:val="ListBullet"/>
      </w:pPr>
      <w:r>
        <w:rPr>
          <w:b/>
        </w:rPr>
        <w:t>✅ © Lifetime coverage</w:t>
      </w:r>
    </w:p>
    <w:p>
      <w:pPr>
        <w:pStyle w:val="ListBullet"/>
      </w:pPr>
      <w:r>
        <w:t>Fixed premium payments</w:t>
      </w:r>
    </w:p>
    <w:p>
      <w:pPr>
        <w:pStyle w:val="ListBullet"/>
      </w:pPr>
      <w:r>
        <w:t>alue and fixed premiums but does not allow for</w:t>
        <w:br/>
        <w:br/>
        <w:t>ar SS rare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Q297: Under which condition can a</w:t>
        <w:br/>
        <w:t>temporary insurance producer license</w:t>
        <w:br/>
        <w:t>be granted in Arizona?</w:t>
      </w:r>
    </w:p>
    <w:p>
      <w:pPr>
        <w:pStyle w:val="ListBullet"/>
      </w:pPr>
      <w:r>
        <w:rPr>
          <w:b/>
        </w:rPr>
        <w:t>✅ To a designated individual managing a</w:t>
        <w:br/>
        <w:t>disabled or deceased producer’s business</w:t>
        <w:br/>
        <w:t>affairs</w:t>
        <w:br/>
        <w:t>To any applicant who requests it</w:t>
        <w:br/>
        <w:br/>
        <w:t>If the producer plans to leave the state</w:t>
        <w:br/>
        <w:br/>
        <w:t>If the producer needs additional training</w:t>
      </w:r>
    </w:p>
    <w:p>
      <w:pPr>
        <w:pStyle w:val="Heading1"/>
      </w:pPr>
      <w:r>
        <w:t>Q298: A tax-advantaged financial product</w:t>
        <w:br/>
        <w:t>designed to provide a stream of</w:t>
      </w:r>
    </w:p>
    <w:p>
      <w:pPr>
        <w:pStyle w:val="ListBullet"/>
      </w:pPr>
      <w:r>
        <w:t>ncome over a specific period or for</w:t>
        <w:br/>
        <w:br/>
        <w:t>Term life insurance</w:t>
      </w:r>
    </w:p>
    <w:p>
      <w:pPr>
        <w:pStyle w:val="ListBullet"/>
      </w:pPr>
      <w:r>
        <w:rPr>
          <w:b/>
        </w:rPr>
        <w:t>✅ Annuity</w:t>
        <w:br/>
        <w:br/>
        <w:t>€ © Disability insurance</w:t>
      </w:r>
    </w:p>
    <w:p>
      <w:pPr>
        <w:pStyle w:val="ListBullet"/>
      </w:pPr>
      <w:r>
        <w:t>Variable universal life insurance</w:t>
      </w:r>
    </w:p>
    <w:p>
      <w:pPr>
        <w:pStyle w:val="Heading1"/>
      </w:pPr>
      <w:r>
        <w:t>Q299: Which of the following is the primary</w:t>
        <w:br/>
        <w:t>purpose of underwriting in life</w:t>
      </w:r>
    </w:p>
    <w:p>
      <w:pPr>
        <w:pStyle w:val="ListBullet"/>
      </w:pPr>
      <w:r>
        <w:t>nsurance?</w:t>
        <w:br/>
        <w:br/>
        <w:t>To ensure all applicants are granted</w:t>
        <w:br/>
        <w:t>coverage</w:t>
        <w:br/>
        <w:br/>
        <w:t>To set standard premium rates for all</w:t>
        <w:br/>
        <w:t>applicants</w:t>
      </w:r>
    </w:p>
    <w:p>
      <w:pPr>
        <w:pStyle w:val="ListBullet"/>
      </w:pPr>
      <w:r>
        <w:rPr>
          <w:b/>
        </w:rPr>
        <w:t>✅ To evaluate risk and determine an</w:t>
        <w:br/>
        <w:t>applicant’s insurability</w:t>
        <w:br/>
        <w:br/>
        <w:t>To increase insurance company profits</w:t>
      </w:r>
    </w:p>
    <w:p>
      <w:pPr>
        <w:pStyle w:val="Heading1"/>
      </w:pPr>
      <w:r>
        <w:t>Q300: Which of the following best describes</w:t>
        <w:br/>
        <w:t>the purpose of the principle of</w:t>
      </w:r>
    </w:p>
    <w:p>
      <w:pPr>
        <w:pStyle w:val="ListBullet"/>
      </w:pPr>
      <w:r>
        <w:t>ndemnity in life insurance?</w:t>
        <w:br/>
        <w:br/>
        <w:t>To eliminate financial risk for beneficiaries</w:t>
        <w:br/>
        <w:br/>
        <w:t>To provide the highest possible payout to all</w:t>
        <w:br/>
        <w:t>policyholders</w:t>
        <w:br/>
        <w:br/>
        <w:t>To ensure an insured profits from their loss</w:t>
        <w:br/>
        <w:br/>
        <w:t>financial position without allowing financial</w:t>
      </w:r>
    </w:p>
    <w:p>
      <w:pPr>
        <w:pStyle w:val="ListBullet"/>
      </w:pPr>
      <w:r>
        <w:rPr>
          <w:b/>
        </w:rPr>
        <w:t>✅ ain</w:t>
      </w:r>
    </w:p>
    <w:p>
      <w:pPr>
        <w:pStyle w:val="Heading1"/>
      </w:pPr>
      <w:r>
        <w:t>Q301: David wants to purchase a life</w:t>
      </w:r>
    </w:p>
    <w:p>
      <w:pPr>
        <w:pStyle w:val="ListBullet"/>
      </w:pPr>
      <w:r>
        <w:t>nsurance policy that allows him to</w:t>
        <w:br/>
        <w:t>start with a lower premium that</w:t>
      </w:r>
    </w:p>
    <w:p>
      <w:pPr>
        <w:pStyle w:val="ListBullet"/>
      </w:pPr>
      <w:r>
        <w:t>ncreases over time before becoming</w:t>
        <w:br/>
        <w:t>level. Which policy best fits his needs?</w:t>
        <w:br/>
        <w:br/>
        <w:t>Variable life insurance</w:t>
        <w:br/>
        <w:t>Whole life insurance</w:t>
      </w:r>
    </w:p>
    <w:p>
      <w:pPr>
        <w:pStyle w:val="ListBullet"/>
      </w:pPr>
      <w:r>
        <w:rPr>
          <w:b/>
        </w:rPr>
        <w:t>✅ Graded premium whole life insurance</w:t>
        <w:br/>
        <w:br/>
        <w:t>Universal life insurance</w:t>
      </w:r>
    </w:p>
    <w:p>
      <w:pPr>
        <w:pStyle w:val="Heading1"/>
      </w:pPr>
      <w:r>
        <w:t>Q302: Which method is used to estimate the</w:t>
        <w:br/>
        <w:t>total earnings an individual is expected</w:t>
        <w:br/>
        <w:t>to generate over their lifetime to</w:t>
        <w:br/>
        <w:t>determine their life insurance needs?</w:t>
        <w:br/>
        <w:t>Needs Approach</w:t>
      </w:r>
    </w:p>
    <w:p>
      <w:pPr>
        <w:pStyle w:val="ListBullet"/>
      </w:pPr>
      <w:r>
        <w:t>Multiple Earnings Method</w:t>
        <w:br/>
        <w:t>€ © Capital Needs Analysis</w:t>
      </w:r>
    </w:p>
    <w:p>
      <w:pPr>
        <w:pStyle w:val="ListBullet"/>
      </w:pPr>
      <w:r>
        <w:rPr>
          <w:b/>
        </w:rPr>
        <w:t>✅ Human Life Value Approach</w:t>
      </w:r>
    </w:p>
    <w:p>
      <w:pPr>
        <w:pStyle w:val="Heading1"/>
      </w:pPr>
      <w:r>
        <w:t>Q303: Which action must an insurer take</w:t>
        <w:br/>
        <w:t>before issuing a policy in Arizona?</w:t>
      </w:r>
    </w:p>
    <w:p>
      <w:pPr>
        <w:pStyle w:val="ListBullet"/>
      </w:pPr>
      <w:r>
        <w:t>btain a reinsurance agreement</w:t>
      </w:r>
    </w:p>
    <w:p>
      <w:pPr>
        <w:pStyle w:val="Heading1"/>
      </w:pPr>
      <w:r>
        <w:t>Q304: A policy feature that allows a</w:t>
        <w:br/>
        <w:t>terminated employee to convert their</w:t>
      </w:r>
    </w:p>
    <w:p>
      <w:pPr>
        <w:pStyle w:val="ListBullet"/>
      </w:pPr>
      <w:r>
        <w:rPr>
          <w:b/>
        </w:rPr>
        <w:t>✅ roup life insurance into an individual</w:t>
        <w:br/>
        <w:t>policy without proving insurability:</w:t>
        <w:br/>
        <w:br/>
        <w:t>Free-look period</w:t>
        <w:br/>
        <w:t>Assignment clause</w:t>
        <w:br/>
        <w:br/>
        <w:t>Conversion privilege</w:t>
        <w:br/>
        <w:br/>
        <w:t>€ © Spendthrift clause</w:t>
      </w:r>
    </w:p>
    <w:p>
      <w:pPr>
        <w:pStyle w:val="Heading1"/>
      </w:pPr>
      <w:r>
        <w:t>Q305: Lisa recently inherited a large sum of</w:t>
        <w:br/>
        <w:t>money and wants to invest it ina</w:t>
        <w:br/>
        <w:t>policy that guarantees her a steady</w:t>
      </w:r>
    </w:p>
    <w:p>
      <w:pPr>
        <w:pStyle w:val="ListBullet"/>
      </w:pPr>
      <w:r>
        <w:t>ncome for life. Which type of</w:t>
      </w:r>
    </w:p>
    <w:p>
      <w:pPr>
        <w:pStyle w:val="ListBullet"/>
      </w:pPr>
      <w:r>
        <w:t>nsurance product would best suit her</w:t>
        <w:br/>
        <w:br/>
        <w:t>Group life insurance</w:t>
      </w:r>
    </w:p>
    <w:p>
      <w:pPr>
        <w:pStyle w:val="Heading1"/>
      </w:pPr>
      <w:r>
        <w:t>Q306: The process by which underwriters</w:t>
        <w:br/>
        <w:t>evaluate an applicant’s health,</w:t>
        <w:br/>
        <w:t>financial background, and lifestyle to</w:t>
        <w:br/>
        <w:t>determine insurability:</w:t>
        <w:br/>
        <w:t>Adverse selection</w:t>
      </w:r>
    </w:p>
    <w:p>
      <w:pPr>
        <w:pStyle w:val="ListBullet"/>
      </w:pPr>
      <w:r>
        <w:t>Risk classification</w:t>
      </w:r>
    </w:p>
    <w:p>
      <w:pPr>
        <w:pStyle w:val="ListBullet"/>
      </w:pPr>
      <w:r>
        <w:rPr>
          <w:b/>
        </w:rPr>
        <w:t>✅ © Field underwriting</w:t>
      </w:r>
    </w:p>
    <w:p>
      <w:pPr>
        <w:pStyle w:val="ListBullet"/>
      </w:pPr>
      <w:r>
        <w:t>Underwriting</w:t>
      </w:r>
    </w:p>
    <w:p>
      <w:pPr>
        <w:pStyle w:val="Heading1"/>
      </w:pPr>
      <w:r>
        <w:t>Q307: All of the following individuals would</w:t>
        <w:br/>
        <w:t>typically qualify for group life insurance</w:t>
        <w:br/>
        <w:t>EXCEPT:</w:t>
        <w:br/>
        <w:t>A retiree continuing coverage under a group</w:t>
        <w:br/>
        <w:t>plan</w:t>
        <w:br/>
        <w:t>A full-time employee of a participating</w:t>
        <w:br/>
        <w:t>employer</w:t>
        <w:br/>
        <w:t>A member of a trade association offering</w:t>
        <w:br/>
        <w:t>coverage</w:t>
      </w:r>
    </w:p>
    <w:p>
      <w:pPr>
        <w:pStyle w:val="ListBullet"/>
      </w:pPr>
      <w:r>
        <w:rPr>
          <w:b/>
        </w:rPr>
        <w:t>✅ Asole proprietor with no employees</w:t>
      </w:r>
    </w:p>
    <w:p>
      <w:pPr>
        <w:pStyle w:val="Heading1"/>
      </w:pPr>
      <w:r>
        <w:t>Q308: What does the term "solicit" mean in</w:t>
        <w:br/>
        <w:t>the context of insurance in Arizona?</w:t>
        <w:br/>
        <w:t>To attempt to sell insurance from a specific</w:t>
      </w:r>
    </w:p>
    <w:p>
      <w:pPr>
        <w:pStyle w:val="ListBullet"/>
      </w:pPr>
      <w:r>
        <w:t>nsurer</w:t>
        <w:br/>
        <w:br/>
        <w:t>To renew existing insurance policies</w:t>
        <w:br/>
        <w:br/>
        <w:t>To negotiate terms and conditions of</w:t>
      </w:r>
    </w:p>
    <w:p>
      <w:pPr>
        <w:pStyle w:val="ListBullet"/>
      </w:pPr>
      <w:r>
        <w:t>nsurance contracts</w:t>
        <w:br/>
        <w:br/>
        <w:t>To provide general information about</w:t>
      </w:r>
    </w:p>
    <w:p>
      <w:pPr>
        <w:pStyle w:val="ListBullet"/>
      </w:pPr>
      <w:r>
        <w:t>nsurance products</w:t>
      </w:r>
    </w:p>
    <w:p>
      <w:pPr>
        <w:pStyle w:val="Heading1"/>
      </w:pPr>
      <w:r>
        <w:t>Q309: A contract in which only one party (the</w:t>
      </w:r>
    </w:p>
    <w:p>
      <w:pPr>
        <w:pStyle w:val="ListBullet"/>
      </w:pPr>
      <w:r>
        <w:t>nsurer) makes a legally enforceable</w:t>
        <w:br/>
        <w:t>promise:</w:t>
      </w:r>
    </w:p>
    <w:p>
      <w:pPr>
        <w:pStyle w:val="ListBullet"/>
      </w:pPr>
      <w:r>
        <w:t>Valued contract</w:t>
      </w:r>
    </w:p>
    <w:p>
      <w:pPr>
        <w:pStyle w:val="ListBullet"/>
      </w:pPr>
      <w:r>
        <w:t>e Personal contract</w:t>
        <w:br/>
        <w:br/>
        <w:t>Unilateral contract</w:t>
      </w:r>
    </w:p>
    <w:p>
      <w:pPr>
        <w:pStyle w:val="ListBullet"/>
      </w:pPr>
      <w:r>
        <w:t>Aleatory contract</w:t>
      </w:r>
    </w:p>
    <w:p>
      <w:pPr>
        <w:pStyle w:val="Heading1"/>
      </w:pPr>
      <w:r>
        <w:t>Q310: The following are responsibilities of an</w:t>
      </w:r>
    </w:p>
    <w:p>
      <w:pPr>
        <w:pStyle w:val="ListBullet"/>
      </w:pPr>
      <w:r>
        <w:rPr>
          <w:b/>
        </w:rPr>
        <w:t>✅ S|</w:t>
        <w:br/>
        <w:br/>
        <w:t>Question 91 Select the appropriate response</w:t>
        <w:br/>
        <w:br/>
        <w:t>The following are responsibilities of an</w:t>
      </w:r>
    </w:p>
    <w:p>
      <w:pPr>
        <w:pStyle w:val="ListBullet"/>
      </w:pPr>
      <w:r>
        <w:t>nsurance agent in the underwriting</w:t>
        <w:br/>
        <w:t>process EXCEPT:</w:t>
      </w:r>
    </w:p>
    <w:p>
      <w:pPr>
        <w:pStyle w:val="ListBullet"/>
      </w:pPr>
      <w:r>
        <w:t>btaining the applicant’s signatures</w:t>
        <w:br/>
        <w:t>Collecting medical and personal information</w:t>
      </w:r>
    </w:p>
    <w:p>
      <w:pPr>
        <w:pStyle w:val="ListBullet"/>
      </w:pPr>
      <w:r>
        <w:t>Determining the final premium rate</w:t>
        <w:br/>
        <w:br/>
        <w:t>Ensuring the application is complete</w:t>
      </w:r>
    </w:p>
    <w:p>
      <w:pPr>
        <w:pStyle w:val="Heading1"/>
      </w:pPr>
      <w:r>
        <w:t>Q311: Emma purchases a life insurance</w:t>
        <w:br/>
        <w:t>policy on her husband’s life. Which of</w:t>
        <w:br/>
        <w:t>the following must be present at the</w:t>
        <w:br/>
        <w:t>time of application for the contract to</w:t>
        <w:br/>
        <w:t>be valid?</w:t>
      </w:r>
    </w:p>
    <w:p>
      <w:pPr>
        <w:pStyle w:val="ListBullet"/>
      </w:pPr>
      <w:r>
        <w:t>Anamed contingent beneficiary</w:t>
        <w:br/>
        <w:br/>
        <w:t>eo An automatic policy loan provision</w:t>
      </w:r>
    </w:p>
    <w:p>
      <w:pPr>
        <w:pStyle w:val="ListBullet"/>
      </w:pPr>
      <w:r>
        <w:t>An irrevocable trust</w:t>
      </w:r>
    </w:p>
    <w:p>
      <w:pPr>
        <w:pStyle w:val="ListBullet"/>
      </w:pPr>
      <w:r>
        <w:rPr>
          <w:b/>
        </w:rPr>
        <w:t>✅ e  Insurable interest</w:t>
      </w:r>
    </w:p>
    <w:p>
      <w:pPr>
        <w:pStyle w:val="Heading1"/>
      </w:pPr>
      <w:r>
        <w:t>Q312: A financial planning strategy that helps</w:t>
        <w:br/>
        <w:t>businesses retain key employees by</w:t>
      </w:r>
    </w:p>
    <w:p>
      <w:pPr>
        <w:pStyle w:val="ListBullet"/>
      </w:pPr>
      <w:r>
        <w:t>Key person insurance</w:t>
        <w:br/>
        <w:t>Go) Reteresicennereaeom oon</w:t>
      </w:r>
    </w:p>
    <w:p>
      <w:pPr>
        <w:pStyle w:val="ListBullet"/>
      </w:pPr>
      <w:r>
        <w:t>Buy-sell agreement</w:t>
      </w:r>
    </w:p>
    <w:p>
      <w:pPr>
        <w:pStyle w:val="Heading1"/>
      </w:pPr>
      <w:r>
        <w:t>Q313: A method of calculating the necessary</w:t>
        <w:br/>
        <w:t>life insurance coverage by evaluating</w:t>
      </w:r>
    </w:p>
    <w:p>
      <w:pPr>
        <w:pStyle w:val="ListBullet"/>
      </w:pPr>
      <w:r>
        <w:t>mmediate and future financial needs</w:t>
        <w:br/>
        <w:t>of the insured’s dependents:</w:t>
        <w:br/>
        <w:br/>
        <w:t>Needs Approach</w:t>
      </w:r>
    </w:p>
    <w:p>
      <w:pPr>
        <w:pStyle w:val="ListBullet"/>
      </w:pPr>
      <w:r>
        <w:t>Single Needs Method</w:t>
        <w:br/>
        <w:t>€ © Interest-Only Method</w:t>
      </w:r>
    </w:p>
    <w:p>
      <w:pPr>
        <w:pStyle w:val="ListBullet"/>
      </w:pPr>
      <w:r>
        <w:rPr>
          <w:b/>
        </w:rPr>
        <w:t>✅ Human Life Value Approach</w:t>
      </w:r>
    </w:p>
    <w:p>
      <w:pPr>
        <w:pStyle w:val="ListBullet"/>
      </w:pPr>
      <w:r>
        <w:t>The eee EISEN VEMTENCS oun LUTHISTRIEN)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Q314: A retirement plan that specifies the</w:t>
        <w:br/>
        <w:t>exact benefit an employee will receive</w:t>
        <w:br/>
        <w:t>upon retirement:</w:t>
      </w:r>
    </w:p>
    <w:p>
      <w:pPr>
        <w:pStyle w:val="ListBullet"/>
      </w:pPr>
      <w:r>
        <w:t>Defined contribution plan</w:t>
        <w:br/>
        <w:t>Employee stock ownership plan</w:t>
        <w:br/>
        <w:t>€© © Profit-sharing plan</w:t>
      </w:r>
    </w:p>
    <w:p>
      <w:pPr>
        <w:pStyle w:val="ListBullet"/>
      </w:pPr>
      <w:r>
        <w:rPr>
          <w:b/>
        </w:rPr>
        <w:t>✅ Defined benefit plan</w:t>
      </w:r>
    </w:p>
    <w:p>
      <w:pPr>
        <w:pStyle w:val="Heading1"/>
      </w:pPr>
      <w:r>
        <w:t>Q315: What is required for a person or entity</w:t>
        <w:br/>
        <w:t>to transact insurance business in</w:t>
        <w:br/>
        <w:t>Arizona?</w:t>
        <w:br/>
        <w:t>A certificate of authority</w:t>
      </w:r>
    </w:p>
    <w:p>
      <w:pPr>
        <w:pStyle w:val="ListBullet"/>
      </w:pPr>
      <w:r>
        <w:t>e Membership in a state insurance</w:t>
        <w:br/>
        <w:br/>
        <w:t>association</w:t>
        <w:br/>
        <w:br/>
        <w:t>A bond of indemnity</w:t>
      </w:r>
    </w:p>
    <w:p>
      <w:pPr>
        <w:pStyle w:val="Heading1"/>
      </w:pPr>
      <w:r>
        <w:t>Q316: The following are valid beneficiary</w:t>
        <w:br/>
        <w:t>designations EXCEPT:</w:t>
      </w:r>
    </w:p>
    <w:p>
      <w:pPr>
        <w:pStyle w:val="ListBullet"/>
      </w:pPr>
      <w:r>
        <w:rPr>
          <w:b/>
        </w:rPr>
        <w:t>✅ A minor child</w:t>
      </w:r>
    </w:p>
    <w:p>
      <w:pPr>
        <w:pStyle w:val="ListBullet"/>
      </w:pPr>
      <w:r>
        <w:t>A charity</w:t>
      </w:r>
    </w:p>
    <w:p>
      <w:pPr>
        <w:pStyle w:val="ListBullet"/>
      </w:pPr>
      <w:r>
        <w:t>A revocable trust</w:t>
        <w:br/>
        <w:br/>
        <w:t>€ © Abusiness partner</w:t>
      </w:r>
    </w:p>
    <w:p>
      <w:pPr>
        <w:pStyle w:val="ListBullet"/>
      </w:pPr>
      <w:r>
        <w:t>nsurance companies typically do not pay directly to</w:t>
        <w:br/>
        <w:t>minors due to legal restrictions. Instead, a guardian</w:t>
        <w:br/>
        <w:br/>
        <w:t>oe at rn - Files</w:t>
        <w:br/>
        <w:br/>
        <w:t>I&lt; 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Q317: Michael is a 35-year-old professional</w:t>
        <w:br/>
        <w:t>who wants to purchase a policy that</w:t>
        <w:br/>
        <w:t>will provide the maximum death</w:t>
        <w:br/>
        <w:t>benefit at the lowest cost for the next</w:t>
        <w:br/>
        <w:t>20 years. Which of the following</w:t>
        <w:br/>
        <w:t>policies would be the best option for</w:t>
      </w:r>
    </w:p>
    <w:p>
      <w:pPr>
        <w:pStyle w:val="ListBullet"/>
      </w:pPr>
      <w:r>
        <w:rPr>
          <w:b/>
        </w:rPr>
        <w:t>✅ e Whole life insurance</w:t>
      </w:r>
    </w:p>
    <w:p>
      <w:pPr>
        <w:pStyle w:val="Heading1"/>
      </w:pPr>
      <w:r>
        <w:t>Q318: What is the primary reason that</w:t>
      </w:r>
    </w:p>
    <w:p>
      <w:pPr>
        <w:pStyle w:val="ListBullet"/>
      </w:pPr>
      <w:r>
        <w:t>nsurance companies invest premiums</w:t>
        <w:br/>
        <w:t>collected from policyholders?</w:t>
        <w:br/>
        <w:br/>
        <w:t>To reduce the need for policy reserves</w:t>
        <w:br/>
        <w:t>To pay agent commissions</w:t>
        <w:br/>
        <w:t>To increase company profits</w:t>
      </w:r>
    </w:p>
    <w:p>
      <w:pPr>
        <w:pStyle w:val="ListBullet"/>
      </w:pPr>
      <w:r>
        <w:rPr>
          <w:b/>
        </w:rPr>
        <w:t>✅ To lower policyholder premiums by earning</w:t>
      </w:r>
    </w:p>
    <w:p>
      <w:pPr>
        <w:pStyle w:val="ListBullet"/>
      </w:pPr>
      <w:r>
        <w:t>nterest</w:t>
      </w:r>
    </w:p>
    <w:p>
      <w:pPr>
        <w:pStyle w:val="Heading1"/>
      </w:pPr>
      <w:r>
        <w:t>Q319: What action must be taken if there is a</w:t>
        <w:br/>
        <w:t>change among the members,</w:t>
        <w:br/>
        <w:t>directors, or officers of a business</w:t>
        <w:br/>
        <w:t>entity licensed as an insurance</w:t>
        <w:br/>
        <w:t>producer in Arizona?</w:t>
        <w:br/>
        <w:t>Apply for a new license</w:t>
        <w:br/>
        <w:t>Hold a general meeting</w:t>
        <w:br/>
        <w:t>Report the change to the IRS</w:t>
      </w:r>
    </w:p>
    <w:p>
      <w:pPr>
        <w:pStyle w:val="Heading1"/>
      </w:pPr>
      <w:r>
        <w:t>Q320: Lisa’s employer provides group life</w:t>
      </w:r>
    </w:p>
    <w:p>
      <w:pPr>
        <w:pStyle w:val="ListBullet"/>
      </w:pPr>
      <w:r>
        <w:t>nsurance as a benefit. She does not</w:t>
        <w:br/>
        <w:t>contribute to the premium costs. What</w:t>
        <w:br/>
        <w:t>type of plan is Lisa covered under?</w:t>
        <w:br/>
        <w:br/>
        <w:t>Noncontributory plan</w:t>
      </w:r>
    </w:p>
    <w:p>
      <w:pPr>
        <w:pStyle w:val="ListBullet"/>
      </w:pPr>
      <w:r>
        <w:t>Whole life group plan</w:t>
        <w:br/>
        <w:br/>
        <w:t>€ © Voluntary employee benefit plan</w:t>
      </w:r>
    </w:p>
    <w:p>
      <w:pPr>
        <w:pStyle w:val="ListBullet"/>
      </w:pPr>
      <w:r>
        <w:rPr>
          <w:b/>
        </w:rPr>
        <w:t>✅ Contributory plan</w:t>
      </w:r>
    </w:p>
    <w:p>
      <w:pPr>
        <w:pStyle w:val="Heading1"/>
      </w:pPr>
      <w:r>
        <w:t>Q321: An individual applying for an insurance</w:t>
        <w:br/>
        <w:t>producer license in Arizona must</w:t>
        <w:br/>
        <w:t>affirm that the information provided in</w:t>
        <w:br/>
        <w:t>the application is:</w:t>
        <w:br/>
        <w:t>Endorsed by a current licensee</w:t>
        <w:br/>
        <w:t>Notarized</w:t>
        <w:br/>
        <w:t>Accurate, complete, and true</w:t>
      </w:r>
    </w:p>
    <w:p>
      <w:pPr>
        <w:pStyle w:val="Heading1"/>
      </w:pPr>
      <w:r>
        <w:t>Q322: Which of the following is the primary</w:t>
        <w:br/>
        <w:t>source of funding for Social Security</w:t>
        <w:br/>
        <w:t>benefits?</w:t>
        <w:br/>
        <w:t>Employer and employee payroll taxes</w:t>
        <w:br/>
        <w:t>Federal income tax</w:t>
      </w:r>
    </w:p>
    <w:p>
      <w:pPr>
        <w:pStyle w:val="ListBullet"/>
      </w:pPr>
      <w:r>
        <w:rPr>
          <w:b/>
        </w:rPr>
        <w:t>✅ e State sales tax</w:t>
      </w:r>
    </w:p>
    <w:p>
      <w:pPr>
        <w:pStyle w:val="Heading1"/>
      </w:pPr>
      <w:r>
        <w:t>Q323: All of the following individuals are</w:t>
        <w:br/>
        <w:t>required to contribute to Social</w:t>
        <w:br/>
        <w:t>Security EXCEPT:</w:t>
        <w:br/>
        <w:t>Self-employed workers</w:t>
      </w:r>
    </w:p>
    <w:p>
      <w:pPr>
        <w:pStyle w:val="ListBullet"/>
      </w:pPr>
      <w:r>
        <w:rPr>
          <w:b/>
        </w:rPr>
        <w:t>✅ Railroad workers covered under the</w:t>
        <w:br/>
        <w:t>Railroad Retirement System</w:t>
      </w:r>
    </w:p>
    <w:p>
      <w:pPr>
        <w:pStyle w:val="Heading1"/>
      </w:pPr>
      <w:r>
        <w:t>Q324: A classification of risk assigned to</w:t>
        <w:br/>
        <w:t>applicants who meet an insurer’s</w:t>
        <w:br/>
        <w:t>underwriting standards without</w:t>
        <w:br/>
        <w:t>requiring special rating adjustments:</w:t>
        <w:br/>
        <w:t>Declined risk</w:t>
      </w:r>
    </w:p>
    <w:p>
      <w:pPr>
        <w:pStyle w:val="ListBullet"/>
      </w:pPr>
      <w:r>
        <w:rPr>
          <w:b/>
        </w:rPr>
        <w:t>✅ Substandard risk</w:t>
      </w:r>
    </w:p>
    <w:p>
      <w:pPr>
        <w:pStyle w:val="ListBullet"/>
      </w:pPr>
      <w:r>
        <w:t>s) e Preferred risk</w:t>
      </w:r>
    </w:p>
    <w:p>
      <w:pPr>
        <w:pStyle w:val="ListBullet"/>
      </w:pPr>
      <w:r>
        <w:t>Standard risk</w:t>
      </w:r>
    </w:p>
    <w:p>
      <w:pPr>
        <w:pStyle w:val="Heading1"/>
      </w:pPr>
      <w:r>
        <w:t>Q325: Which of the following is a primary</w:t>
        <w:br/>
        <w:t>advantage of a Roth IRA overa</w:t>
        <w:br/>
        <w:t>traditional IRA?</w:t>
        <w:br/>
        <w:t>Withdrawals in retirement are tax-free if</w:t>
        <w:br/>
        <w:t>conditions are met</w:t>
      </w:r>
    </w:p>
    <w:p>
      <w:pPr>
        <w:pStyle w:val="ListBullet"/>
      </w:pPr>
      <w:r>
        <w:rPr>
          <w:b/>
        </w:rPr>
        <w:t>✅ e Contributions are tax-deductible</w:t>
      </w:r>
    </w:p>
    <w:p>
      <w:pPr>
        <w:pStyle w:val="Heading1"/>
      </w:pPr>
      <w:r>
        <w:t>Q326: All of the following are valid uses of</w:t>
        <w:br/>
        <w:t>corporate-owned life insurance (COLI)</w:t>
        <w:br/>
        <w:t>EXCEPT:</w:t>
        <w:br/>
        <w:t>Providing immediate liquidity for a</w:t>
        <w:br/>
        <w:t>business’s cash flow</w:t>
        <w:br/>
        <w:t>Funding deferred compensation</w:t>
        <w:br/>
        <w:t>arrangements</w:t>
        <w:br/>
        <w:t>Funding executive benefit plans</w:t>
        <w:br/>
        <w:t>Covering the financial loss of a key</w:t>
        <w:br/>
        <w:t>employee’s death</w:t>
      </w:r>
    </w:p>
    <w:p>
      <w:pPr>
        <w:pStyle w:val="Heading1"/>
      </w:pPr>
      <w:r>
        <w:t>Q327: Which of the following is a primary</w:t>
        <w:br/>
        <w:t>consideration when determining the</w:t>
        <w:br/>
        <w:t>amount of life insurance coverage</w:t>
        <w:br/>
        <w:t>needed?</w:t>
        <w:br/>
        <w:t>The insurance company's available policy</w:t>
      </w:r>
    </w:p>
    <w:p>
      <w:pPr>
        <w:pStyle w:val="Heading1"/>
      </w:pPr>
      <w:r>
        <w:t>Q328: Lisa, a 40-year-old professional, wants</w:t>
        <w:br/>
        <w:t>to ensure that her children can afford</w:t>
        <w:br/>
        <w:t>college even if she passes away</w:t>
        <w:br/>
        <w:t>unexpectedly. What is the most</w:t>
        <w:br/>
        <w:t>appropriate life insurance strategy?</w:t>
        <w:br/>
        <w:t>A 303 stock redemption plan</w:t>
        <w:br/>
        <w:t>Term life insurance with a death benefit</w:t>
        <w:br/>
        <w:t>sufficient to cover future education</w:t>
        <w:br/>
        <w:t>expenses</w:t>
        <w:br/>
        <w:t>A business-owned key person insurance</w:t>
        <w:br/>
        <w:t>Whole life insurance policy with cash</w:t>
        <w:br/>
        <w:t>accumulation</w:t>
      </w:r>
    </w:p>
    <w:p>
      <w:pPr>
        <w:pStyle w:val="Heading1"/>
      </w:pPr>
      <w:r>
        <w:t>Q329: Which document must nonresident</w:t>
      </w:r>
    </w:p>
    <w:p>
      <w:pPr>
        <w:pStyle w:val="ListBullet"/>
      </w:pPr>
      <w:r>
        <w:t>nsurance producers provide to obtain</w:t>
        <w:br/>
        <w:t>a license in Arizona?</w:t>
        <w:br/>
        <w:br/>
        <w:t>A letter of recommendation</w:t>
        <w:br/>
        <w:br/>
        <w:t>A certificate of good standing from their local</w:t>
        <w:br/>
        <w:t>chamber of commerce</w:t>
        <w:br/>
        <w:br/>
        <w:t>A credit report</w:t>
        <w:br/>
        <w:t>A licensure application from their home state</w:t>
        <w:br/>
        <w:t>or an Arizona uniform application</w:t>
      </w:r>
    </w:p>
    <w:p>
      <w:pPr>
        <w:pStyle w:val="Heading1"/>
      </w:pPr>
      <w:r>
        <w:t>Q330: A life insurance contract where the</w:t>
        <w:br/>
        <w:t>employer or organization owns the</w:t>
        <w:br/>
        <w:t>policy and employees receive</w:t>
        <w:br/>
        <w:t>certificates of insurance:</w:t>
      </w:r>
    </w:p>
    <w:p>
      <w:pPr>
        <w:pStyle w:val="ListBullet"/>
      </w:pPr>
      <w:r>
        <w:t>Credit life insurance</w:t>
      </w:r>
    </w:p>
    <w:p>
      <w:pPr>
        <w:pStyle w:val="ListBullet"/>
      </w:pPr>
      <w:r>
        <w:rPr>
          <w:b/>
        </w:rPr>
        <w:t>✅ @ Kevceconincuranes</w:t>
      </w:r>
    </w:p>
    <w:p>
      <w:pPr>
        <w:pStyle w:val="ListBullet"/>
      </w:pPr>
      <w:r>
        <w:t>Group life insurance</w:t>
      </w:r>
    </w:p>
    <w:p>
      <w:pPr>
        <w:pStyle w:val="Heading1"/>
      </w:pPr>
      <w:r>
        <w:t>Q331: A federal law that protects employees'</w:t>
        <w:br/>
        <w:t>retirement plan benefits by setting</w:t>
        <w:br/>
        <w:t>participation, funding, and reporting</w:t>
        <w:br/>
        <w:t>requirements:</w:t>
      </w:r>
    </w:p>
    <w:p>
      <w:pPr>
        <w:pStyle w:val="Heading1"/>
      </w:pPr>
      <w:r>
        <w:t>Q332: The following benefits are provided</w:t>
        <w:br/>
        <w:t>under Social Security EXCEPT:</w:t>
        <w:br/>
        <w:t>Retirement income</w:t>
        <w:br/>
        <w:t>Disability income</w:t>
      </w:r>
    </w:p>
    <w:p>
      <w:pPr>
        <w:pStyle w:val="ListBullet"/>
      </w:pPr>
      <w:r>
        <w:rPr>
          <w:b/>
        </w:rPr>
        <w:t>✅ |</w:t>
        <w:br/>
        <w:br/>
        <w:t>Question 115 Select the appropriate response</w:t>
        <w:br/>
        <w:br/>
        <w:t>The following benefits are provided</w:t>
        <w:br/>
        <w:t>under Social Security EXCEPT:</w:t>
        <w:br/>
        <w:br/>
        <w:t>Retirement income</w:t>
        <w:br/>
        <w:t>Disability income</w:t>
      </w:r>
    </w:p>
    <w:p>
      <w:pPr>
        <w:pStyle w:val="ListBullet"/>
      </w:pPr>
      <w:r>
        <w:t>Tax-free investment growth</w:t>
        <w:br/>
        <w:br/>
        <w:t>Survivor benefits</w:t>
      </w:r>
    </w:p>
    <w:p>
      <w:pPr>
        <w:pStyle w:val="ListBullet"/>
      </w:pPr>
      <w:r>
        <w:t>nvestment growth—benefits may be taxable based</w:t>
        <w:br/>
        <w:t>on total annual income, unlike tax-deferred accounts</w:t>
        <w:br/>
        <w:br/>
        <w:t>&gt;|</w:t>
        <w:br/>
        <w:br/>
        <w:t>% 4a ..rancelicense.myabsorb.com (©</w:t>
        <w:br/>
        <w:br/>
        <w:t>&lt; + [22]</w:t>
      </w:r>
    </w:p>
    <w:p>
      <w:pPr>
        <w:pStyle w:val="Heading1"/>
      </w:pPr>
      <w:r>
        <w:t>Q333: John owns a small business and is</w:t>
        <w:br/>
        <w:t>looking for life insurance that will allow</w:t>
        <w:br/>
        <w:t>him to provide financial security for his</w:t>
        <w:br/>
        <w:t>family and business partners. He also</w:t>
        <w:br/>
        <w:t>wants a policy that builds cash value</w:t>
      </w:r>
    </w:p>
    <w:p>
      <w:pPr>
        <w:pStyle w:val="Heading1"/>
      </w:pPr>
      <w:r>
        <w:t>Q334: Mary wants an annuity that provides</w:t>
      </w:r>
    </w:p>
    <w:p>
      <w:pPr>
        <w:pStyle w:val="ListBullet"/>
      </w:pPr>
      <w:r>
        <w:t>ncome payments shortly after</w:t>
        <w:br/>
        <w:t>purchasing it. Which type of annuity</w:t>
        <w:br/>
        <w:t>best suits her needs?</w:t>
        <w:br/>
        <w:br/>
        <w:t>Immediate annuity</w:t>
      </w:r>
    </w:p>
    <w:p>
      <w:pPr>
        <w:pStyle w:val="ListBullet"/>
      </w:pPr>
      <w:r>
        <w:t>Indexed annuity</w:t>
        <w:br/>
        <w:br/>
        <w:t>€ © Deferred annuity</w:t>
      </w:r>
    </w:p>
    <w:p>
      <w:pPr>
        <w:pStyle w:val="ListBullet"/>
      </w:pPr>
      <w:r>
        <w:t>Variable annuity</w:t>
      </w:r>
    </w:p>
    <w:p>
      <w:pPr>
        <w:pStyle w:val="ListBullet"/>
      </w:pPr>
      <w:r>
        <w:t>X Immediate annuities begin making payments</w:t>
        <w:br/>
        <w:br/>
        <w:t>a a a a Ye cert a</w:t>
        <w:br/>
        <w:br/>
        <w:t>A &gt;|</w:t>
        <w:br/>
        <w:br/>
        <w:t>&amp; a ..rancelicense.myabsorb.com (©</w:t>
        <w:br/>
        <w:br/>
        <w:t>&lt; &gt; + [22]</w:t>
      </w:r>
    </w:p>
    <w:p>
      <w:pPr>
        <w:pStyle w:val="Heading1"/>
      </w:pPr>
      <w:r>
        <w:t>Q335: Michael is reviewing his life insurance</w:t>
        <w:br/>
        <w:t>policy options. He wants a policy that</w:t>
        <w:br/>
        <w:t>allows him to adjust his premium</w:t>
        <w:br/>
        <w:t>payments based on his changing</w:t>
        <w:br/>
        <w:t>financial situation. Which type of policy</w:t>
        <w:br/>
        <w:t>should he consider?</w:t>
      </w:r>
    </w:p>
    <w:p>
      <w:pPr>
        <w:pStyle w:val="ListBullet"/>
      </w:pPr>
      <w:r>
        <w:rPr>
          <w:b/>
        </w:rPr>
        <w:t>✅ Term life insurance</w:t>
        <w:br/>
        <w:t>3) Whole life insurance</w:t>
      </w:r>
    </w:p>
    <w:p>
      <w:pPr>
        <w:pStyle w:val="ListBullet"/>
      </w:pPr>
      <w:r>
        <w:t>e Variable life insurance</w:t>
        <w:br/>
        <w:br/>
        <w:t>Universal life insurance</w:t>
      </w:r>
    </w:p>
    <w:p>
      <w:pPr>
        <w:pStyle w:val="Heading1"/>
      </w:pPr>
      <w:r>
        <w:t>Q336: Lisa is 55 and withdrawing money</w:t>
        <w:br/>
        <w:t>from her 401(k) plan. What penalty</w:t>
        <w:br/>
        <w:t>might she face?</w:t>
        <w:br/>
        <w:t>A tax-free withdrawal if used for non-</w:t>
        <w:br/>
        <w:t>retirement expenses</w:t>
        <w:br/>
        <w:t>No penalty, since she is over 50</w:t>
      </w:r>
    </w:p>
    <w:p>
      <w:pPr>
        <w:pStyle w:val="ListBullet"/>
      </w:pPr>
      <w:r>
        <w:rPr>
          <w:b/>
        </w:rPr>
        <w:t>✅ S|</w:t>
        <w:br/>
        <w:br/>
        <w:t>Question 119 Select the appropriate response</w:t>
        <w:br/>
        <w:br/>
        <w:t>Lisa is 55 and withdrawing money</w:t>
        <w:br/>
        <w:t>from her 401(k) plan. What penalty</w:t>
        <w:br/>
        <w:t>might she face?</w:t>
        <w:br/>
        <w:br/>
        <w:t>A tax-free withdrawal if used for non-</w:t>
        <w:br/>
        <w:t>retirement expenses</w:t>
        <w:br/>
        <w:br/>
        <w:t>No penalty, since she is over 50</w:t>
      </w:r>
    </w:p>
    <w:p>
      <w:pPr>
        <w:pStyle w:val="ListBullet"/>
      </w:pPr>
      <w:r>
        <w:t>A 10% penalty, unless an exception applies</w:t>
        <w:br/>
        <w:br/>
        <w:t>A 25% penalty on all withdrawals</w:t>
      </w:r>
    </w:p>
    <w:p>
      <w:pPr>
        <w:pStyle w:val="Heading1"/>
      </w:pPr>
      <w:r>
        <w:t>Q337: The process by which a stock</w:t>
      </w:r>
    </w:p>
    <w:p>
      <w:pPr>
        <w:pStyle w:val="ListBullet"/>
      </w:pPr>
      <w:r>
        <w:rPr>
          <w:b/>
        </w:rPr>
        <w:t>✅ |</w:t>
        <w:br/>
        <w:br/>
        <w:t>Question 120 Select the appropriate response</w:t>
        <w:br/>
        <w:br/>
        <w:t>The process by which a stock</w:t>
      </w:r>
    </w:p>
    <w:p>
      <w:pPr>
        <w:pStyle w:val="ListBullet"/>
      </w:pPr>
      <w:r>
        <w:t>nsurance company transitions into a</w:t>
        <w:br/>
        <w:t>mutual insurance company:</w:t>
        <w:br/>
        <w:br/>
        <w:t>Reciprocal conversion</w:t>
      </w:r>
    </w:p>
    <w:p>
      <w:pPr>
        <w:pStyle w:val="ListBullet"/>
      </w:pPr>
      <w:r>
        <w:t>Mutualization</w:t>
        <w:br/>
        <w:t>Retained earnings allocation</w:t>
        <w:br/>
        <w:br/>
        <w:t>Demutualization</w:t>
      </w:r>
    </w:p>
    <w:p>
      <w:pPr>
        <w:pStyle w:val="ListBullet"/>
      </w:pPr>
      <w:r>
        <w:t>nto a mutual company, meaning policyholders</w:t>
        <w:br/>
        <w:br/>
        <w:t>become the owners.</w:t>
        <w:br/>
        <w:br/>
        <w:t>&gt;|</w:t>
        <w:br/>
        <w:br/>
        <w:t>% 4a ..rancelicense.myabsorb.com (©</w:t>
        <w:br/>
        <w:br/>
        <w:t>&lt; + [22]</w:t>
      </w:r>
    </w:p>
    <w:p>
      <w:pPr>
        <w:pStyle w:val="Heading1"/>
      </w:pPr>
      <w:r>
        <w:t>Q338: What happens when a life insurance</w:t>
        <w:br/>
        <w:t>policy owner selects the Paid-Up</w:t>
        <w:br/>
        <w:t>Additions Dividend Option?</w:t>
        <w:br/>
        <w:t>The policy term is extended</w:t>
        <w:br/>
        <w:t>The policy is automatically renewed</w:t>
        <w:br/>
        <w:t>Additional whole life insurance is purchased</w:t>
        <w:br/>
        <w:t>using dividends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Q339: Which plan provides funds for a</w:t>
        <w:br/>
        <w:t>partner to buy out a deceased</w:t>
        <w:br/>
        <w:t>partner’s share in a business?</w:t>
        <w:br/>
        <w:t>Entity Plan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Q340: Which of the following is not a source of agent</w:t>
        <w:br/>
        <w:t>authority?</w:t>
      </w:r>
    </w:p>
    <w:p>
      <w:pPr>
        <w:pStyle w:val="ListBullet"/>
      </w:pPr>
      <w:r>
        <w:rPr>
          <w:b/>
        </w:rPr>
        <w:t>✅ e Absolute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Q341: Which of the following best describes</w:t>
        <w:br/>
        <w:t>'Reinsurance'?</w:t>
        <w:br/>
        <w:t>A reserve fund set aside by insurance</w:t>
        <w:br/>
        <w:t>companies for unexpected claims.</w:t>
      </w:r>
    </w:p>
    <w:p>
      <w:pPr>
        <w:pStyle w:val="ListBullet"/>
      </w:pPr>
      <w:r>
        <w:t>nsurance for individuals who have high-risk</w:t>
        <w:br/>
        <w:t>profiles.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Q342: What can a 'Cash Value Loan'</w:t>
        <w:br/>
        <w:t>provision be used for?</w:t>
        <w:br/>
        <w:t>@  Borrowing against the policy’s value.</w:t>
        <w:br/>
        <w:t>Extending policy term.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Q343: John applies for a life insurance policy</w:t>
        <w:br/>
        <w:t>and mentions his skydiving hobby on</w:t>
        <w:br/>
        <w:t>the application. What additional step</w:t>
        <w:br/>
        <w:t>might the insurance company require</w:t>
        <w:br/>
        <w:t>before approving his policy?</w:t>
        <w:br/>
        <w:t>A letter of recommendation.</w:t>
        <w:br/>
        <w:t>An immediate premium increase.</w:t>
        <w:br/>
        <w:t>@  Aspecial aviation questionnaire.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Q344: The type of annuity offering the highest</w:t>
        <w:br/>
        <w:t>possible monthly income to a single</w:t>
        <w:br/>
        <w:t>annuitant is known as a(n):</w:t>
        <w:br/>
        <w:t>Life Annuity with Period Certain</w:t>
        <w:br/>
        <w:t>Joint And Survivor</w:t>
        <w:br/>
        <w:t>Systematic Withdrawal</w:t>
        <w:br/>
        <w:t>@  Straight Life Annuity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Q345: What kind of annuity ties benefits to</w:t>
        <w:br/>
        <w:t>market performance?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Q346: What happens if an insured individual</w:t>
        <w:br/>
        <w:t>dies during the Grace Period of their</w:t>
        <w:br/>
        <w:t>life insurance policy?</w:t>
        <w:br/>
        <w:t>Full benefits are paid without any</w:t>
        <w:br/>
        <w:t>deductions.</w:t>
      </w:r>
    </w:p>
    <w:p>
      <w:pPr>
        <w:pStyle w:val="ListBullet"/>
      </w:pPr>
      <w:r>
        <w:rPr>
          <w:b/>
        </w:rPr>
        <w:t>✅ e The policy's death benefit is reduced by the</w:t>
        <w:br/>
        <w:t>unpaid premium.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Q347: The USA Patriot Act requires insurance</w:t>
        <w:br/>
        <w:t>companies to establish formal programs for:</w:t>
        <w:br/>
        <w:t>) Underwriting speed</w:t>
        <w:br/>
        <w:t>@  Anti-money laundering (x)</w:t>
      </w:r>
    </w:p>
    <w:p>
      <w:pPr>
        <w:pStyle w:val="ListBullet"/>
      </w:pPr>
      <w:r>
        <w:t>Policy delivery efficiency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Q348: How many times can an applicant</w:t>
        <w:br/>
        <w:t>attempt the insurance licensing exam</w:t>
        <w:br/>
        <w:t>within a twelve-month period in</w:t>
        <w:br/>
        <w:t>Arizona?</w:t>
        <w:br/>
        <w:t>Two</w:t>
        <w:br/>
        <w:t>Unlimited</w:t>
        <w:br/>
        <w:t>Three</w:t>
      </w:r>
    </w:p>
    <w:p>
      <w:pPr>
        <w:pStyle w:val="ListBullet"/>
      </w:pPr>
      <w:r>
        <w:rPr>
          <w:b/>
        </w:rPr>
        <w:t>✅ e Four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Q349: What is the primary purpose of Term</w:t>
        <w:br/>
        <w:t>Life Insurance?</w:t>
        <w:br/>
        <w:t>To cover multiple individuals under one</w:t>
        <w:br/>
        <w:t>PA e To provide temporary coverage for a</w:t>
        <w:br/>
        <w:t>epeciied Period</w:t>
        <w:br/>
        <w:t>To offer lifelong coverage</w:t>
      </w:r>
    </w:p>
    <w:p>
      <w:pPr>
        <w:pStyle w:val="ListBullet"/>
      </w:pPr>
      <w:r>
        <w:rPr>
          <w:b/>
        </w:rPr>
        <w:t>✅ To accumulate cash value over time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Q350: What is the typical consequence for a</w:t>
        <w:br/>
        <w:t>life insurance policy if the insured dies</w:t>
        <w:br/>
        <w:t>from engaging in a hazardous hobby?</w:t>
        <w:br/>
        <w:t>The policy is transferred to a relative</w:t>
        <w:br/>
        <w:t>The death benefit is doubled</w:t>
      </w:r>
    </w:p>
    <w:p>
      <w:pPr>
        <w:pStyle w:val="ListBullet"/>
      </w:pPr>
      <w:r>
        <w:rPr>
          <w:b/>
        </w:rPr>
        <w:t>✅ e The death benefit may be excluded or a</w:t>
        <w:br/>
        <w:t>higher premium charged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Q351: Which act governs the sending of</w:t>
        <w:br/>
        <w:t>commercial emails and sets rules for</w:t>
        <w:br/>
        <w:t>commercial messaging?</w:t>
        <w:br/>
        <w:t>@  CAN-SPAM Act of 2003</w:t>
        <w:br/>
        <w:t>Telemarketing Sales Rule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Q352: What is characteristic of a fixed</w:t>
        <w:br/>
        <w:t>annuity?</w:t>
        <w:br/>
        <w:t>Benefits fluctuate with market</w:t>
      </w:r>
    </w:p>
    <w:p>
      <w:pPr>
        <w:pStyle w:val="ListBullet"/>
      </w:pPr>
      <w:r>
        <w:rPr>
          <w:b/>
        </w:rPr>
        <w:t>✅ e Guaranteed minimum interest rate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Q353: An individual applying for an insurance</w:t>
        <w:br/>
        <w:t>producer license in Arizona must</w:t>
        <w:br/>
        <w:t>affirm that the information provided in</w:t>
        <w:br/>
        <w:t>the application is:</w:t>
        <w:br/>
        <w:t>@  Accurate, complete, and true</w:t>
      </w:r>
    </w:p>
    <w:p>
      <w:pPr>
        <w:pStyle w:val="ListBullet"/>
      </w:pPr>
      <w:r>
        <w:t>Sufficient</w:t>
      </w:r>
    </w:p>
    <w:p>
      <w:pPr>
        <w:pStyle w:val="ListBullet"/>
      </w:pPr>
      <w:r>
        <w:t>Notarized</w:t>
      </w:r>
    </w:p>
    <w:p>
      <w:pPr>
        <w:pStyle w:val="ListBullet"/>
      </w:pPr>
      <w:r>
        <w:t>Endorsed by a current licensee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Q354: Which type of insurance is</w:t>
        <w:br/>
        <w:t>specifically designed to decrease in</w:t>
        <w:br/>
        <w:t>face amount over time?</w:t>
        <w:br/>
        <w:t>@  Decreasing Term Insurance</w:t>
        <w:br/>
        <w:t>Whole Life Insurance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Q355: When is coverage effective under an</w:t>
        <w:br/>
        <w:t>Approval Receipt in a life insurance</w:t>
      </w:r>
    </w:p>
    <w:p>
      <w:pPr>
        <w:pStyle w:val="ListBullet"/>
      </w:pPr>
      <w:r>
        <w:t>nce the applicant passes a medical</w:t>
        <w:br/>
        <w:t>examination.</w:t>
        <w:br/>
        <w:br/>
        <w:t>After the insurer approves the application.</w:t>
        <w:br/>
        <w:br/>
        <w:t>Immediately upon application submission.</w:t>
      </w:r>
    </w:p>
    <w:p>
      <w:pPr>
        <w:pStyle w:val="ListBullet"/>
      </w:pPr>
      <w:r>
        <w:rPr>
          <w:b/>
        </w:rPr>
        <w:t>✅ n the policy delivery date.</w:t>
      </w:r>
    </w:p>
    <w:p>
      <w:pPr>
        <w:pStyle w:val="ListBullet"/>
      </w:pPr>
      <w:r>
        <w:t>a ..rancelicense.myabsorb.com (©</w:t>
        <w:br/>
        <w:br/>
        <w:t>&gt; +</w:t>
      </w:r>
    </w:p>
    <w:p>
      <w:pPr>
        <w:pStyle w:val="Heading1"/>
      </w:pPr>
      <w:r>
        <w:t>Q356: Under the Fair Credit Reporting Act,</w:t>
        <w:br/>
        <w:t>what must insurers provide to an</w:t>
        <w:br/>
        <w:t>applicant when they use a credit report</w:t>
        <w:br/>
        <w:t>to make an underwriting decision?</w:t>
      </w:r>
    </w:p>
    <w:p>
      <w:pPr>
        <w:pStyle w:val="ListBullet"/>
      </w:pPr>
      <w:r>
        <w:t>A comprehensive financial plan</w:t>
      </w:r>
    </w:p>
    <w:p>
      <w:pPr>
        <w:pStyle w:val="ListBullet"/>
      </w:pPr>
      <w:r>
        <w:rPr>
          <w:b/>
        </w:rPr>
        <w:t>✅ e The name and address of the consumer</w:t>
        <w:br/>
        <w:t>reporting agency that supplied the report</w:t>
      </w:r>
    </w:p>
    <w:p>
      <w:pPr>
        <w:pStyle w:val="ListBullet"/>
      </w:pPr>
      <w:r>
        <w:t>A list of all policy types available</w:t>
        <w:br/>
        <w:br/>
        <w:t>' ¢) Details on how premiums are calculated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Q357: What does the 'Grace Period'</w:t>
        <w:br/>
        <w:t>provision in life insurance policies</w:t>
        <w:br/>
        <w:t>provide?</w:t>
        <w:br/>
        <w:t>Extension for policy renewal.</w:t>
        <w:br/>
        <w:t>Delay for policy activation.</w:t>
        <w:br/>
        <w:t>@  Extension to pay overdue premiums.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Q358: What is an example of a contract not</w:t>
        <w:br/>
        <w:t>having a lawful purpose?</w:t>
        <w:br/>
        <w:t>A contract for the sale of a house</w:t>
        <w:br/>
        <w:t>Acontract for employment benefits</w:t>
        <w:br/>
        <w:t>A contract involving a payment for</w:t>
        <w:br/>
        <w:t>committing an illegal act, like murder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Q359: Which of these mandates do insurers</w:t>
        <w:br/>
        <w:t>reveal when investigating an</w:t>
        <w:br/>
        <w:t>applicant's consumer or credit history?</w:t>
        <w:br/>
        <w:t>1958 - Federal Trade Commission's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Q360: What is required for a life insurance</w:t>
        <w:br/>
        <w:t>contract to be legally enforceable?</w:t>
        <w:br/>
        <w:t>Legal documentation of the insured's</w:t>
        <w:br/>
        <w:t>health.</w:t>
        <w:br/>
        <w:t>Unlimited insurable interest.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Q361: Which action constitutes the</w:t>
        <w:br/>
        <w:t>"transaction" of insurance business in</w:t>
        <w:br/>
        <w:t>Arizona?</w:t>
        <w:br/>
        <w:t>Handling administrative tasks for an</w:t>
      </w:r>
    </w:p>
    <w:p>
      <w:pPr>
        <w:pStyle w:val="ListBullet"/>
      </w:pPr>
      <w:r>
        <w:t>nsurance company</w:t>
        <w:br/>
        <w:br/>
        <w:t>Providing financial advice on insurance</w:t>
        <w:br/>
        <w:br/>
        <w:t>Selling, soliciting, and negotiating insurance</w:t>
      </w:r>
    </w:p>
    <w:p>
      <w:pPr>
        <w:pStyle w:val="ListBullet"/>
      </w:pPr>
      <w:r>
        <w:t>nly the selling of insurance policies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Q362: What does an immediate annuity</w:t>
        <w:br/>
        <w:t>provide?</w:t>
        <w:br/>
        <w:t>Payments starting after five years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Q363: The Fair Credit Reporting Act requires</w:t>
        <w:br/>
        <w:t>Consumer Information Reports can be</w:t>
      </w:r>
    </w:p>
    <w:p>
      <w:pPr>
        <w:pStyle w:val="ListBullet"/>
      </w:pPr>
      <w:r>
        <w:t>nspection company is investigating them.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Q364: What type of term life insurance is</w:t>
        <w:br/>
        <w:t>typically used for mortgage protection?</w:t>
      </w:r>
    </w:p>
    <w:p>
      <w:pPr>
        <w:pStyle w:val="ListBullet"/>
      </w:pPr>
      <w:r>
        <w:rPr>
          <w:b/>
        </w:rPr>
        <w:t>✅ Increasing Term</w:t>
        <w:br/>
        <w:br/>
        <w:t>@ © Decreasing Term</w:t>
      </w:r>
    </w:p>
    <w:p>
      <w:pPr>
        <w:pStyle w:val="ListBullet"/>
      </w:pPr>
      <w:r>
        <w:t>Level Term</w:t>
        <w:br/>
        <w:br/>
        <w:t>Renewable Term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Q365: What is the primary role of an</w:t>
        <w:br/>
        <w:t>underwriter in the insurance industry?</w:t>
        <w:br/>
        <w:t>e To assess the risk and determine the</w:t>
      </w:r>
    </w:p>
    <w:p>
      <w:pPr>
        <w:pStyle w:val="ListBullet"/>
      </w:pPr>
      <w:r>
        <w:t>nsurability of applicants</w:t>
        <w:br/>
        <w:br/>
        <w:t>To design insurance products</w:t>
        <w:br/>
        <w:br/>
        <w:t>To process claims and disburse payments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Q366: In a Money Purchase Plan, what</w:t>
        <w:br/>
        <w:t>determines the future benefits to a</w:t>
        <w:br/>
        <w:t>participant?</w:t>
        <w:br/>
        <w:t>Total amounts contributed plus interest and</w:t>
        <w:br/>
        <w:t>dividends earned</w:t>
        <w:br/>
        <w:t>The average salary of the participant in their</w:t>
        <w:br/>
        <w:t>last 5 years of employment</w:t>
        <w:br/>
        <w:t>The performance of the company's stocks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Q367: How does the Needs Approach differ</w:t>
        <w:br/>
        <w:t>from the Human Life Value Approach?</w:t>
      </w:r>
    </w:p>
    <w:p>
      <w:pPr>
        <w:pStyle w:val="ListBullet"/>
      </w:pPr>
      <w:r>
        <w:rPr>
          <w:b/>
        </w:rPr>
        <w:t>✅ It only covers medical expenses.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Q368: What action must be taken if there is a</w:t>
        <w:br/>
        <w:t>change among the members,</w:t>
        <w:br/>
        <w:t>directors, or officers of a business</w:t>
        <w:br/>
        <w:t>entity licensed as an insurance</w:t>
        <w:br/>
        <w:t>producer in Arizona?</w:t>
        <w:br/>
        <w:t>Apply for a new license</w:t>
      </w:r>
    </w:p>
    <w:p>
      <w:pPr>
        <w:pStyle w:val="ListBullet"/>
      </w:pPr>
      <w:r>
        <w:t>Report the change to the IRS</w:t>
        <w:br/>
        <w:br/>
        <w:t>@ © Notify the Director within 30 days</w:t>
        <w:br/>
        <w:br/>
        <w:t>' ¢) Hold a general meeting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Q369: What does the Fair Credit Reporting</w:t>
        <w:br/>
        <w:t>Act regulate?</w:t>
        <w:br/>
        <w:t>The methods by which companies can</w:t>
        <w:br/>
        <w:t>market products over the phone</w:t>
        <w:br/>
        <w:t>The accuracy and privacy of consumer</w:t>
      </w:r>
    </w:p>
    <w:p>
      <w:pPr>
        <w:pStyle w:val="ListBullet"/>
      </w:pPr>
      <w:r>
        <w:t>nformation in credit reports</w:t>
        <w:br/>
        <w:br/>
        <w:t>The way insurance companies report credit</w:t>
        <w:br/>
        <w:t>transactions</w:t>
        <w:br/>
        <w:br/>
        <w:t>The handling and disclosure of non-public</w:t>
        <w:br/>
        <w:t>personal information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Q370: What type of business information</w:t>
        <w:br/>
        <w:t>must be reported to the Director when</w:t>
        <w:br/>
        <w:t>there is a change?</w:t>
        <w:br/>
        <w:t>Change in service pricing</w:t>
        <w:br/>
        <w:t>Change in business hours</w:t>
        <w:br/>
        <w:t>@  Change in business address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Q371: What is the age requirement to apply</w:t>
        <w:br/>
        <w:t>for an insurance producer license in</w:t>
        <w:br/>
        <w:t>Arizona?</w:t>
        <w:br/>
        <w:t>16 years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Q372: What is the purpose of an Accelerated</w:t>
        <w:br/>
        <w:t>Benefit Rider in life insurance?</w:t>
        <w:br/>
        <w:t>@  Toaccess part of the death benefit early in</w:t>
        <w:br/>
        <w:t>case of terminal illness</w:t>
        <w:br/>
        <w:t>To reduce the premium cost</w:t>
        <w:br/>
        <w:t>To extend the policy term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Q373: Which entity in Arizona is responsible</w:t>
        <w:br/>
        <w:t>for verifying that a license applicant</w:t>
        <w:br/>
        <w:t>has not engaged in activities that</w:t>
        <w:br/>
        <w:t>would justify license denial,</w:t>
        <w:br/>
        <w:t>suspension, or revocation?</w:t>
        <w:br/>
        <w:t>The Governor's Office</w:t>
        <w:br/>
        <w:t>The State Police</w:t>
        <w:br/>
        <w:t>The Department of State</w:t>
        <w:br/>
        <w:t>@  The Director of the Department of Insurance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Q374: What does a Deferred Compensation</w:t>
        <w:br/>
        <w:t>Plan primarily offer to an employee?</w:t>
        <w:br/>
        <w:t>@  Away to defer income to retirement or</w:t>
        <w:br/>
        <w:t>another future date, often funded through</w:t>
        <w:br/>
        <w:t>life insurance.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Q375: What is the purpose of the 'Free Look'</w:t>
        <w:br/>
        <w:t>period in insurance policies?</w:t>
        <w:br/>
        <w:t>Apply for additional coverage.</w:t>
        <w:br/>
        <w:t>Change the premium payment schedule.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Q376: What is required for a person or entity</w:t>
        <w:br/>
        <w:t>to transact insurance business in</w:t>
        <w:br/>
        <w:t>Arizona?</w:t>
        <w:br/>
        <w:t>Membership in a state insurance</w:t>
        <w:br/>
        <w:t>association</w:t>
        <w:br/>
        <w:t>A bond of indemnity</w:t>
        <w:br/>
        <w:t>A certificate of authority</w:t>
        <w:br/>
        <w:t>A business license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Q377: How does a 'Single Premium Whole</w:t>
        <w:br/>
        <w:t>Life' policy operate?</w:t>
      </w:r>
    </w:p>
    <w:p>
      <w:pPr>
        <w:pStyle w:val="ListBullet"/>
      </w:pPr>
      <w:r>
        <w:t>Premiums vary annually</w:t>
        <w:br/>
        <w:br/>
        <w:t>&amp; Premiums increase with age</w:t>
      </w:r>
    </w:p>
    <w:p>
      <w:pPr>
        <w:pStyle w:val="ListBullet"/>
      </w:pPr>
      <w:r>
        <w:t>Dividends pay the premiums</w:t>
        <w:br/>
        <w:br/>
        <w:t>@ © Entire premium paid in one lump sum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Q378: After securing a large loan, Sarah</w:t>
        <w:br/>
        <w:t>decides to buy a life insurance policy</w:t>
        <w:br/>
        <w:t>and names her creditor as the</w:t>
        <w:br/>
        <w:t>beneficiary. What does this scenario</w:t>
        <w:br/>
        <w:t>exemplify?</w:t>
        <w:br/>
        <w:t>An example of a revocable beneficiary.</w:t>
        <w:br/>
        <w:t>@  Aninsurable interest existing between</w:t>
        <w:br/>
        <w:t>Sarah and her creditor.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Q379: For a married couple filing jointly, at</w:t>
        <w:br/>
        <w:t>what combined annual income will</w:t>
        <w:br/>
        <w:t>they start paying federal income tax on</w:t>
        <w:br/>
        <w:t>their Social Security benefits?</w:t>
        <w:br/>
        <w:t>@ « $32,000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Q380: What is required for a contract to be</w:t>
        <w:br/>
        <w:t>considered legally enforceable?</w:t>
      </w:r>
    </w:p>
    <w:p>
      <w:pPr>
        <w:pStyle w:val="ListBullet"/>
      </w:pPr>
      <w:r>
        <w:rPr>
          <w:b/>
        </w:rPr>
        <w:t>✅ e Specific essential elements like offer,</w:t>
        <w:br/>
        <w:t>acceptance, and consideration</w:t>
        <w:br/>
        <w:br/>
        <w:t>Payment of a fee to a legal authority</w:t>
        <w:br/>
        <w:br/>
        <w:t>An agreement beneficial to all parties</w:t>
        <w:br/>
        <w:br/>
        <w:t>Approval by a government official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Q381: What role does a Salary Continuation</w:t>
        <w:br/>
        <w:t>Plan play in employee benefits?</w:t>
        <w:br/>
        <w:t>Acts as an additional health insurance fund.</w:t>
        <w:br/>
        <w:t>Covers educational expenses for</w:t>
        <w:br/>
        <w:t>employees’ children.</w:t>
      </w:r>
    </w:p>
    <w:p>
      <w:pPr>
        <w:pStyle w:val="ListBullet"/>
      </w:pPr>
      <w:r>
        <w:t>ffers a one-time payment to employees</w:t>
        <w:br/>
        <w:t>upon unexpected business closure.</w:t>
        <w:br/>
        <w:br/>
        <w:t>Provides ongoing financial support under</w:t>
        <w:br/>
        <w:t>specific circumstances such as retirement or</w:t>
        <w:br/>
        <w:t>disability.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Q382: Which of the following describes</w:t>
        <w:br/>
        <w:t>‘consideration' in an insurance</w:t>
        <w:br/>
        <w:t>contract?</w:t>
        <w:br/>
        <w:t>The negotiation process between the</w:t>
        <w:br/>
        <w:t>applicant and the insurance company</w:t>
        <w:br/>
        <w:t>The exchange of value in the form of</w:t>
        <w:br/>
        <w:t>premium payments and coverage promise</w:t>
        <w:br/>
        <w:t>The final approval of the insurance</w:t>
        <w:br/>
        <w:t>application</w:t>
        <w:br/>
        <w:t>The legal advice received when entering the</w:t>
        <w:br/>
        <w:t>contract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Q383: Which rider provides coverage for total</w:t>
        <w:br/>
        <w:t>disability by waiving premiums?</w:t>
      </w:r>
    </w:p>
    <w:p>
      <w:pPr>
        <w:pStyle w:val="ListBullet"/>
      </w:pPr>
      <w:r>
        <w:rPr>
          <w:b/>
        </w:rPr>
        <w:t>✅ e Waiver of Premium Rider.</w:t>
        <w:br/>
        <w:br/>
        <w:t>Disability Provision.</w:t>
        <w:br/>
        <w:t>Accidental Death Benefit Rider.</w:t>
        <w:br/>
        <w:br/>
        <w:t>Guaranteed Insurability Rider.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Q384: annuity disburses</w:t>
        <w:br/>
        <w:t>benefits in units instead of fixed dollar</w:t>
        <w:br/>
        <w:t>amounts.</w:t>
        <w:br/>
        <w:t>Fixed</w:t>
        <w:br/>
        <w:t>%) e Indexed</w:t>
      </w:r>
    </w:p>
    <w:p>
      <w:pPr>
        <w:pStyle w:val="ListBullet"/>
      </w:pPr>
      <w:r>
        <w:rPr>
          <w:b/>
        </w:rPr>
        <w:t>✅ Variable</w:t>
      </w:r>
    </w:p>
    <w:p>
      <w:pPr>
        <w:pStyle w:val="ListBullet"/>
      </w:pPr>
      <w:r>
        <w:t>a ..rancelicense.myabsorb.com (©</w:t>
        <w:br/>
        <w:br/>
        <w:t>&lt; &gt; +</w:t>
      </w:r>
    </w:p>
    <w:p>
      <w:pPr>
        <w:pStyle w:val="Heading1"/>
      </w:pPr>
      <w:r>
        <w:t>Q385: After reviewing his new life insurance</w:t>
        <w:br/>
        <w:t>policy, Robert decides it doesn't meet</w:t>
        <w:br/>
        <w:t>his needs within the first week. He</w:t>
        <w:br/>
        <w:t>knows he has a specific period during</w:t>
        <w:br/>
        <w:t>which he can cancel the policy for a</w:t>
        <w:br/>
        <w:t>full refund. This period is known as</w:t>
        <w:br/>
        <w:t>the:</w:t>
        <w:br/>
        <w:t>Cooling-off period.</w:t>
        <w:br/>
        <w:t>@  Free-look period.</w:t>
        <w:br/>
        <w:t>Trial period.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Q386: Which of the following is a</w:t>
        <w:br/>
        <w:t>characteristic of whole life insurance?</w:t>
        <w:br/>
        <w:t>Flexible Premiums</w:t>
        <w:br/>
        <w:t>Temporary Coverage</w:t>
      </w:r>
    </w:p>
    <w:p>
      <w:pPr>
        <w:pStyle w:val="ListBullet"/>
      </w:pPr>
      <w:r>
        <w:rPr>
          <w:b/>
        </w:rPr>
        <w:t>✅ a ..rancelicense.myabsorb.com (©</w:t>
        <w:br/>
        <w:br/>
        <w:t>&lt; &gt; +</w:t>
      </w:r>
    </w:p>
    <w:p>
      <w:pPr>
        <w:pStyle w:val="Heading1"/>
      </w:pPr>
      <w:r>
        <w:t>Q387: What is the 'Automatic Premium Loan'</w:t>
        <w:br/>
        <w:t>feature designed to prevent?</w:t>
        <w:br/>
        <w:t>Excessive interest on loans.</w:t>
        <w:br/>
        <w:t>The sale of the policy.</w:t>
      </w:r>
    </w:p>
    <w:p>
      <w:pPr>
        <w:pStyle w:val="ListBullet"/>
      </w:pPr>
      <w:r>
        <w:rPr>
          <w:b/>
        </w:rPr>
        <w:t>✅ Policy cancellation due to non-payment.</w:t>
        <w:br/>
        <w:br/>
        <w:t>Unauthorized beneficiary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