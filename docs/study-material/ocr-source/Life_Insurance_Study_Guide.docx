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Insurance Master Study Guide</w:t>
      </w:r>
    </w:p>
    <w:p>
      <w:pPr>
        <w:pStyle w:val="Heading1"/>
      </w:pPr>
      <w:r>
        <w:t>Question 1</w:t>
      </w:r>
    </w:p>
    <w:p>
      <w:r>
        <w:t>Sarah applies for a life insurance</w:t>
        <w:br/>
        <w:t>policy on June 1 and pays the initial</w:t>
        <w:br/>
        <w:t>premium. She completes the required</w:t>
        <w:br/>
        <w:t>medical exam on June 3. If the insurer</w:t>
        <w:br/>
        <w:t>finds her insurable as of June 1, when</w:t>
        <w:br/>
        <w:t>does her coverage become effective?</w:t>
      </w:r>
    </w:p>
    <w:p>
      <w:pPr>
        <w:pStyle w:val="ListBullet"/>
      </w:pPr>
      <w:r>
        <w:rPr>
          <w:b/>
        </w:rPr>
        <w:t>✅ [CORRECT] Upon policy delivery</w:t>
      </w:r>
    </w:p>
    <w:p>
      <w:pPr>
        <w:pStyle w:val="ListBullet"/>
      </w:pPr>
      <w:r>
        <w:t>After first premium payment</w:t>
      </w:r>
    </w:p>
    <w:p>
      <w:pPr>
        <w:pStyle w:val="ListBullet"/>
      </w:pPr>
      <w:r>
        <w:t>June 3</w:t>
      </w:r>
    </w:p>
    <w:p>
      <w:r>
        <w:t>Explanation: her insurable as of June 1, when</w:t>
        <w:br/>
        <w:t>does her coverage become effective?</w:t>
        <w:br/>
        <w:t>Upon policy delivery</w:t>
        <w:br/>
        <w:t>After first premium payment</w:t>
        <w:br/>
        <w:t>June 3</w:t>
        <w:br/>
        <w:t>A</w:t>
        <w:br/>
        <w:t xml:space="preserve">% 4 ...rancelicense.myabsorb.com </w:t>
        <w:br/>
        <w:t>&lt; &gt; + 5]</w:t>
      </w:r>
    </w:p>
    <w:p>
      <w:pPr>
        <w:pStyle w:val="Heading1"/>
      </w:pPr>
      <w:r>
        <w:t>Question 2</w:t>
      </w:r>
    </w:p>
    <w:p>
      <w:r>
        <w:t>The Medical Information Bureau (MIB)</w:t>
        <w:br/>
        <w:t>provides:</w:t>
      </w:r>
    </w:p>
    <w:p>
      <w:pPr>
        <w:pStyle w:val="ListBullet"/>
      </w:pPr>
      <w:r>
        <w:rPr>
          <w:b/>
        </w:rPr>
        <w:t>✅ [CORRECT] Medical history information shared among</w:t>
      </w:r>
    </w:p>
    <w:p>
      <w:pPr>
        <w:pStyle w:val="ListBullet"/>
      </w:pPr>
      <w:r>
        <w:t>nsurers</w:t>
      </w:r>
    </w:p>
    <w:p>
      <w:pPr>
        <w:pStyle w:val="ListBullet"/>
      </w:pPr>
      <w:r>
        <w:t>None of the above</w:t>
      </w:r>
    </w:p>
    <w:p>
      <w:pPr>
        <w:pStyle w:val="ListBullet"/>
      </w:pPr>
      <w:r>
        <w:t>Information on an applicant’s financial history</w:t>
      </w:r>
    </w:p>
    <w:p>
      <w:pPr>
        <w:pStyle w:val="ListBullet"/>
      </w:pPr>
      <w:r>
        <w:t>Details about the insurer’s financial status</w:t>
      </w:r>
    </w:p>
    <w:p>
      <w:r>
        <w:t>Explanation: The Medical Information Bureau (MIB) is a</w:t>
        <w:br/>
        <w:t>resource used by insurance companies to share</w:t>
        <w:br/>
        <w:t>medical history information about applicants to</w:t>
        <w:br/>
        <w:t>prevent fraud and ensure underwriting decisions are</w:t>
        <w:br/>
        <w:t>&amp; a ..rancelicense.myabsorb.com (</w:t>
        <w:br/>
        <w:t>&lt; &gt; + 5]</w:t>
      </w:r>
    </w:p>
    <w:p>
      <w:pPr>
        <w:pStyle w:val="Heading1"/>
      </w:pPr>
      <w:r>
        <w:t>Question 3</w:t>
      </w:r>
    </w:p>
    <w:p>
      <w:r>
        <w:t>Adverse selection refers to:</w:t>
      </w:r>
    </w:p>
    <w:p>
      <w:pPr>
        <w:pStyle w:val="ListBullet"/>
      </w:pPr>
      <w:r>
        <w:t>Offering policies at lower premiums</w:t>
      </w:r>
    </w:p>
    <w:p>
      <w:pPr>
        <w:pStyle w:val="ListBullet"/>
      </w:pPr>
      <w:r>
        <w:t>None of the above</w:t>
      </w:r>
    </w:p>
    <w:p>
      <w:pPr>
        <w:pStyle w:val="ListBullet"/>
      </w:pPr>
      <w:r>
        <w:rPr>
          <w:b/>
        </w:rPr>
        <w:t>✅ [CORRECT] Rejecting all high-risk applicants Insuring high-risk individuals more frequently</w:t>
      </w:r>
    </w:p>
    <w:p>
      <w:r>
        <w:t>Explanation: Adverse selection occurs when insurers end up</w:t>
        <w:br/>
        <w:t>covering more high-risk individuals than average-risk</w:t>
        <w:br/>
        <w:t>or low-risk ones. This situation can lead to increased</w:t>
        <w:br/>
        <w:t>losses and is a phenomenon that insurers aim to</w:t>
        <w:br/>
        <w:t>minimize through careful underwriting. It is distinct</w:t>
        <w:br/>
        <w:t>% aa ...rancelicense.myabsorb.com</w:t>
        <w:br/>
        <w:t>&lt; &gt; + 5]</w:t>
        <w:br/>
        <w:t>6</w:t>
      </w:r>
    </w:p>
    <w:p>
      <w:pPr>
        <w:pStyle w:val="Heading1"/>
      </w:pPr>
      <w:r>
        <w:t>Question 4</w:t>
      </w:r>
    </w:p>
    <w:p>
      <w:r>
        <w:t>A provides immediate,</w:t>
        <w:br/>
        <w:t>albeit temporary, coverage until the</w:t>
      </w:r>
    </w:p>
    <w:p>
      <w:pPr>
        <w:pStyle w:val="ListBullet"/>
      </w:pPr>
      <w:r>
        <w:t>nsurer formally rejects the application.</w:t>
      </w:r>
    </w:p>
    <w:p>
      <w:pPr>
        <w:pStyle w:val="ListBullet"/>
      </w:pPr>
      <w:r>
        <w:rPr>
          <w:b/>
        </w:rPr>
        <w:t>✅ [CORRECT] Binding receipt</w:t>
      </w:r>
    </w:p>
    <w:p>
      <w:pPr>
        <w:pStyle w:val="ListBullet"/>
      </w:pPr>
      <w:r>
        <w:t>Inspection receipt</w:t>
      </w:r>
    </w:p>
    <w:p>
      <w:pPr>
        <w:pStyle w:val="ListBullet"/>
      </w:pPr>
      <w:r>
        <w:t>Premium receipt</w:t>
      </w:r>
    </w:p>
    <w:p>
      <w:pPr>
        <w:pStyle w:val="ListBullet"/>
      </w:pPr>
      <w:r>
        <w:t>Conditional receipt</w:t>
      </w:r>
    </w:p>
    <w:p>
      <w:r>
        <w:t>Explanation: A binding receipt provides immediate temporary</w:t>
        <w:br/>
        <w:t>coverage from the time an application and initial</w:t>
        <w:br/>
        <w:t>premium are received until a formal decision on the</w:t>
        <w:br/>
        <w:t>application is made by the insurer. This ensures that</w:t>
        <w:br/>
        <w:t>&amp; a ..rancelicense.myabsorb.com (</w:t>
        <w:br/>
        <w:t>&lt; &gt; + 5]</w:t>
      </w:r>
    </w:p>
    <w:p>
      <w:pPr>
        <w:pStyle w:val="Heading1"/>
      </w:pPr>
      <w:r>
        <w:t>Question 5</w:t>
      </w:r>
    </w:p>
    <w:p>
      <w:r>
        <w:t>The principle that larger numbers of</w:t>
        <w:br/>
        <w:t>similar risks make losses more</w:t>
        <w:br/>
        <w:t>predictable is known as:</w:t>
        <w:br/>
        <w:t>' ¢) Risk classification</w:t>
      </w:r>
    </w:p>
    <w:p>
      <w:pPr>
        <w:pStyle w:val="ListBullet"/>
      </w:pPr>
      <w:r>
        <w:t>Law of large numbers @ Risk pooling</w:t>
      </w:r>
    </w:p>
    <w:p>
      <w:pPr>
        <w:pStyle w:val="ListBullet"/>
      </w:pPr>
      <w:r>
        <w:rPr>
          <w:b/>
        </w:rPr>
        <w:t>✅ [CORRECT] Adverse selection</w:t>
      </w:r>
    </w:p>
    <w:p>
      <w:r>
        <w:t>Explanation: known as:</w:t>
        <w:br/>
        <w:t>' ¢) Risk classification</w:t>
        <w:br/>
        <w:t>g Law of large numbers</w:t>
        <w:br/>
        <w:t>@ Risk pooling</w:t>
        <w:br/>
        <w:t>x) Adverse selection</w:t>
        <w:br/>
        <w:t>Proceed a</w:t>
        <w:br/>
        <w:t>ds The Law of large numbers is a statistical concept</w:t>
        <w:br/>
        <w:t>used in insurance to predict losses more accurately</w:t>
        <w:br/>
        <w:t>over large groups. This principle helps insurers</w:t>
        <w:br/>
        <w:t>balance the risk across a wide pool of insured</w:t>
        <w:br/>
        <w:t>&amp; a ..rancelicense.myabsorb.com (</w:t>
        <w:br/>
        <w:t>&lt; &gt; +</w:t>
      </w:r>
    </w:p>
    <w:p>
      <w:pPr>
        <w:pStyle w:val="Heading1"/>
      </w:pPr>
      <w:r>
        <w:t>Question 6</w:t>
      </w:r>
    </w:p>
    <w:p>
      <w:r>
        <w:t>Insurers use the to</w:t>
        <w:br/>
        <w:t>predict the likelihood of death based</w:t>
      </w:r>
    </w:p>
    <w:p>
      <w:pPr>
        <w:pStyle w:val="ListBullet"/>
      </w:pPr>
      <w:r>
        <w:rPr>
          <w:b/>
        </w:rPr>
        <w:t>✅ [CORRECT] Mortality tables</w:t>
      </w:r>
    </w:p>
    <w:p>
      <w:pPr>
        <w:pStyle w:val="ListBullet"/>
      </w:pPr>
      <w:r>
        <w:t>Medical Information Bureau @ Attending Physician's Statement</w:t>
      </w:r>
    </w:p>
    <w:p>
      <w:pPr>
        <w:pStyle w:val="ListBullet"/>
      </w:pPr>
      <w:r>
        <w:t>Law of large numbers</w:t>
      </w:r>
    </w:p>
    <w:p>
      <w:r>
        <w:t>Explanation: Mortality tables are used by insurers to predict</w:t>
        <w:br/>
        <w:t>the likelihood of death based on various</w:t>
        <w:br/>
        <w:t>demographic and health factors. These statistical</w:t>
        <w:br/>
        <w:t>tables help determine life expectancy and are crucial</w:t>
        <w:br/>
        <w:t>&amp; a ..rancelicense.myabsorb.com (</w:t>
        <w:br/>
        <w:t>&lt; &gt; +</w:t>
      </w:r>
    </w:p>
    <w:p>
      <w:pPr>
        <w:pStyle w:val="Heading1"/>
      </w:pPr>
      <w:r>
        <w:t>Question 7</w:t>
      </w:r>
    </w:p>
    <w:p>
      <w:r>
        <w:t>Which of the following statements is</w:t>
        <w:br/>
        <w:t>true about insurable interest?</w:t>
      </w:r>
    </w:p>
    <w:p>
      <w:pPr>
        <w:pStyle w:val="ListBullet"/>
      </w:pPr>
      <w:r>
        <w:rPr>
          <w:b/>
        </w:rPr>
        <w:t>✅ [CORRECT] It is required at the time of loss</w:t>
      </w:r>
    </w:p>
    <w:p>
      <w:pPr>
        <w:pStyle w:val="ListBullet"/>
      </w:pPr>
      <w:r>
        <w:t>It is not required</w:t>
      </w:r>
    </w:p>
    <w:p>
      <w:pPr>
        <w:pStyle w:val="ListBullet"/>
      </w:pPr>
      <w:r>
        <w:t>It is required at the time of policy issuance %) It is required at the time of application only</w:t>
      </w:r>
    </w:p>
    <w:p>
      <w:pPr>
        <w:pStyle w:val="ListBullet"/>
      </w:pPr>
      <w:r>
        <w:t>ssuance to validate an insurance contract. This requirement ensures that there is a legitimate risk of financial loss to the policyholder if the insured event occurs, making the insurance contract legally and % aa ...rancelicense.myabsorb.com &lt; &gt; + 6</w:t>
      </w:r>
    </w:p>
    <w:p>
      <w:r>
        <w:t>Explanation: true about insurable interest?</w:t>
        <w:br/>
        <w:t>x) It is required at the time of loss</w:t>
        <w:br/>
        <w:t>x) It is not required</w:t>
        <w:br/>
        <w:t>g It is required at the time of policy issuance</w:t>
        <w:br/>
        <w:t>%) It is required at the time of application only</w:t>
        <w:br/>
        <w:t>Proceed —_</w:t>
        <w:br/>
        <w:t>de Insurable interest must exist at the time of policy</w:t>
        <w:br/>
        <w:t>issuance to validate an insurance contract. This</w:t>
        <w:br/>
        <w:t>requirement ensures that there is a legitimate risk of</w:t>
        <w:br/>
        <w:t>financial loss to the policyholder if the insured event</w:t>
        <w:br/>
        <w:t>occurs, making the insurance contract legally and</w:t>
        <w:br/>
        <w:t>% aa ...rancelicense.myabsorb.com</w:t>
        <w:br/>
        <w:t>&lt; &gt; +</w:t>
        <w:br/>
        <w:t>6</w:t>
      </w:r>
    </w:p>
    <w:p>
      <w:pPr>
        <w:pStyle w:val="Heading1"/>
      </w:pPr>
      <w:r>
        <w:t>Question 8</w:t>
      </w:r>
    </w:p>
    <w:p>
      <w:r>
        <w:t>An agent submits an application</w:t>
        <w:br/>
        <w:t>without collecting the initial premium.</w:t>
        <w:br/>
        <w:t>This type of application is Known as:</w:t>
        <w:br/>
        <w:t>€  Conditional application</w:t>
        <w:br/>
        <w:t>Nonmedical application</w:t>
        <w:br/>
        <w:t>Trial application</w:t>
        <w:br/>
        <w:t>Temporary application</w:t>
      </w:r>
    </w:p>
    <w:p>
      <w:r>
        <w:t>Explanation: type of application is Known as:</w:t>
        <w:br/>
        <w:t>€  Conditional application</w:t>
        <w:br/>
        <w:t>Nonmedical application</w:t>
        <w:br/>
        <w:t>Trial application</w:t>
        <w:br/>
        <w:t>Temporary application</w:t>
        <w:br/>
        <w:t>Proceed =&gt;</w:t>
        <w:br/>
        <w:t>% When an agent submits an application without</w:t>
        <w:br/>
        <w:t>collecting the initial premium, this is typically referred</w:t>
        <w:br/>
        <w:t>to as atrial application. This term is used when the</w:t>
        <w:br/>
        <w:t>submission is preliminary, often pending further</w:t>
        <w:br/>
        <w:t>I&lt; A ea</w:t>
        <w:br/>
        <w:t>&amp; a ..rancelicense.myabsorb.com (</w:t>
        <w:br/>
        <w:t>&lt; &gt; +</w:t>
      </w:r>
    </w:p>
    <w:p>
      <w:pPr>
        <w:pStyle w:val="Heading1"/>
      </w:pPr>
      <w:r>
        <w:t>Question 9</w:t>
      </w:r>
    </w:p>
    <w:p>
      <w:r>
        <w:t>Errors and Omissions insurance is</w:t>
        <w:br/>
        <w:t>recommended for:</w:t>
      </w:r>
    </w:p>
    <w:p>
      <w:pPr>
        <w:pStyle w:val="ListBullet"/>
      </w:pPr>
      <w:r>
        <w:t>Question 13 Select the appropriate response Errors and Omissions insurance is recommended for:</w:t>
      </w:r>
    </w:p>
    <w:p>
      <w:pPr>
        <w:pStyle w:val="ListBullet"/>
      </w:pPr>
      <w:r>
        <w:rPr>
          <w:b/>
        </w:rPr>
        <w:t>✅ [CORRECT] Underwriters</w:t>
      </w:r>
    </w:p>
    <w:p>
      <w:pPr>
        <w:pStyle w:val="ListBullet"/>
      </w:pPr>
      <w:r>
        <w:t>Policyholders</w:t>
      </w:r>
    </w:p>
    <w:p>
      <w:pPr>
        <w:pStyle w:val="ListBullet"/>
      </w:pPr>
      <w:r>
        <w:t>Beneficiaries</w:t>
      </w:r>
    </w:p>
    <w:p>
      <w:pPr>
        <w:pStyle w:val="ListBullet"/>
      </w:pPr>
      <w:r>
        <w:t>Insurance agents</w:t>
      </w:r>
    </w:p>
    <w:p>
      <w:r>
        <w:t>Explanation: recommended for:</w:t>
        <w:br/>
        <w:t>x) Underwriters</w:t>
        <w:br/>
        <w:t>x) Policyholders</w:t>
        <w:br/>
        <w:t>x) Beneficiaries</w:t>
        <w:br/>
        <w:t>g Insurance agents</w:t>
        <w:br/>
        <w:t>Proceed —_</w:t>
        <w:br/>
        <w:t>ds Errors and Omissions (E&amp;O) insurance is highly</w:t>
        <w:br/>
        <w:t>recommended for insurance agents because it</w:t>
        <w:br/>
        <w:t>protects them against liability for mistakes or</w:t>
        <w:br/>
        <w:t>omissions they might make while performing their</w:t>
        <w:br/>
        <w:t>professional duties. This coverage is crucial for</w:t>
        <w:br/>
        <w:t>% aa ...rancelicense.myabsorb.com</w:t>
        <w:br/>
        <w:t>&lt; &gt; +</w:t>
        <w:br/>
        <w:t>6</w:t>
      </w:r>
    </w:p>
    <w:p>
      <w:pPr>
        <w:pStyle w:val="Heading1"/>
      </w:pPr>
      <w:r>
        <w:t>Question 10</w:t>
      </w:r>
    </w:p>
    <w:p>
      <w:r>
        <w:t>Which of the following is NOT typically</w:t>
        <w:br/>
        <w:t>reviewed by an underwriter?</w:t>
      </w:r>
    </w:p>
    <w:p>
      <w:pPr>
        <w:pStyle w:val="ListBullet"/>
      </w:pPr>
      <w:r>
        <w:t>7:07 ef Question 14 Select the appropriate response Which of the following is NOT typically reviewed by an underwriter?</w:t>
      </w:r>
    </w:p>
    <w:p>
      <w:pPr>
        <w:pStyle w:val="ListBullet"/>
      </w:pPr>
      <w:r>
        <w:rPr>
          <w:b/>
        </w:rPr>
        <w:t>✅ [CORRECT] Applicant’s hobbies</w:t>
      </w:r>
    </w:p>
    <w:p>
      <w:pPr>
        <w:pStyle w:val="ListBullet"/>
      </w:pPr>
      <w:r>
        <w:t>Applicant’s health</w:t>
      </w:r>
    </w:p>
    <w:p>
      <w:pPr>
        <w:pStyle w:val="ListBullet"/>
      </w:pPr>
      <w:r>
        <w:t>Applicant’s political views %) Applicant's lifestyle</w:t>
      </w:r>
    </w:p>
    <w:p>
      <w:r>
        <w:t>Explanation: NOT typically</w:t>
        <w:br/>
        <w:t>reviewed by an underwriter?</w:t>
        <w:br/>
        <w:t>x) Applicant’s hobbies</w:t>
        <w:br/>
        <w:t>x) Applicant’s health</w:t>
        <w:br/>
        <w:t>g Applicant’s political views</w:t>
        <w:br/>
        <w:t>%) Applicant's lifestyle</w:t>
        <w:br/>
        <w:t>Proceed —_</w:t>
        <w:br/>
        <w:t>ds 'n the underwriting process, the applicant’s</w:t>
        <w:br/>
        <w:t>political views are generally irrelevant and therefore</w:t>
        <w:br/>
        <w:t>not considered when assessing risk. Underwriters</w:t>
        <w:br/>
        <w:t>focus on relevant factors such as the applicant’s</w:t>
        <w:br/>
        <w:t>health, lifestyle, and hobbies, which can directly</w:t>
        <w:br/>
        <w:t>&amp; a ..rancelicense.myabsorb.com (</w:t>
        <w:br/>
        <w:t>&lt; &gt; +</w:t>
      </w:r>
    </w:p>
    <w:p>
      <w:pPr>
        <w:pStyle w:val="Heading1"/>
      </w:pPr>
      <w:r>
        <w:t>Question 11</w:t>
      </w:r>
    </w:p>
    <w:p>
      <w:r>
        <w:t>The insurability type conditional receipt</w:t>
        <w:br/>
        <w:t>provides coverage:</w:t>
      </w:r>
    </w:p>
    <w:p>
      <w:pPr>
        <w:pStyle w:val="ListBullet"/>
      </w:pPr>
      <w:r>
        <w:t>Only after policy approval</w:t>
      </w:r>
    </w:p>
    <w:p>
      <w:pPr>
        <w:pStyle w:val="ListBullet"/>
      </w:pPr>
      <w:r>
        <w:t>After the first premium payment is made</w:t>
      </w:r>
    </w:p>
    <w:p>
      <w:pPr>
        <w:pStyle w:val="ListBullet"/>
      </w:pPr>
      <w:r>
        <w:t>As of the date of application or medical exam, subject to insurability</w:t>
      </w:r>
    </w:p>
    <w:p>
      <w:pPr>
        <w:pStyle w:val="ListBullet"/>
      </w:pPr>
      <w:r>
        <w:rPr>
          <w:b/>
        </w:rPr>
        <w:t>✅ [CORRECT] From the date the policy is delivered</w:t>
      </w:r>
    </w:p>
    <w:p>
      <w:r>
        <w:t>Explanation: made</w:t>
        <w:br/>
        <w:t>g As of the date of application or medical</w:t>
        <w:br/>
        <w:t>exam, subject to insurability</w:t>
        <w:br/>
        <w:t>x) From the date the policy is delivered</w:t>
        <w:br/>
        <w:t>ds An insurability type conditional receipt provides</w:t>
        <w:br/>
        <w:t>temporary coverage from the date of the application</w:t>
        <w:br/>
        <w:t>or medical examination, conditional upon the insurer</w:t>
        <w:br/>
        <w:t>later confirming the applicant's insurability. This</w:t>
        <w:br/>
        <w:t>means coverage starts as soon as the application</w:t>
        <w:br/>
        <w:t>and initial steps are taken, but it's contingent on</w:t>
        <w:br/>
        <w:t>passing underwriting reviews, differing from coverage</w:t>
        <w:br/>
        <w:t>&amp; a ..rancelicense.myabsorb.com (</w:t>
        <w:br/>
        <w:t>&lt; &gt; +</w:t>
      </w:r>
    </w:p>
    <w:p>
      <w:pPr>
        <w:pStyle w:val="Heading1"/>
      </w:pPr>
      <w:r>
        <w:t>Question 12</w:t>
      </w:r>
    </w:p>
    <w:p>
      <w:r>
        <w:t>What is the term for the test that</w:t>
        <w:br/>
        <w:t>ensures a life insurance policy does</w:t>
        <w:br/>
        <w:t>not become overfunded within the first</w:t>
        <w:br/>
        <w:t>seven years?</w:t>
        <w:br/>
        <w:t>MEC test</w:t>
      </w:r>
    </w:p>
    <w:p>
      <w:pPr>
        <w:pStyle w:val="ListBullet"/>
      </w:pPr>
      <w:r>
        <w:t>Question 1 Select the appropriate response What is the term for the test that ensures a life insurance policy does not become overfunded within the first seven years? MEC test</w:t>
      </w:r>
    </w:p>
    <w:p>
      <w:pPr>
        <w:pStyle w:val="ListBullet"/>
      </w:pPr>
      <w:r>
        <w:rPr>
          <w:b/>
        </w:rPr>
        <w:t>✅ [CORRECT] 7-Pay test Convertible test Premium test</w:t>
      </w:r>
    </w:p>
    <w:p>
      <w:pPr>
        <w:pStyle w:val="ListBullet"/>
      </w:pPr>
      <w:r>
        <w:t>f a life insurance policy is classified as a Modified Endowment Contract (MEC). This test checks &gt;| % 4a ..rancelicense.myabsorb.com (© &lt; +</w:t>
      </w:r>
    </w:p>
    <w:p>
      <w:r>
        <w:t>Explanation: the term for the test that</w:t>
        <w:br/>
        <w:t>ensures a life insurance policy does</w:t>
        <w:br/>
        <w:t>not become overfunded within the first</w:t>
        <w:br/>
        <w:t>seven years?</w:t>
        <w:br/>
        <w:t>MEC test</w:t>
        <w:br/>
        <w:t>g 7-Pay test</w:t>
        <w:br/>
        <w:t>Convertible test</w:t>
        <w:br/>
        <w:t>Premium test</w:t>
        <w:br/>
        <w:t>Proceed =&gt;</w:t>
        <w:br/>
        <w:t>ds The 7-Pay test is a guideline used to determine</w:t>
        <w:br/>
        <w:t>if a life insurance policy is classified as a Modified</w:t>
        <w:br/>
        <w:t>Endowment Contract (MEC). This test checks</w:t>
        <w:br/>
        <w:t>&gt;|</w:t>
        <w:br/>
        <w:t>&lt; +</w:t>
      </w:r>
    </w:p>
    <w:p>
      <w:pPr>
        <w:pStyle w:val="Heading1"/>
      </w:pPr>
      <w:r>
        <w:t>Question 13</w:t>
      </w:r>
    </w:p>
    <w:p>
      <w:r>
        <w:t>Sarah has a whole life policy with a</w:t>
        <w:br/>
        <w:t>face amount of $120,000. After 10</w:t>
        <w:br/>
        <w:t>years, her cash value is $18,000.</w:t>
        <w:br/>
        <w:t>What is the insurer’s liability at this</w:t>
        <w:br/>
        <w:t>point?</w:t>
      </w:r>
    </w:p>
    <w:p>
      <w:pPr>
        <w:pStyle w:val="ListBullet"/>
      </w:pPr>
      <w:r>
        <w:t>— $60,000 @ «© $102,000</w:t>
      </w:r>
    </w:p>
    <w:p>
      <w:pPr>
        <w:pStyle w:val="ListBullet"/>
      </w:pPr>
      <w:r>
        <w:rPr>
          <w:b/>
        </w:rPr>
        <w:t>✅ [CORRECT] ] $120,000</w:t>
      </w:r>
    </w:p>
    <w:p>
      <w:pPr>
        <w:pStyle w:val="ListBullet"/>
      </w:pPr>
      <w:r>
        <w:t>] $18,000</w:t>
      </w:r>
    </w:p>
    <w:p>
      <w:r>
        <w:t>Explanation: $18,000.</w:t>
        <w:br/>
        <w:t>What is the insurer’s liability at this</w:t>
        <w:br/>
        <w:t>point?</w:t>
        <w:br/>
        <w:t>— $60,000</w:t>
        <w:br/>
        <w:t>@ « $102,000</w:t>
        <w:br/>
        <w:t>x] $120,000</w:t>
        <w:br/>
        <w:t>ix] $18,000</w:t>
        <w:br/>
        <w:t>Proceed =&gt;</w:t>
        <w:br/>
        <w:t>és In this scenario, Sarah's whole life policy has a</w:t>
        <w:br/>
        <w:t>total face amount of $120,000, and she has</w:t>
        <w:br/>
        <w:t>A &gt;|</w:t>
        <w:br/>
        <w:t>&amp; a ..rancelicense.myabsorb.com (</w:t>
        <w:br/>
        <w:t>&lt; &gt; + (21)</w:t>
      </w:r>
    </w:p>
    <w:p>
      <w:pPr>
        <w:pStyle w:val="Heading1"/>
      </w:pPr>
      <w:r>
        <w:t>Question 14</w:t>
      </w:r>
    </w:p>
    <w:p>
      <w:r>
        <w:t>Which policy allows partial withdrawals</w:t>
        <w:br/>
        <w:t>from the cash value account?</w:t>
      </w:r>
    </w:p>
    <w:p>
      <w:pPr>
        <w:pStyle w:val="ListBullet"/>
      </w:pPr>
      <w:r>
        <w:rPr>
          <w:b/>
        </w:rPr>
        <w:t>✅ [CORRECT] Universal life insurance</w:t>
      </w:r>
    </w:p>
    <w:p>
      <w:pPr>
        <w:pStyle w:val="ListBullet"/>
      </w:pPr>
      <w:r>
        <w:t>Term life insurance ) Variable life insurance ' ¢) Whole life insurance</w:t>
      </w:r>
    </w:p>
    <w:p>
      <w:r>
        <w:t>Explanation: Universal Life Insurance policies are flexible and</w:t>
        <w:br/>
        <w:t>allow the policyholder to make partial withdrawals</w:t>
        <w:br/>
        <w:t>from the cash value account, which can adjust the</w:t>
        <w:br/>
        <w:t>premiums and death benefits according to the</w:t>
        <w:br/>
        <w:t>policyholder’s needs. This feature is not typically</w:t>
        <w:br/>
        <w:t>available in Whole Life Insurance or Term Life</w:t>
        <w:br/>
        <w:t>Insurance, and while possible in Variable Life</w:t>
        <w:br/>
        <w:t>&gt;|</w:t>
        <w:br/>
        <w:t>&amp; a ..rancelicense.myabsorb.com (</w:t>
        <w:br/>
        <w:t>&lt; &gt; + (21)</w:t>
      </w:r>
    </w:p>
    <w:p>
      <w:pPr>
        <w:pStyle w:val="Heading1"/>
      </w:pPr>
      <w:r>
        <w:t>Question 15</w:t>
      </w:r>
    </w:p>
    <w:p>
      <w:r>
        <w:t>What is the main advantage of a</w:t>
        <w:br/>
        <w:t>single-premium whole life policy?</w:t>
      </w:r>
    </w:p>
    <w:p>
      <w:pPr>
        <w:pStyle w:val="ListBullet"/>
      </w:pPr>
      <w:r>
        <w:rPr>
          <w:b/>
        </w:rPr>
        <w:t>✅ [CORRECT] No cash value</w:t>
      </w:r>
    </w:p>
    <w:p>
      <w:pPr>
        <w:pStyle w:val="ListBullet"/>
      </w:pPr>
      <w:r>
        <w:t>Variable death benefit</w:t>
      </w:r>
    </w:p>
    <w:p>
      <w:pPr>
        <w:pStyle w:val="ListBullet"/>
      </w:pPr>
      <w:r>
        <w:t>Higher ongoing premiums</w:t>
      </w:r>
    </w:p>
    <w:p>
      <w:pPr>
        <w:pStyle w:val="ListBullet"/>
      </w:pPr>
      <w:r>
        <w:t>Lower total cost</w:t>
      </w:r>
    </w:p>
    <w:p>
      <w:pPr>
        <w:pStyle w:val="ListBullet"/>
      </w:pPr>
      <w:r>
        <w:t>s a distinctive benefit over policies that require &gt;|</w:t>
      </w:r>
    </w:p>
    <w:p>
      <w:pPr>
        <w:pStyle w:val="ListBullet"/>
      </w:pPr>
      <w:r>
        <w:t>a ..rancelicense.myabsorb.com (© &lt; &gt; + (21)</w:t>
      </w:r>
    </w:p>
    <w:p>
      <w:r>
        <w:t>Explanation: the main advantage of a</w:t>
        <w:br/>
        <w:t>single-premium whole life policy?</w:t>
        <w:br/>
        <w:t>x) No cash value</w:t>
        <w:br/>
        <w:t>x) Variable death benefit</w:t>
        <w:br/>
        <w:t>x) Higher ongoing premiums</w:t>
        <w:br/>
        <w:t>g Lower total cost</w:t>
        <w:br/>
        <w:t>Proceed =</w:t>
        <w:br/>
        <w:t>% The main advantage of a Single-Premium Whole</w:t>
        <w:br/>
        <w:t>Life Policy is that it may result in a lower total cost</w:t>
        <w:br/>
        <w:t>compared to a policy with ongoing premiums</w:t>
        <w:br/>
        <w:t>because the entire premium is paid upfront, which</w:t>
        <w:br/>
        <w:t>also allows the cash value to grow more quickly. This</w:t>
        <w:br/>
        <w:t>is a distinctive benefit over policies that require</w:t>
        <w:br/>
        <w:t>&gt;|</w:t>
        <w:br/>
        <w:t>a ..rancelicense.myabsorb.com (</w:t>
        <w:br/>
        <w:t>&lt; &gt; + (21)</w:t>
      </w:r>
    </w:p>
    <w:p>
      <w:pPr>
        <w:pStyle w:val="Heading1"/>
      </w:pPr>
      <w:r>
        <w:t>Question 16</w:t>
      </w:r>
    </w:p>
    <w:p>
      <w:r>
        <w:t>How does a graded premium whole</w:t>
        <w:br/>
        <w:t>life policy structure its premiums?</w:t>
      </w:r>
    </w:p>
    <w:p>
      <w:pPr>
        <w:pStyle w:val="ListBullet"/>
      </w:pPr>
      <w:r>
        <w:t>Increasing premiums initially, then level ' ¢) Premiums based on policyholder's age</w:t>
      </w:r>
    </w:p>
    <w:p>
      <w:pPr>
        <w:pStyle w:val="ListBullet"/>
      </w:pPr>
      <w:r>
        <w:rPr>
          <w:b/>
        </w:rPr>
        <w:t>✅ [CORRECT] Level premiums throughout</w:t>
      </w:r>
    </w:p>
    <w:p>
      <w:pPr>
        <w:pStyle w:val="ListBullet"/>
      </w:pPr>
      <w:r>
        <w:t>Decreasing premiums over time</w:t>
      </w:r>
    </w:p>
    <w:p>
      <w:pPr>
        <w:pStyle w:val="ListBullet"/>
      </w:pPr>
      <w:r>
        <w:t>AGraded Premium Whole Life Policy typically starts with lower premiums that increase over a specified period before leveling off. This structure makes the policy more affordable initially, becoming stable as the premiums level off, which is different from policies with level premiums throughout, &gt;| &amp; a ..rancelicense.myabsorb.com (© &lt; &gt; + (21)</w:t>
      </w:r>
    </w:p>
    <w:p>
      <w:r>
        <w:t>Explanation: structure</w:t>
        <w:br/>
        <w:t>makes the policy more affordable initially, becoming</w:t>
        <w:br/>
        <w:t>stable as the premiums level off, which is different</w:t>
        <w:br/>
        <w:t>from policies with level premiums throughout,</w:t>
        <w:br/>
        <w:t>&gt;|</w:t>
        <w:br/>
        <w:t>&amp; a ..rancelicense.myabsorb.com (</w:t>
        <w:br/>
        <w:t>&lt; &gt; + (21)</w:t>
      </w:r>
    </w:p>
    <w:p>
      <w:pPr>
        <w:pStyle w:val="Heading1"/>
      </w:pPr>
      <w:r>
        <w:t>Question 17</w:t>
      </w:r>
    </w:p>
    <w:p>
      <w:r>
        <w:t>What type of insurance policy is</w:t>
        <w:br/>
        <w:t>designed to provide coverage for a set</w:t>
        <w:br/>
        <w:t>period and then terminate?</w:t>
      </w:r>
    </w:p>
    <w:p>
      <w:pPr>
        <w:pStyle w:val="ListBullet"/>
      </w:pPr>
      <w:r>
        <w:rPr>
          <w:b/>
        </w:rPr>
        <w:t>✅ [CORRECT] Whole Life Insurance</w:t>
      </w:r>
    </w:p>
    <w:p>
      <w:pPr>
        <w:pStyle w:val="ListBullet"/>
      </w:pPr>
      <w:r>
        <w:t>Variable Life Insurance %) Universal Life Insurance</w:t>
      </w:r>
    </w:p>
    <w:p>
      <w:pPr>
        <w:pStyle w:val="ListBullet"/>
      </w:pPr>
      <w:r>
        <w:t>Term Life Insurance</w:t>
      </w:r>
    </w:p>
    <w:p>
      <w:r>
        <w:t>Explanation: designed to provide coverage for a set</w:t>
        <w:br/>
        <w:t>period and then terminate?</w:t>
        <w:br/>
        <w:t>x) Whole Life Insurance</w:t>
        <w:br/>
        <w:t>x) Variable Life Insurance</w:t>
        <w:br/>
        <w:t>%) Universal Life Insurance</w:t>
        <w:br/>
        <w:t>g Term Life Insurance</w:t>
        <w:br/>
        <w:t>ds Term Life Insurance is specifically designed to</w:t>
        <w:br/>
        <w:t>offer coverage for a predetermined period, such as</w:t>
        <w:br/>
        <w:t>10, 20, or 30 years, after which it expires unless</w:t>
        <w:br/>
        <w:t>renewed. This contrasts with Whole Life, Universal</w:t>
        <w:br/>
        <w:t>Life, and Variable Life Insurance, all of which are</w:t>
        <w:br/>
        <w:t>&gt;|</w:t>
        <w:br/>
        <w:t>&amp; a ..rancelicense.myabsorb.com (</w:t>
        <w:br/>
        <w:t>&lt; &gt; + (21)</w:t>
      </w:r>
    </w:p>
    <w:p>
      <w:pPr>
        <w:pStyle w:val="Heading1"/>
      </w:pPr>
      <w:r>
        <w:t>Question 18</w:t>
      </w:r>
    </w:p>
    <w:p>
      <w:r>
        <w:t>A policy provides</w:t>
        <w:br/>
        <w:t>coverage for two individuals and pays</w:t>
      </w:r>
    </w:p>
    <w:p>
      <w:pPr>
        <w:pStyle w:val="ListBullet"/>
      </w:pPr>
      <w:r>
        <w:t>nsured. &gt;) Joint life</w:t>
      </w:r>
    </w:p>
    <w:p>
      <w:pPr>
        <w:pStyle w:val="ListBullet"/>
      </w:pPr>
      <w:r>
        <w:t>Universal life @ © Sunivorship life ' ¢) Variable life</w:t>
      </w:r>
    </w:p>
    <w:p>
      <w:r>
        <w:t>Explanation: A Survivorship Life policy, also known as</w:t>
        <w:br/>
        <w:t>second-to-die life insurance, covers two individuals</w:t>
        <w:br/>
        <w:t>and is designed to pay out the death benefit after the</w:t>
        <w:br/>
        <w:t>A &gt;|</w:t>
        <w:br/>
        <w:t>&amp; a ..rancelicense.myabsorb.com (</w:t>
        <w:br/>
        <w:t>&lt; &gt; + (21)</w:t>
      </w:r>
    </w:p>
    <w:p>
      <w:pPr>
        <w:pStyle w:val="Heading1"/>
      </w:pPr>
      <w:r>
        <w:t>Question 19</w:t>
      </w:r>
    </w:p>
    <w:p>
      <w:r>
        <w:t>What is the key feature of an equity</w:t>
      </w:r>
    </w:p>
    <w:p>
      <w:pPr>
        <w:pStyle w:val="ListBullet"/>
      </w:pPr>
      <w:r>
        <w:rPr>
          <w:b/>
        </w:rPr>
        <w:t>✅ [CORRECT] ndex universal life insurance policy?</w:t>
      </w:r>
    </w:p>
    <w:p>
      <w:pPr>
        <w:pStyle w:val="ListBullet"/>
      </w:pPr>
      <w:r>
        <w:t>Tied to an equity index</w:t>
      </w:r>
    </w:p>
    <w:p>
      <w:pPr>
        <w:pStyle w:val="ListBullet"/>
      </w:pPr>
      <w:r>
        <w:t>Fixed interest rate</w:t>
      </w:r>
    </w:p>
    <w:p>
      <w:pPr>
        <w:pStyle w:val="ListBullet"/>
      </w:pPr>
      <w:r>
        <w:t>No cash value</w:t>
      </w:r>
    </w:p>
    <w:p>
      <w:pPr>
        <w:pStyle w:val="ListBullet"/>
      </w:pPr>
      <w:r>
        <w:t>Guaranteed death benefit</w:t>
      </w:r>
    </w:p>
    <w:p>
      <w:pPr>
        <w:pStyle w:val="ListBullet"/>
      </w:pPr>
      <w:r>
        <w:t>s linked to a stock market index, such as the S&amp;P 500. This allows the cash value to potentially</w:t>
      </w:r>
    </w:p>
    <w:p>
      <w:pPr>
        <w:pStyle w:val="ListBullet"/>
      </w:pPr>
      <w:r>
        <w:t>ncrease based on the performance of the index, although typically with certain protections against &gt;| &amp; a ..rancelicense.myabsorb.com (© &lt; &gt; + (21)</w:t>
      </w:r>
    </w:p>
    <w:p>
      <w:r>
        <w:t>Explanation: the key feature of an equity</w:t>
        <w:br/>
        <w:t>index universal life insurance policy?</w:t>
        <w:br/>
        <w:t>g Tied to an equity index</w:t>
        <w:br/>
        <w:t>x) Fixed interest rate</w:t>
        <w:br/>
        <w:t>x) No cash value</w:t>
        <w:br/>
        <w:t>x) Guaranteed death benefit</w:t>
        <w:br/>
        <w:t>Proceed and</w:t>
        <w:br/>
        <w:t>ds The distinctive feature of an Equity Index</w:t>
        <w:br/>
        <w:t>Universal Life Insurance policy is that its cash value</w:t>
        <w:br/>
        <w:t>is linked to a stock market index, such as the S&amp;P</w:t>
        <w:br/>
        <w:t>500. This allows the cash value to potentially</w:t>
        <w:br/>
        <w:t>increase based on the performance of the index,</w:t>
        <w:br/>
        <w:t>although typically with certain protections against</w:t>
        <w:br/>
        <w:t>&gt;|</w:t>
        <w:br/>
        <w:t>&amp; a ..rancelicense.myabsorb.com (</w:t>
        <w:br/>
        <w:t>&lt; &gt; + (21)</w:t>
      </w:r>
    </w:p>
    <w:p>
      <w:pPr>
        <w:pStyle w:val="Heading1"/>
      </w:pPr>
      <w:r>
        <w:t>Question 20</w:t>
      </w:r>
    </w:p>
    <w:p>
      <w:r>
        <w:t>What does 'Convertible Term'</w:t>
      </w:r>
    </w:p>
    <w:p>
      <w:pPr>
        <w:pStyle w:val="ListBullet"/>
      </w:pPr>
      <w:r>
        <w:t>nsurance allow the policy owner to do?</w:t>
      </w:r>
    </w:p>
    <w:p>
      <w:pPr>
        <w:pStyle w:val="ListBullet"/>
      </w:pPr>
      <w:r>
        <w:t>Transfer the policy to another individual. @ © Convert the term policy into a permanent policy without proof of insurability. Extend the term indefinitely without additional premiums.</w:t>
      </w:r>
    </w:p>
    <w:p>
      <w:pPr>
        <w:pStyle w:val="ListBullet"/>
      </w:pPr>
      <w:r>
        <w:t>Increase the face amount without additional underwriting.</w:t>
      </w:r>
    </w:p>
    <w:p>
      <w:r>
        <w:t>Explanation: ‘Convertible Term' insurance allows the</w:t>
        <w:br/>
        <w:t>policyowner to convert the term policy into a</w:t>
        <w:br/>
        <w:t>permanent policy without providing proof of</w:t>
        <w:br/>
        <w:t>A &gt;|</w:t>
        <w:br/>
        <w:t>&amp; a ..rancelicense.myabsorb.com (</w:t>
        <w:br/>
        <w:t>&lt; &gt; + (21)</w:t>
      </w:r>
    </w:p>
    <w:p>
      <w:pPr>
        <w:pStyle w:val="Heading1"/>
      </w:pPr>
      <w:r>
        <w:t>Question 21</w:t>
      </w:r>
    </w:p>
    <w:p>
      <w:r>
        <w:t>Which type of insurance policy</w:t>
        <w:br/>
        <w:t>provides a lump sum death benefit and</w:t>
        <w:br/>
        <w:t>an income stream for a specified</w:t>
        <w:br/>
        <w:t>period?</w:t>
        <w:br/>
        <w:t>Equity indexed life insurance</w:t>
        <w:br/>
        <w:t>Family plan policy</w:t>
        <w:br/>
        <w:t>Universal life insurance</w:t>
      </w:r>
    </w:p>
    <w:p>
      <w:pPr>
        <w:pStyle w:val="ListBullet"/>
      </w:pPr>
      <w:r>
        <w:t>Question 11 Select the appropriate response Which type of insurance policy provides a lump sum death benefit and an income stream for a specified period? Equity indexed life insurance Family plan policy Universal life insurance</w:t>
      </w:r>
    </w:p>
    <w:p>
      <w:pPr>
        <w:pStyle w:val="ListBullet"/>
      </w:pPr>
      <w:r>
        <w:rPr>
          <w:b/>
        </w:rPr>
        <w:t>✅ [CORRECT] Family income policy</w:t>
      </w:r>
    </w:p>
    <w:p>
      <w:r>
        <w:t>Explanation: A Family Income Policy provides a lump sum</w:t>
        <w:br/>
        <w:t>death benefit and also establishes an income stream</w:t>
        <w:br/>
        <w:t>for the beneficiaries for a specified period after the</w:t>
        <w:br/>
        <w:t>&gt;|</w:t>
      </w:r>
    </w:p>
    <w:p>
      <w:pPr>
        <w:pStyle w:val="Heading1"/>
      </w:pPr>
      <w:r>
        <w:t>Question 22</w:t>
      </w:r>
    </w:p>
    <w:p>
      <w:r>
        <w:t>What type of term life insurance is</w:t>
      </w:r>
    </w:p>
    <w:p>
      <w:pPr>
        <w:pStyle w:val="ListBullet"/>
      </w:pPr>
      <w:r>
        <w:rPr>
          <w:b/>
        </w:rPr>
        <w:t>✅ [CORRECT] Increasing term</w:t>
      </w:r>
    </w:p>
    <w:p>
      <w:pPr>
        <w:pStyle w:val="ListBullet"/>
      </w:pPr>
      <w:r>
        <w:t>Level term</w:t>
      </w:r>
    </w:p>
    <w:p>
      <w:pPr>
        <w:pStyle w:val="ListBullet"/>
      </w:pPr>
      <w:r>
        <w:t>Renewable term</w:t>
      </w:r>
    </w:p>
    <w:p>
      <w:pPr>
        <w:pStyle w:val="ListBullet"/>
      </w:pPr>
      <w:r>
        <w:t>Decreasing term</w:t>
      </w:r>
    </w:p>
    <w:p>
      <w:r>
        <w:t>Explanation: often used to protect a mortgage?</w:t>
        <w:br/>
        <w:t>x) Increasing term</w:t>
        <w:br/>
        <w:t>x) Level term</w:t>
        <w:br/>
        <w:t>x) Renewable term</w:t>
        <w:br/>
        <w:t>g Decreasing term</w:t>
        <w:br/>
        <w:t>Proceed —_</w:t>
        <w:br/>
        <w:t>ds Decreasing Term Life Insurance is often used to</w:t>
        <w:br/>
        <w:t>protect a mortgage because the policy’s death</w:t>
        <w:br/>
        <w:t>benefit decreases over time, roughly aligning with the</w:t>
        <w:br/>
        <w:t>declining balance of the mortgage loan. This is in</w:t>
        <w:br/>
        <w:t>contrast to Increasing Term, which increases over</w:t>
        <w:br/>
        <w:t>&gt;|</w:t>
        <w:br/>
        <w:t>&amp; a ..rancelicense.myabsorb.com (</w:t>
        <w:br/>
        <w:t>&lt; &gt; + (21)</w:t>
      </w:r>
    </w:p>
    <w:p>
      <w:pPr>
        <w:pStyle w:val="Heading1"/>
      </w:pPr>
      <w:r>
        <w:t>Question 23</w:t>
      </w:r>
    </w:p>
    <w:p>
      <w:r>
        <w:t>The feature in a term</w:t>
        <w:br/>
        <w:t>policy allows the policyholder to renew</w:t>
        <w:br/>
        <w:t>without proving insurability.</w:t>
        <w:br/>
        <w:t>' ¢) Convertible</w:t>
      </w:r>
    </w:p>
    <w:p>
      <w:pPr>
        <w:pStyle w:val="ListBullet"/>
      </w:pPr>
      <w:r>
        <w:t>Equity indexed</w:t>
      </w:r>
    </w:p>
    <w:p>
      <w:pPr>
        <w:pStyle w:val="ListBullet"/>
      </w:pPr>
      <w:r>
        <w:rPr>
          <w:b/>
        </w:rPr>
        <w:t>✅ [CORRECT] Renewable</w:t>
      </w:r>
    </w:p>
    <w:p>
      <w:pPr>
        <w:pStyle w:val="ListBullet"/>
      </w:pPr>
      <w:r>
        <w:t>Adjustable</w:t>
      </w:r>
    </w:p>
    <w:p>
      <w:r>
        <w:t>Explanation: The Renewable feature in a term life insurance</w:t>
        <w:br/>
        <w:t>policy allows the policyholder to renew the policy for</w:t>
        <w:br/>
        <w:t>additional terms without having to provide evidence</w:t>
        <w:br/>
        <w:t>of insurability, securing ongoing coverage despite</w:t>
        <w:br/>
        <w:t>&gt;|</w:t>
        <w:br/>
        <w:t>&amp; a ..rancelicense.myabsorb.com (</w:t>
        <w:br/>
        <w:t>&lt; &gt; + (21)</w:t>
      </w:r>
    </w:p>
    <w:p>
      <w:pPr>
        <w:pStyle w:val="Heading1"/>
      </w:pPr>
      <w:r>
        <w:t>Question 24</w:t>
      </w:r>
    </w:p>
    <w:p>
      <w:r>
        <w:t>What does the 'Payor Provision’ in</w:t>
        <w:br/>
        <w:t>Juvenile Insurance policies ensure?</w:t>
      </w:r>
    </w:p>
    <w:p>
      <w:pPr>
        <w:pStyle w:val="ListBullet"/>
      </w:pPr>
      <w:r>
        <w:rPr>
          <w:b/>
        </w:rPr>
        <w:t>✅ [CORRECT] e Premiums will be waived if the adult payor dies or becomes disabled. Children can pay their premiums when they reach adulthood. Premiums will be invested in high-yield funds. The policy matures when the child reaches a certain age</w:t>
      </w:r>
    </w:p>
    <w:p>
      <w:r>
        <w:t>Explanation: The 'Payor Provision' in Juvenile Insurance</w:t>
        <w:br/>
        <w:t>nolicies ancures that nremiums will he waived if the</w:t>
        <w:br/>
        <w:t>A &gt;|</w:t>
        <w:br/>
        <w:t>&amp; a ..rancelicense.myabsorb.com (</w:t>
        <w:br/>
        <w:t>&lt; &gt; + (21)</w:t>
      </w:r>
    </w:p>
    <w:p>
      <w:pPr>
        <w:pStyle w:val="Heading1"/>
      </w:pPr>
      <w:r>
        <w:t>Question 25</w:t>
      </w:r>
    </w:p>
    <w:p>
      <w:r>
        <w:t>Which clause protects the policyholder</w:t>
        <w:br/>
        <w:t>from the insurer contesting the policy</w:t>
        <w:br/>
        <w:t>after a specified period?</w:t>
      </w:r>
    </w:p>
    <w:p>
      <w:pPr>
        <w:pStyle w:val="ListBullet"/>
      </w:pPr>
      <w:r>
        <w:t>Question 1 Select the appropriate response Which clause protects the policyholder from the insurer contesting the policy after a specified period?</w:t>
      </w:r>
    </w:p>
    <w:p>
      <w:pPr>
        <w:pStyle w:val="ListBullet"/>
      </w:pPr>
      <w:r>
        <w:t>Consideration clause</w:t>
      </w:r>
    </w:p>
    <w:p>
      <w:pPr>
        <w:pStyle w:val="ListBullet"/>
      </w:pPr>
      <w:r>
        <w:t>Suicide clause</w:t>
      </w:r>
    </w:p>
    <w:p>
      <w:pPr>
        <w:pStyle w:val="ListBullet"/>
      </w:pPr>
      <w:r>
        <w:t>Misstatement of age or sex provision</w:t>
      </w:r>
    </w:p>
    <w:p>
      <w:pPr>
        <w:pStyle w:val="ListBullet"/>
      </w:pPr>
      <w:r>
        <w:rPr>
          <w:b/>
        </w:rPr>
        <w:t>✅ [CORRECT] Incontestable clause</w:t>
      </w:r>
    </w:p>
    <w:p>
      <w:pPr>
        <w:pStyle w:val="ListBullet"/>
      </w:pPr>
      <w:r>
        <w:t>nsurer can contest the validity of the insurance policy, usually to two years. After this period, the &amp; a ..rancelicense.myabsorb.com (© &lt; &gt; + (21)</w:t>
      </w:r>
    </w:p>
    <w:p>
      <w:r>
        <w:t>Explanation: The Incontestable Clause protects the</w:t>
        <w:br/>
        <w:t>policyholder by limiting the time during which an</w:t>
        <w:br/>
        <w:t>insurer can contest the validity of the insurance</w:t>
        <w:br/>
        <w:t>policy, usually to two years. After this period, the</w:t>
        <w:br/>
        <w:t>&amp; a ..rancelicense.myabsorb.com (</w:t>
        <w:br/>
        <w:t>&lt; &gt; + (21)</w:t>
      </w:r>
    </w:p>
    <w:p>
      <w:pPr>
        <w:pStyle w:val="Heading1"/>
      </w:pPr>
      <w:r>
        <w:t>Question 26</w:t>
      </w:r>
    </w:p>
    <w:p>
      <w:r>
        <w:t>How does the Consideration Clause in</w:t>
        <w:br/>
        <w:t>a life insurance policy function?</w:t>
      </w:r>
    </w:p>
    <w:p>
      <w:pPr>
        <w:pStyle w:val="ListBullet"/>
      </w:pPr>
      <w:r>
        <w:t>It sets the terms for policy cancellation. It states the premium and application completion as part of the policyowner's payment. It outlines the insurer's investment strategies. It determines the beneficiary's rights.</w:t>
      </w:r>
    </w:p>
    <w:p>
      <w:pPr>
        <w:pStyle w:val="ListBullet"/>
      </w:pPr>
      <w:r>
        <w:t>&lt; A &gt;| &amp; a ..rancelicense.myabsorb.com (© &lt; &gt; + (21)</w:t>
      </w:r>
    </w:p>
    <w:p>
      <w:pPr>
        <w:pStyle w:val="Heading1"/>
      </w:pPr>
      <w:r>
        <w:t>Question 27</w:t>
      </w:r>
    </w:p>
    <w:p>
      <w:r>
        <w:t>What is the purpose of the</w:t>
        <w:br/>
        <w:t>Discretionary Provision in life</w:t>
      </w:r>
    </w:p>
    <w:p>
      <w:pPr>
        <w:pStyle w:val="ListBullet"/>
      </w:pPr>
      <w:r>
        <w:rPr>
          <w:b/>
        </w:rPr>
        <w:t>✅ [CORRECT] nsurance policies?</w:t>
      </w:r>
    </w:p>
    <w:p>
      <w:pPr>
        <w:pStyle w:val="ListBullet"/>
      </w:pPr>
      <w:r>
        <w:t>e To give the insurer authority in determining benefit eligibility To provide flexibility in choosing beneficiaries To adjust premiums based on policy performance To allow for investment options</w:t>
      </w:r>
    </w:p>
    <w:p>
      <w:r>
        <w:t>Explanation: the purpose of the</w:t>
        <w:br/>
        <w:t>Discretionary Provision in life</w:t>
        <w:br/>
        <w:t>insurance policies?</w:t>
        <w:br/>
        <w:t>g e To give the insurer authority in determining</w:t>
        <w:br/>
        <w:t>benefit eligibility</w:t>
        <w:br/>
        <w:t>To provide flexibility in choosing</w:t>
        <w:br/>
        <w:t>beneficiaries</w:t>
        <w:br/>
        <w:t>To adjust premiums based on policy</w:t>
        <w:br/>
        <w:t>performance</w:t>
        <w:br/>
        <w:t>To allow for investment options</w:t>
        <w:br/>
        <w:t>Proceed —_</w:t>
        <w:br/>
        <w:t>ds The purpose of the Discretionary Provision in life</w:t>
        <w:br/>
        <w:t>I&lt; A</w:t>
        <w:br/>
        <w:t>&amp; a ..rancelicense.myabsorb.com (</w:t>
        <w:br/>
        <w:t>&lt; &gt; + (21)</w:t>
      </w:r>
    </w:p>
    <w:p>
      <w:pPr>
        <w:pStyle w:val="Heading1"/>
      </w:pPr>
      <w:r>
        <w:t>Question 28</w:t>
      </w:r>
    </w:p>
    <w:p>
      <w:r>
        <w:t>The rider waives</w:t>
        <w:br/>
        <w:t>premium payments if the insured</w:t>
        <w:br/>
        <w:t>becomes totally disabled.</w:t>
      </w:r>
    </w:p>
    <w:p>
      <w:pPr>
        <w:pStyle w:val="ListBullet"/>
      </w:pPr>
      <w:r>
        <w:t>Cash value</w:t>
      </w:r>
    </w:p>
    <w:p>
      <w:pPr>
        <w:pStyle w:val="ListBullet"/>
      </w:pPr>
      <w:r>
        <w:rPr>
          <w:b/>
        </w:rPr>
        <w:t>✅ [CORRECT] Waiver of premium</w:t>
      </w:r>
    </w:p>
    <w:p>
      <w:pPr>
        <w:pStyle w:val="ListBullet"/>
      </w:pPr>
      <w:r>
        <w:t>Accelerated benefits</w:t>
      </w:r>
    </w:p>
    <w:p>
      <w:pPr>
        <w:pStyle w:val="ListBullet"/>
      </w:pPr>
      <w:r>
        <w:t>Long-term care</w:t>
      </w:r>
    </w:p>
    <w:p>
      <w:r>
        <w:t>Explanation: The waiver of premium rider is specifically</w:t>
        <w:br/>
        <w:t>designed to waive premium payments if the insured</w:t>
        <w:br/>
        <w:t>becomes totally disabled, ensuring that the policy</w:t>
        <w:br/>
        <w:t>remains in force without the need for further premium</w:t>
        <w:br/>
        <w:t>&amp; a ..rancelicense.myabsorb.com (</w:t>
        <w:br/>
        <w:t>&lt; &gt; + (21)</w:t>
      </w:r>
    </w:p>
    <w:p>
      <w:pPr>
        <w:pStyle w:val="Heading1"/>
      </w:pPr>
      <w:r>
        <w:t>Question 29</w:t>
      </w:r>
    </w:p>
    <w:p>
      <w:r>
        <w:t>How is the death benefit affected if</w:t>
        <w:br/>
        <w:t>there is an outstanding policy loan?</w:t>
      </w:r>
    </w:p>
    <w:p>
      <w:pPr>
        <w:pStyle w:val="ListBullet"/>
      </w:pPr>
      <w:r>
        <w:t>Question 6 Select the appropriate response How is the death benefit affected if there is an outstanding policy loan?</w:t>
      </w:r>
    </w:p>
    <w:p>
      <w:pPr>
        <w:pStyle w:val="ListBullet"/>
      </w:pPr>
      <w:r>
        <w:rPr>
          <w:b/>
        </w:rPr>
        <w:t>✅ [CORRECT] It is reduced by the loan amount plus</w:t>
      </w:r>
    </w:p>
    <w:p>
      <w:pPr>
        <w:pStyle w:val="ListBullet"/>
      </w:pPr>
      <w:r>
        <w:t>nterest</w:t>
      </w:r>
    </w:p>
    <w:p>
      <w:pPr>
        <w:pStyle w:val="ListBullet"/>
      </w:pPr>
      <w:r>
        <w:t>It remains the same</w:t>
      </w:r>
    </w:p>
    <w:p>
      <w:pPr>
        <w:pStyle w:val="ListBullet"/>
      </w:pPr>
      <w:r>
        <w:t>It is increased %) It is waived</w:t>
      </w:r>
    </w:p>
    <w:p>
      <w:r>
        <w:t>Explanation: the death benefit affected if</w:t>
        <w:br/>
        <w:t>there is an outstanding policy loan?</w:t>
        <w:br/>
        <w:t>iv) It is reduced by the loan amount plus</w:t>
        <w:br/>
        <w:t>interest</w:t>
        <w:br/>
        <w:t>x) It remains the same</w:t>
        <w:br/>
        <w:t>x) It is increased</w:t>
        <w:br/>
        <w:t>%) It is waived</w:t>
        <w:br/>
        <w:t>Proceed and</w:t>
        <w:br/>
        <w:t>ds 'f there is an outstanding policy loan, the death</w:t>
        <w:br/>
        <w:t>benefit is reduced by the loan amount plus any</w:t>
        <w:br/>
        <w:t>accrued interest at the time of the policyholder’s</w:t>
        <w:br/>
        <w:t>death. This ensures that the loan balance is settled</w:t>
        <w:br/>
        <w:t>&amp; a ..rancelicense.myabsorb.com (</w:t>
        <w:br/>
        <w:t>&lt; &gt; + (21)</w:t>
      </w:r>
    </w:p>
    <w:p>
      <w:pPr>
        <w:pStyle w:val="Heading1"/>
      </w:pPr>
      <w:r>
        <w:t>Question 30</w:t>
      </w:r>
    </w:p>
    <w:p>
      <w:r>
        <w:t>The provision allows</w:t>
        <w:br/>
        <w:t>the policy owner to transfer ownership</w:t>
        <w:br/>
        <w:t>rights to another person.</w:t>
      </w:r>
    </w:p>
    <w:p>
      <w:pPr>
        <w:pStyle w:val="ListBullet"/>
      </w:pPr>
      <w:r>
        <w:rPr>
          <w:b/>
        </w:rPr>
        <w:t>✅ [CORRECT] Assignment</w:t>
      </w:r>
    </w:p>
    <w:p>
      <w:pPr>
        <w:pStyle w:val="ListBullet"/>
      </w:pPr>
      <w:r>
        <w:t>Grace period</w:t>
      </w:r>
    </w:p>
    <w:p>
      <w:pPr>
        <w:pStyle w:val="ListBullet"/>
      </w:pPr>
      <w:r>
        <w:t>Nonforfeiture</w:t>
      </w:r>
    </w:p>
    <w:p>
      <w:pPr>
        <w:pStyle w:val="ListBullet"/>
      </w:pPr>
      <w:r>
        <w:t>Reinstatement</w:t>
      </w:r>
    </w:p>
    <w:p>
      <w:pPr>
        <w:pStyle w:val="ListBullet"/>
      </w:pPr>
      <w:r>
        <w:t>nsurance policy to another person. This can be used for various personal or business reasons, providing &amp; a ..rancelicense.myabsorb.com (© &lt; &gt; + (21)</w:t>
      </w:r>
    </w:p>
    <w:p>
      <w:r>
        <w:t>Explanation: The assignment provision allows a policy owner</w:t>
        <w:br/>
        <w:t>to transfer ownership rights and responsibilities of the</w:t>
        <w:br/>
        <w:t>insurance policy to another person. This can be used</w:t>
        <w:br/>
        <w:t>for various personal or business reasons, providing</w:t>
        <w:br/>
        <w:t>&amp; a ..rancelicense.myabsorb.com (</w:t>
        <w:br/>
        <w:t>&lt; &gt; + (21)</w:t>
      </w:r>
    </w:p>
    <w:p>
      <w:pPr>
        <w:pStyle w:val="Heading1"/>
      </w:pPr>
      <w:r>
        <w:t>Question 31</w:t>
      </w:r>
    </w:p>
    <w:p>
      <w:r>
        <w:t>What is required for the automatic</w:t>
        <w:br/>
        <w:t>premium loan provision to function?</w:t>
      </w:r>
    </w:p>
    <w:p>
      <w:pPr>
        <w:pStyle w:val="ListBullet"/>
      </w:pPr>
      <w:r>
        <w:t>Question 8 Select the appropriate response What is required for the automatic premium loan provision to function?</w:t>
      </w:r>
    </w:p>
    <w:p>
      <w:pPr>
        <w:pStyle w:val="ListBullet"/>
      </w:pPr>
      <w:r>
        <w:rPr>
          <w:b/>
        </w:rPr>
        <w:t>✅ [CORRECT] Sufficient cash value in the policy Anew policy application Approval from the insurer L)</w:t>
      </w:r>
    </w:p>
    <w:p>
      <w:pPr>
        <w:pStyle w:val="ListBullet"/>
      </w:pPr>
      <w:r>
        <w:t>Proof of insurability L)</w:t>
      </w:r>
    </w:p>
    <w:p>
      <w:r>
        <w:t>Explanation: required for the automatic</w:t>
        <w:br/>
        <w:t>premium loan provision to function?</w:t>
        <w:br/>
        <w:t>iv) Sufficient cash value in the policy</w:t>
        <w:br/>
        <w:t>Anew policy application</w:t>
        <w:br/>
        <w:t>Approval from the insurer</w:t>
        <w:br/>
        <w:t>L)</w:t>
        <w:br/>
        <w:t>x) Proof of insurability</w:t>
        <w:br/>
        <w:t>L)</w:t>
        <w:br/>
        <w:t>Proceed —_</w:t>
        <w:br/>
        <w:t>de For the automatic premium loan provision to</w:t>
        <w:br/>
        <w:t>function, there must be sufficient cash value in the</w:t>
        <w:br/>
        <w:t>policy. This cash value acts as collateral for any</w:t>
        <w:br/>
        <w:t>loans taken to cover premiums, ensuring the policy</w:t>
        <w:br/>
        <w:t>continues without lapsing. This provision does not</w:t>
        <w:br/>
        <w:t>&amp; a ..rancelicense.myabsorb.com (</w:t>
        <w:br/>
        <w:t>&lt; &gt; + (21)</w:t>
      </w:r>
    </w:p>
    <w:p>
      <w:pPr>
        <w:pStyle w:val="Heading1"/>
      </w:pPr>
      <w:r>
        <w:t>Question 32</w:t>
      </w:r>
    </w:p>
    <w:p>
      <w:r>
        <w:t>Sarah's policy has a grace period of 31</w:t>
        <w:br/>
        <w:t>days. She misses her premium</w:t>
        <w:br/>
        <w:t>payment, but pays it within the grace</w:t>
        <w:br/>
        <w:t>period. What happens to her policy?</w:t>
      </w:r>
    </w:p>
    <w:p>
      <w:pPr>
        <w:pStyle w:val="ListBullet"/>
      </w:pPr>
      <w:r>
        <w:rPr>
          <w:b/>
        </w:rPr>
        <w:t>✅ [CORRECT] Question 9 Select the appropriate response Sarah's policy has a grace period of 31 days. She misses her premium payment, but pays it within the grace period. What happens to her policy? It is reinstated It is canceled</w:t>
      </w:r>
    </w:p>
    <w:p>
      <w:pPr>
        <w:pStyle w:val="ListBullet"/>
      </w:pPr>
      <w:r>
        <w:t>It remains in force It is modified</w:t>
      </w:r>
    </w:p>
    <w:p>
      <w:pPr>
        <w:pStyle w:val="ListBullet"/>
      </w:pPr>
      <w:r>
        <w:t>nterruption. This provision prevents the policy from I&lt; % 4a ..rancelicense.myabsorb.com (© &lt; + (21)</w:t>
      </w:r>
    </w:p>
    <w:p>
      <w:r>
        <w:t>Explanation: reinstated</w:t>
        <w:br/>
        <w:t>It is canceled</w:t>
        <w:br/>
        <w:t>g It remains in force</w:t>
        <w:br/>
        <w:t>It is modified</w:t>
        <w:br/>
        <w:t>Proceed =&gt;</w:t>
        <w:br/>
        <w:t>ds Since Sarah pays her missed premium within</w:t>
        <w:br/>
        <w:t>the 31-day grace period, her policy continues without</w:t>
        <w:br/>
        <w:t>interruption. This provision prevents the policy from</w:t>
        <w:br/>
        <w:t>I&lt;</w:t>
      </w:r>
    </w:p>
    <w:p>
      <w:pPr>
        <w:pStyle w:val="Heading1"/>
      </w:pPr>
      <w:r>
        <w:t>Question 33</w:t>
      </w:r>
    </w:p>
    <w:p>
      <w:r>
        <w:t>How does the excess interest</w:t>
        <w:br/>
        <w:t>provision benefit the policy owner?</w:t>
      </w:r>
    </w:p>
    <w:p>
      <w:pPr>
        <w:pStyle w:val="ListBullet"/>
      </w:pPr>
      <w:r>
        <w:t>Question 10 Select the appropriate response How does the excess interest provision benefit the policy owner?</w:t>
      </w:r>
    </w:p>
    <w:p>
      <w:pPr>
        <w:pStyle w:val="ListBullet"/>
      </w:pPr>
      <w:r>
        <w:rPr>
          <w:b/>
        </w:rPr>
        <w:t>✅ [CORRECT] By increasing cash value growth beyond the</w:t>
      </w:r>
    </w:p>
    <w:p>
      <w:pPr>
        <w:pStyle w:val="ListBullet"/>
      </w:pPr>
      <w:r>
        <w:t>uaranteed rate</w:t>
      </w:r>
    </w:p>
    <w:p>
      <w:pPr>
        <w:pStyle w:val="ListBullet"/>
      </w:pPr>
      <w:r>
        <w:t>By extending the grace period</w:t>
      </w:r>
    </w:p>
    <w:p>
      <w:pPr>
        <w:pStyle w:val="ListBullet"/>
      </w:pPr>
      <w:r>
        <w:t>By reducing premiums By allowing policy modifications</w:t>
      </w:r>
    </w:p>
    <w:p>
      <w:pPr>
        <w:pStyle w:val="ListBullet"/>
      </w:pPr>
      <w:r>
        <w:t>uaranteed minimum rate. This feature allows policyholders to benefit from higher returns in &amp; a ..rancelicense.myabsorb.com (© &lt; &gt; + (21)</w:t>
      </w:r>
    </w:p>
    <w:p>
      <w:r>
        <w:t>Explanation: The excess interest provision benefits the policy</w:t>
        <w:br/>
        <w:t>owner by increasing cash value growth beyond the</w:t>
        <w:br/>
        <w:t>guaranteed minimum rate. This feature allows</w:t>
        <w:br/>
        <w:t>policyholders to benefit from higher returns in</w:t>
        <w:br/>
        <w:t>&amp; a ..rancelicense.myabsorb.com (</w:t>
        <w:br/>
        <w:t>&lt; &gt; + (21)</w:t>
      </w:r>
    </w:p>
    <w:p>
      <w:pPr>
        <w:pStyle w:val="Heading1"/>
      </w:pPr>
      <w:r>
        <w:t>Question 34</w:t>
      </w:r>
    </w:p>
    <w:p>
      <w:r>
        <w:t>Who has the authority to modify a life</w:t>
      </w:r>
    </w:p>
    <w:p>
      <w:pPr>
        <w:pStyle w:val="ListBullet"/>
      </w:pPr>
      <w:r>
        <w:t>Question 11 Select the appropriate response Who has the authority to modify a life</w:t>
      </w:r>
    </w:p>
    <w:p>
      <w:pPr>
        <w:pStyle w:val="ListBullet"/>
      </w:pPr>
      <w:r>
        <w:t>nsurance policy before its approval?</w:t>
      </w:r>
    </w:p>
    <w:p>
      <w:pPr>
        <w:pStyle w:val="ListBullet"/>
      </w:pPr>
      <w:r>
        <w:t>Beneficiary Insurance agent</w:t>
      </w:r>
    </w:p>
    <w:p>
      <w:pPr>
        <w:pStyle w:val="ListBullet"/>
      </w:pPr>
      <w:r>
        <w:rPr>
          <w:b/>
        </w:rPr>
        <w:t>✅ [CORRECT] Authorized company officers &amp; Policy owner</w:t>
      </w:r>
    </w:p>
    <w:p>
      <w:pPr>
        <w:pStyle w:val="ListBullet"/>
      </w:pPr>
      <w:r>
        <w:t>ndividuals who have the authority to make modifications to a life insurance policy before it is finalized and issued. This ensures that any changes are officially sanctioned and properly documented, &amp; a ..rancelicense.myabsorb.com (© &lt; &gt; + (21)</w:t>
      </w:r>
    </w:p>
    <w:p>
      <w:r>
        <w:t>Explanation: finalized and issued. This ensures that any changes</w:t>
        <w:br/>
        <w:t>are officially sanctioned and properly documented,</w:t>
        <w:br/>
        <w:t>&amp; a ..rancelicense.myabsorb.com (</w:t>
        <w:br/>
        <w:t>&lt; &gt; + (21)</w:t>
      </w:r>
    </w:p>
    <w:p>
      <w:pPr>
        <w:pStyle w:val="Heading1"/>
      </w:pPr>
      <w:r>
        <w:t>Question 35</w:t>
      </w:r>
    </w:p>
    <w:p>
      <w:r>
        <w:t>What option does a policy owner have</w:t>
      </w:r>
    </w:p>
    <w:p>
      <w:pPr>
        <w:pStyle w:val="ListBullet"/>
      </w:pPr>
      <w:r>
        <w:t>f they stop paying premiums ona whole life policy? Surrender the policy for cash value Increase the policy face amount Modify the insuring clause € © Assign the policy to another party</w:t>
      </w:r>
    </w:p>
    <w:p>
      <w:pPr>
        <w:pStyle w:val="ListBullet"/>
      </w:pPr>
      <w:r>
        <w:t>&lt; A &gt;| &amp; a ..rancelicense.myabsorb.com (© &lt; &gt; + (21)</w:t>
      </w:r>
    </w:p>
    <w:p>
      <w:r>
        <w:t>Explanation: to surrender</w:t>
        <w:br/>
        <w:t>the policy for its cash value. This allows the</w:t>
        <w:br/>
        <w:t>policyholder to access the accumulated funds in the</w:t>
        <w:br/>
        <w:t>i&lt; A &gt;|</w:t>
        <w:br/>
        <w:t>&amp; a ..rancelicense.myabsorb.com (</w:t>
        <w:br/>
        <w:t>&lt; &gt; + (21)</w:t>
      </w:r>
    </w:p>
    <w:p>
      <w:pPr>
        <w:pStyle w:val="Heading1"/>
      </w:pPr>
      <w:r>
        <w:t>Question 36</w:t>
      </w:r>
    </w:p>
    <w:p>
      <w:r>
        <w:t>The provision protects</w:t>
        <w:br/>
        <w:t>the policy from lapsing due toa</w:t>
        <w:br/>
        <w:t>missed premium payment by using the</w:t>
        <w:br/>
        <w:t>policy's cash value.</w:t>
        <w:br/>
        <w:t>Misstatement of age</w:t>
        <w:br/>
        <w:t>Waiver of premium</w:t>
        <w:br/>
        <w:t>Accelerated benefits</w:t>
      </w:r>
    </w:p>
    <w:p>
      <w:pPr>
        <w:pStyle w:val="ListBullet"/>
      </w:pPr>
      <w:r>
        <w:rPr>
          <w:b/>
        </w:rPr>
        <w:t>✅ [CORRECT] Automatic premium loan</w:t>
      </w:r>
    </w:p>
    <w:p>
      <w:r>
        <w:t>Explanation: The automatic premium loan provision helps</w:t>
        <w:br/>
        <w:t>prevent a policy from lapsing by automatically</w:t>
        <w:br/>
        <w:t>applying a loan against the policy’s cash value to</w:t>
        <w:br/>
        <w:t>I&lt;</w:t>
      </w:r>
    </w:p>
    <w:p>
      <w:pPr>
        <w:pStyle w:val="Heading1"/>
      </w:pPr>
      <w:r>
        <w:t>Question 37</w:t>
      </w:r>
    </w:p>
    <w:p>
      <w:r>
        <w:t>What does the suicide clause stipulate</w:t>
        <w:br/>
        <w:t>about death caused by suicide within</w:t>
        <w:br/>
        <w:t>the initial policy period?</w:t>
      </w:r>
    </w:p>
    <w:p>
      <w:pPr>
        <w:pStyle w:val="ListBullet"/>
      </w:pPr>
      <w:r>
        <w:t>Question 14 Select the appropriate response What does the suicide clause stipulate about death caused by suicide within the initial policy period?</w:t>
      </w:r>
    </w:p>
    <w:p>
      <w:pPr>
        <w:pStyle w:val="ListBullet"/>
      </w:pPr>
      <w:r>
        <w:t>It is covered</w:t>
      </w:r>
    </w:p>
    <w:p>
      <w:pPr>
        <w:pStyle w:val="ListBullet"/>
      </w:pPr>
      <w:r>
        <w:rPr>
          <w:b/>
        </w:rPr>
        <w:t>✅ [CORRECT] The death benefit is doubled</w:t>
      </w:r>
    </w:p>
    <w:p>
      <w:pPr>
        <w:pStyle w:val="ListBullet"/>
      </w:pPr>
      <w:r>
        <w:t>The premiums are refunded with interest</w:t>
      </w:r>
    </w:p>
    <w:p>
      <w:pPr>
        <w:pStyle w:val="ListBullet"/>
      </w:pPr>
      <w:r>
        <w:t>It is excluded from coverage</w:t>
      </w:r>
    </w:p>
    <w:p>
      <w:r>
        <w:t>Explanation: covered</w:t>
        <w:br/>
        <w:t>x) The death benefit is doubled</w:t>
        <w:br/>
        <w:t>x) The premiums are refunded with interest</w:t>
        <w:br/>
        <w:t>g It is excluded from coverage</w:t>
        <w:br/>
        <w:t>Proceed =</w:t>
        <w:br/>
        <w:t>és The suicide clause specifically excludes</w:t>
        <w:br/>
        <w:t>coverage for deaths due to suicide within the initial</w:t>
        <w:br/>
        <w:t>policy period, typically set at the first two years. This</w:t>
        <w:br/>
        <w:t>measure is a Safeguard against potential misuse of</w:t>
        <w:br/>
        <w:t>&amp; a ..rancelicense.myabsorb.com (</w:t>
        <w:br/>
        <w:t>&lt; &gt; + (21)</w:t>
      </w:r>
    </w:p>
    <w:p>
      <w:pPr>
        <w:pStyle w:val="Heading1"/>
      </w:pPr>
      <w:r>
        <w:t>Question 38</w:t>
      </w:r>
    </w:p>
    <w:p>
      <w:r>
        <w:t>What happens if the insured's age is</w:t>
        <w:br/>
        <w:t>misstated in the policy application?</w:t>
      </w:r>
    </w:p>
    <w:p>
      <w:pPr>
        <w:pStyle w:val="ListBullet"/>
      </w:pPr>
      <w:r>
        <w:t>Question 15 Select the appropriate response What happens if the insured's age is misstated in the policy application?</w:t>
      </w:r>
    </w:p>
    <w:p>
      <w:pPr>
        <w:pStyle w:val="ListBullet"/>
      </w:pPr>
      <w:r>
        <w:rPr>
          <w:b/>
        </w:rPr>
        <w:t>✅ [CORRECT] The insured must prove insurability</w:t>
      </w:r>
    </w:p>
    <w:p>
      <w:pPr>
        <w:pStyle w:val="ListBullet"/>
      </w:pPr>
      <w:r>
        <w:t>The premiums or death benefit (after death) are adjusted</w:t>
      </w:r>
    </w:p>
    <w:p>
      <w:pPr>
        <w:pStyle w:val="ListBullet"/>
      </w:pPr>
      <w:r>
        <w:t>The death benefit is increased %) The policy is voided</w:t>
      </w:r>
    </w:p>
    <w:p>
      <w:r>
        <w:t>Explanation: misstated in the policy application?</w:t>
        <w:br/>
        <w:t>x) The insured must prove insurability</w:t>
        <w:br/>
        <w:t>g The premiums or death benefit (after death)</w:t>
        <w:br/>
        <w:t>are adjusted</w:t>
        <w:br/>
        <w:t>x) The death benefit is increased</w:t>
        <w:br/>
        <w:t>%) The policy is voided</w:t>
        <w:br/>
        <w:t>ds |f the insured's age is misstated on the</w:t>
        <w:br/>
        <w:t>application, insurers typically adjust the premiums or</w:t>
        <w:br/>
        <w:t>the death benefit amount based on the correct age at</w:t>
        <w:br/>
        <w:t>the time of the claim. This adjustment ensures that</w:t>
        <w:br/>
        <w:t>the policy reflects the true risk based on accurate</w:t>
        <w:br/>
        <w:t>age, rather than voiding the policy outright, unless</w:t>
        <w:br/>
        <w:t>the age misstatement is deemed fraudulent.</w:t>
        <w:br/>
        <w:t>&amp; a ..rancelicense.myabsorb.com (</w:t>
        <w:br/>
        <w:t>&lt; &gt; + (21)</w:t>
      </w:r>
    </w:p>
    <w:p>
      <w:pPr>
        <w:pStyle w:val="Heading1"/>
      </w:pPr>
      <w:r>
        <w:t>Question 39</w:t>
      </w:r>
    </w:p>
    <w:p>
      <w:r>
        <w:t>Which group is NOT typically eligible</w:t>
        <w:br/>
        <w:t>for group life insurance?</w:t>
      </w:r>
    </w:p>
    <w:p>
      <w:pPr>
        <w:pStyle w:val="ListBullet"/>
      </w:pPr>
      <w:r>
        <w:t>Question 1 Select the appropriate response Which group is NOT typically eligible for group life insurance?</w:t>
      </w:r>
    </w:p>
    <w:p>
      <w:pPr>
        <w:pStyle w:val="ListBullet"/>
      </w:pPr>
      <w:r>
        <w:rPr>
          <w:b/>
        </w:rPr>
        <w:t>✅ [CORRECT] Individuals with no common association</w:t>
      </w:r>
    </w:p>
    <w:p>
      <w:pPr>
        <w:pStyle w:val="ListBullet"/>
      </w:pPr>
      <w:r>
        <w:t>Employees of a single employer</w:t>
      </w:r>
    </w:p>
    <w:p>
      <w:pPr>
        <w:pStyle w:val="ListBullet"/>
      </w:pPr>
      <w:r>
        <w:t>Members of a labor union Members of a credit union</w:t>
      </w:r>
    </w:p>
    <w:p>
      <w:r>
        <w:t>Explanation: NOT typically eligible</w:t>
        <w:br/>
        <w:t>for group life insurance?</w:t>
        <w:br/>
        <w:t>iv) Individuals with no common association</w:t>
        <w:br/>
        <w:t>x) Employees of a single employer</w:t>
        <w:br/>
        <w:t>x) Members of a labor union</w:t>
        <w:br/>
        <w:t>Members of a credit union</w:t>
        <w:br/>
        <w:t>Proceed —_</w:t>
        <w:br/>
        <w:t>ds ndividuals with no common association are not</w:t>
        <w:br/>
        <w:t>typically eligible for group life insurance because</w:t>
        <w:br/>
        <w:t>such coverage is predicated on members sharing a</w:t>
        <w:br/>
        <w:t>common employment, association, or organizational</w:t>
        <w:br/>
        <w:t>link. This commonality is essential for defining the</w:t>
        <w:br/>
        <w:t>&gt;|</w:t>
        <w:br/>
        <w:t>&amp; a ..rancelicense.myabsorb.com (</w:t>
        <w:br/>
        <w:t>&lt; &gt; + (21)</w:t>
      </w:r>
    </w:p>
    <w:p>
      <w:pPr>
        <w:pStyle w:val="Heading1"/>
      </w:pPr>
      <w:r>
        <w:t>Question 40</w:t>
      </w:r>
    </w:p>
    <w:p>
      <w:r>
        <w:t>What is the primary purpose of the Master</w:t>
        <w:br/>
        <w:t>Policy in a group life insurance plan?</w:t>
        <w:br/>
        <w:t>To cover independent contractors only</w:t>
        <w:br/>
        <w:t>To provide health insurance</w:t>
        <w:br/>
        <w:t>To provide individual coverage to each</w:t>
        <w:br/>
        <w:t>employee's children.</w:t>
        <w:br/>
        <w:t>° 8 8 8</w:t>
        <w:br/>
        <w:t>To insure several people under one</w:t>
        <w:br/>
        <w:t>contract.</w:t>
      </w:r>
    </w:p>
    <w:p>
      <w:pPr>
        <w:pStyle w:val="ListBullet"/>
      </w:pPr>
      <w:r>
        <w:t>nsures multiple people under one contract, &gt;| &amp; a ..rancelicense.myabsorb.com (© &lt; &gt; + (21)</w:t>
      </w:r>
    </w:p>
    <w:p>
      <w:r>
        <w:t>Explanation: the primary purpose of the Master</w:t>
        <w:br/>
        <w:t>Policy in a group life insurance plan?</w:t>
        <w:br/>
        <w:t>To cover independent contractors only</w:t>
        <w:br/>
        <w:t>To provide health insurance</w:t>
        <w:br/>
        <w:t>To provide individual coverage to each</w:t>
        <w:br/>
        <w:t>employee's children.</w:t>
        <w:br/>
        <w:t>° 8 8 8</w:t>
        <w:br/>
        <w:t>To insure several people under one</w:t>
        <w:br/>
        <w:t>contract.</w:t>
        <w:br/>
        <w:t>Proceed =&gt;</w:t>
        <w:br/>
        <w:t>és The Master Policy in a group insurance plan</w:t>
        <w:br/>
        <w:t>insures multiple people under one contract,</w:t>
        <w:br/>
        <w:t>&gt;|</w:t>
        <w:br/>
        <w:t>&amp; a ..rancelicense.myabsorb.com (</w:t>
        <w:br/>
        <w:t>&lt; &gt; + (21)</w:t>
      </w:r>
    </w:p>
    <w:p>
      <w:pPr>
        <w:pStyle w:val="Heading1"/>
      </w:pPr>
      <w:r>
        <w:t>Question 41</w:t>
      </w:r>
    </w:p>
    <w:p>
      <w:r>
        <w:t>What type of life insurance is typically</w:t>
        <w:br/>
        <w:t>used in group credit life insurance?</w:t>
      </w:r>
    </w:p>
    <w:p>
      <w:pPr>
        <w:pStyle w:val="ListBullet"/>
      </w:pPr>
      <w:r>
        <w:t>Question 3 Select the appropriate response What type of life insurance is typically used in group credit life insurance?</w:t>
      </w:r>
    </w:p>
    <w:p>
      <w:pPr>
        <w:pStyle w:val="ListBullet"/>
      </w:pPr>
      <w:r>
        <w:t>Whole life insurance Decreasing term insurance Endowment insurance Vv)</w:t>
      </w:r>
    </w:p>
    <w:p>
      <w:pPr>
        <w:pStyle w:val="ListBullet"/>
      </w:pPr>
      <w:r>
        <w:t>Increasing term insurance L)</w:t>
      </w:r>
    </w:p>
    <w:p>
      <w:pPr>
        <w:pStyle w:val="ListBullet"/>
      </w:pPr>
      <w:r>
        <w:rPr>
          <w:b/>
        </w:rPr>
        <w:t>✅ [CORRECT] roup credit life insurance as it aligns the decreasing</w:t>
      </w:r>
    </w:p>
    <w:p>
      <w:pPr>
        <w:pStyle w:val="ListBullet"/>
      </w:pPr>
      <w:r>
        <w:t>nsurance coverage amount with the diminishing loan balances of the insured members. This specific use contrasts with Whole life insurance, which provides a &gt;| &amp; a ..rancelicense.myabsorb.com (© &lt; &gt; + (21)</w:t>
      </w:r>
    </w:p>
    <w:p>
      <w:r>
        <w:t>Explanation: typically</w:t>
        <w:br/>
        <w:t>used in group credit life insurance?</w:t>
        <w:br/>
        <w:t>x) Whole life insurance</w:t>
        <w:br/>
        <w:t>Decreasing term insurance</w:t>
        <w:br/>
        <w:t>Endowment insurance</w:t>
        <w:br/>
        <w:t>Vv)</w:t>
        <w:br/>
        <w:t>x) Increasing term insurance</w:t>
        <w:br/>
        <w:t>L)</w:t>
        <w:br/>
        <w:t>Proceed —_</w:t>
        <w:br/>
        <w:t>ds Decreasing term insurance is most suitable for</w:t>
        <w:br/>
        <w:t>group credit life insurance as it aligns the decreasing</w:t>
        <w:br/>
        <w:t>insurance coverage amount with the diminishing loan</w:t>
        <w:br/>
        <w:t>balances of the insured members. This specific use</w:t>
        <w:br/>
        <w:t>contrasts with Whole life insurance, which provides a</w:t>
        <w:br/>
        <w:t>&gt;|</w:t>
        <w:br/>
        <w:t>&amp; a ..rancelicense.myabsorb.com (</w:t>
        <w:br/>
        <w:t>&lt; &gt; + (21)</w:t>
      </w:r>
    </w:p>
    <w:p>
      <w:pPr>
        <w:pStyle w:val="Heading1"/>
      </w:pPr>
      <w:r>
        <w:t>Question 42</w:t>
      </w:r>
    </w:p>
    <w:p>
      <w:r>
        <w:t>A plan is where the employer</w:t>
        <w:br/>
        <w:t>bears the entire cost of insurance</w:t>
        <w:br/>
        <w:t>premiums.</w:t>
      </w:r>
    </w:p>
    <w:p>
      <w:pPr>
        <w:pStyle w:val="ListBullet"/>
      </w:pPr>
      <w:r>
        <w:rPr>
          <w:b/>
        </w:rPr>
        <w:t>✅ [CORRECT] noncontributory</w:t>
      </w:r>
    </w:p>
    <w:p>
      <w:pPr>
        <w:pStyle w:val="ListBullet"/>
      </w:pPr>
      <w:r>
        <w:t>participatory</w:t>
      </w:r>
    </w:p>
    <w:p>
      <w:pPr>
        <w:pStyle w:val="ListBullet"/>
      </w:pPr>
      <w:r>
        <w:t>collaborative</w:t>
      </w:r>
    </w:p>
    <w:p>
      <w:pPr>
        <w:pStyle w:val="ListBullet"/>
      </w:pPr>
      <w:r>
        <w:t>contributory</w:t>
      </w:r>
    </w:p>
    <w:p>
      <w:r>
        <w:t>Explanation: where the employer</w:t>
        <w:br/>
        <w:t>bears the entire cost of insurance</w:t>
        <w:br/>
        <w:t>premiums.</w:t>
        <w:br/>
        <w:t>g noncontributory</w:t>
        <w:br/>
        <w:t>x) participatory</w:t>
        <w:br/>
        <w:t>x) collaborative</w:t>
        <w:br/>
        <w:t>x) contributory</w:t>
        <w:br/>
        <w:t>Proceed =</w:t>
        <w:br/>
        <w:t>és Anoncontributory plan is one where the</w:t>
        <w:br/>
        <w:t>employer bears the entire cost of insurance</w:t>
        <w:br/>
        <w:t>premiums, making it a fully employer-funded benefit</w:t>
        <w:br/>
        <w:t>for employees. This type of plan contrasts with a</w:t>
        <w:br/>
        <w:t>&gt;|</w:t>
        <w:br/>
        <w:t>&amp; a ..rancelicense.myabsorb.com (</w:t>
        <w:br/>
        <w:t>&lt; &gt; + (21)</w:t>
      </w:r>
    </w:p>
    <w:p>
      <w:pPr>
        <w:pStyle w:val="Heading1"/>
      </w:pPr>
      <w:r>
        <w:t>Question 43</w:t>
      </w:r>
    </w:p>
    <w:p>
      <w:r>
        <w:t>What must a terminated employee do</w:t>
        <w:br/>
        <w:t>within 31 days to maintain coverage?</w:t>
      </w:r>
    </w:p>
    <w:p>
      <w:pPr>
        <w:pStyle w:val="ListBullet"/>
      </w:pPr>
      <w:r>
        <w:t>2:23@ : Question 5 Select the appropriate response What must a terminated employee do within 31 days to maintain coverage?</w:t>
      </w:r>
    </w:p>
    <w:p>
      <w:pPr>
        <w:pStyle w:val="ListBullet"/>
      </w:pPr>
      <w:r>
        <w:t>Reapply for group coverage</w:t>
      </w:r>
    </w:p>
    <w:p>
      <w:pPr>
        <w:pStyle w:val="ListBullet"/>
      </w:pPr>
      <w:r>
        <w:t>Provide proof of insurability</w:t>
      </w:r>
    </w:p>
    <w:p>
      <w:pPr>
        <w:pStyle w:val="ListBullet"/>
      </w:pPr>
      <w:r>
        <w:rPr>
          <w:b/>
        </w:rPr>
        <w:t>✅ [CORRECT] Convert the group policy to an individual policy %) Pay a conversion fee</w:t>
      </w:r>
    </w:p>
    <w:p>
      <w:pPr>
        <w:pStyle w:val="ListBullet"/>
      </w:pPr>
      <w:r>
        <w:t>roup policy to an individual policy within 31 days to maintain continuous life insurance coverage. This is critical as it ensures coverage continuity independent &gt;| &amp; a ..rancelicense.myabsorb.com (© &lt; &gt; + (21)</w:t>
      </w:r>
    </w:p>
    <w:p>
      <w:r>
        <w:t>Explanation: is</w:t>
        <w:br/>
        <w:t>critical as it ensures coverage continuity independent</w:t>
        <w:br/>
        <w:t>&gt;|</w:t>
        <w:br/>
        <w:t>&amp; a ..rancelicense.myabsorb.com (</w:t>
        <w:br/>
        <w:t>&lt; &gt; + (21)</w:t>
      </w:r>
    </w:p>
    <w:p>
      <w:pPr>
        <w:pStyle w:val="Heading1"/>
      </w:pPr>
      <w:r>
        <w:t>Question 44</w:t>
      </w:r>
    </w:p>
    <w:p>
      <w:r>
        <w:t>What is a Retired Lives Reserve</w:t>
        <w:br/>
        <w:t>(RLR)?</w:t>
      </w:r>
    </w:p>
    <w:p>
      <w:pPr>
        <w:pStyle w:val="ListBullet"/>
      </w:pPr>
      <w:r>
        <w:t>A group life insurance product providing coverage beyond retirement</w:t>
      </w:r>
    </w:p>
    <w:p>
      <w:pPr>
        <w:pStyle w:val="ListBullet"/>
      </w:pPr>
      <w:r>
        <w:rPr>
          <w:b/>
        </w:rPr>
        <w:t>✅ [CORRECT] A type of whole life insurance policy</w:t>
      </w:r>
    </w:p>
    <w:p>
      <w:pPr>
        <w:pStyle w:val="ListBullet"/>
      </w:pPr>
      <w:r>
        <w:t>e Agroup health insurance product %) An individual retirement account</w:t>
      </w:r>
    </w:p>
    <w:p>
      <w:pPr>
        <w:pStyle w:val="ListBullet"/>
      </w:pPr>
      <w:r>
        <w:t>A Retired Lives Reserve (RLR) is a group life</w:t>
      </w:r>
    </w:p>
    <w:p>
      <w:pPr>
        <w:pStyle w:val="ListBullet"/>
      </w:pPr>
      <w:r>
        <w:t>nsurance product that provides coverage to employees even after they retire, ensuring that they continue to have life insurance protection into Pe ee ee eee ee ee ee oe ee eee ee ee ld A &gt;| &amp; a ..rancelicense.myabsorb.com (© &lt; &gt; + (21)</w:t>
      </w:r>
    </w:p>
    <w:p>
      <w:r>
        <w:t>Explanation: a Retired Lives Reserve</w:t>
        <w:br/>
        <w:t>(RLR)?</w:t>
        <w:br/>
        <w:t>iv) A group life insurance product providing</w:t>
        <w:br/>
        <w:t>coverage beyond retirement</w:t>
        <w:br/>
        <w:t>x) A type of whole life insurance policy</w:t>
        <w:br/>
        <w:t>x) e Agroup health insurance product</w:t>
        <w:br/>
        <w:t>%) An individual retirement account</w:t>
        <w:br/>
        <w:t>Proceed —_</w:t>
        <w:br/>
        <w:t>x A Retired Lives Reserve (RLR) is a group life</w:t>
        <w:br/>
        <w:t>insurance product that provides coverage to</w:t>
        <w:br/>
        <w:t>employees even after they retire, ensuring that they</w:t>
        <w:br/>
        <w:t>continue to have life insurance protection into</w:t>
        <w:br/>
        <w:t>Pe ee ee eee ee ee ee oe ee eee ee ee</w:t>
        <w:br/>
        <w:t>ld A &gt;|</w:t>
        <w:br/>
        <w:t>&amp; a ..rancelicense.myabsorb.com (</w:t>
        <w:br/>
        <w:t>&lt; &gt; + (21)</w:t>
      </w:r>
    </w:p>
    <w:p>
      <w:pPr>
        <w:pStyle w:val="Heading1"/>
      </w:pPr>
      <w:r>
        <w:t>Question 45</w:t>
      </w:r>
    </w:p>
    <w:p>
      <w:r>
        <w:t>Lisa's employer offers a</w:t>
        <w:br/>
        <w:t>noncontributory group life insurance</w:t>
        <w:br/>
        <w:t>plan. What does this mean for Lisa?</w:t>
      </w:r>
    </w:p>
    <w:p>
      <w:pPr>
        <w:pStyle w:val="ListBullet"/>
      </w:pPr>
      <w:r>
        <w:rPr>
          <w:b/>
        </w:rPr>
        <w:t>✅ [CORRECT] She must pay the full cost of premiums</w:t>
      </w:r>
    </w:p>
    <w:p>
      <w:pPr>
        <w:pStyle w:val="ListBullet"/>
      </w:pPr>
      <w:r>
        <w:t>She must share the cost with her employer</w:t>
      </w:r>
    </w:p>
    <w:p>
      <w:pPr>
        <w:pStyle w:val="ListBullet"/>
      </w:pPr>
      <w:r>
        <w:t>She does not contribute to the premium payments</w:t>
      </w:r>
    </w:p>
    <w:p>
      <w:pPr>
        <w:pStyle w:val="ListBullet"/>
      </w:pPr>
      <w:r>
        <w:t>She must provide proof of insurability</w:t>
      </w:r>
    </w:p>
    <w:p>
      <w:r>
        <w:t>Explanation: mean for Lisa?</w:t>
        <w:br/>
        <w:t>x) She must pay the full cost of premiums</w:t>
        <w:br/>
        <w:t>x) She must share the cost with her employer</w:t>
        <w:br/>
        <w:t>g She does not contribute to the premium</w:t>
        <w:br/>
        <w:t>payments</w:t>
        <w:br/>
        <w:t>x) She must provide proof of insurability</w:t>
        <w:br/>
        <w:t>Proceed =&gt;</w:t>
        <w:br/>
        <w:t>és In anoncontributory group life insurance plan,</w:t>
        <w:br/>
        <w:t>Lisa does not contribute to the premium payments</w:t>
        <w:br/>
        <w:t>because her employer covers the entire cost. This</w:t>
        <w:br/>
        <w:t>&gt;|</w:t>
        <w:br/>
        <w:t>&amp; a ..rancelicense.myabsorb.com (</w:t>
        <w:br/>
        <w:t>&lt; &gt; + (21)</w:t>
      </w:r>
    </w:p>
    <w:p>
      <w:pPr>
        <w:pStyle w:val="Heading1"/>
      </w:pPr>
      <w:r>
        <w:t>Question 46</w:t>
      </w:r>
    </w:p>
    <w:p>
      <w:r>
        <w:t>What kind of group insurance plan</w:t>
        <w:br/>
        <w:t>requires employees to contribute to</w:t>
        <w:br/>
        <w:t>the cost?</w:t>
        <w:br/>
        <w:t>Non-Contributory</w:t>
      </w:r>
    </w:p>
    <w:p>
      <w:r>
        <w:t>Explanation: The type of group insurance plan where</w:t>
        <w:br/>
        <w:t>A &gt;|</w:t>
        <w:br/>
        <w:t>&amp; a ..rancelicense.myabsorb.com (</w:t>
        <w:br/>
        <w:t>&lt; &gt; + (21)</w:t>
      </w:r>
    </w:p>
    <w:p>
      <w:pPr>
        <w:pStyle w:val="Heading1"/>
      </w:pPr>
      <w:r>
        <w:t>Question 47</w:t>
      </w:r>
    </w:p>
    <w:p>
      <w:r>
        <w:t>Who can be the policy owner in group</w:t>
        <w:br/>
        <w:t>life insurance?</w:t>
      </w:r>
    </w:p>
    <w:p>
      <w:pPr>
        <w:pStyle w:val="ListBullet"/>
      </w:pPr>
      <w:r>
        <w:t>2:26 AT Question 11 Select the appropriate response Who can be the policy owner in group life insurance?</w:t>
      </w:r>
    </w:p>
    <w:p>
      <w:pPr>
        <w:pStyle w:val="ListBullet"/>
      </w:pPr>
      <w:r>
        <w:t>The beneficiary The employer or plan sponsor The insurance company</w:t>
      </w:r>
    </w:p>
    <w:p>
      <w:pPr>
        <w:pStyle w:val="ListBullet"/>
      </w:pPr>
      <w:r>
        <w:t>The employee (x)</w:t>
      </w:r>
    </w:p>
    <w:p>
      <w:pPr>
        <w:pStyle w:val="ListBullet"/>
      </w:pPr>
      <w:r>
        <w:t>nsurer. This central ownership facilitates administrative oversight and collective bargaining &gt;| &amp; a ..rancelicense.myabsorb.com (© &lt; &gt; + (21)</w:t>
      </w:r>
    </w:p>
    <w:p>
      <w:r>
        <w:t>Explanation: the</w:t>
        <w:br/>
        <w:t>policy ownership in a group life insurance setup, as</w:t>
        <w:br/>
        <w:t>they are responsible for the master contract with the</w:t>
        <w:br/>
        <w:t>insurer. This central ownership facilitates</w:t>
        <w:br/>
        <w:t>administrative oversight and collective bargaining</w:t>
        <w:br/>
        <w:t>&gt;|</w:t>
        <w:br/>
        <w:t>&amp; a ..rancelicense.myabsorb.com (</w:t>
        <w:br/>
        <w:t>&lt; &gt; + (21)</w:t>
      </w:r>
    </w:p>
    <w:p>
      <w:pPr>
        <w:pStyle w:val="Heading1"/>
      </w:pPr>
      <w:r>
        <w:t>Question 48</w:t>
      </w:r>
    </w:p>
    <w:p>
      <w:r>
        <w:t>Michael, an employee of a</w:t>
        <w:br/>
        <w:t>manufacturing company, receives a</w:t>
        <w:br/>
        <w:t>certificate of insurance. What does this</w:t>
        <w:br/>
        <w:t>signify?</w:t>
        <w:br/>
        <w:t>He is covered under the group life insurance</w:t>
        <w:br/>
        <w:t>plan</w:t>
        <w:br/>
        <w:t>He must pay all premiums</w:t>
        <w:br/>
        <w:t>He is the beneficiary of the policy</w:t>
        <w:br/>
        <w:t>€  He owns the master policy</w:t>
      </w:r>
    </w:p>
    <w:p>
      <w:pPr>
        <w:pStyle w:val="ListBullet"/>
      </w:pPr>
      <w:r>
        <w:t>nsurance, it signifies that he is covered under the ae He ae ee eee ee Pe eee el ee tee eee ld A &gt;| &amp; a ..rancelicense.myabsorb.com (© &lt; &gt; + (21)</w:t>
      </w:r>
    </w:p>
    <w:p>
      <w:r>
        <w:t>Explanation: signify?</w:t>
        <w:br/>
        <w:t>He is covered under the group life insurance</w:t>
        <w:br/>
        <w:t>plan</w:t>
        <w:br/>
        <w:t>He must pay all premiums</w:t>
        <w:br/>
        <w:t>He is the beneficiary of the policy</w:t>
        <w:br/>
        <w:t>€  He owns the master policy</w:t>
        <w:br/>
        <w:t>Proceed —_</w:t>
        <w:br/>
        <w:t>% When Michael receives a certificate of</w:t>
        <w:br/>
        <w:t>insurance, it signifies that he is covered under the</w:t>
        <w:br/>
        <w:t>ae He ae ee eee ee Pe eee el ee tee eee</w:t>
        <w:br/>
        <w:t>ld A &gt;|</w:t>
        <w:br/>
        <w:t>&amp; a ..rancelicense.myabsorb.com (</w:t>
        <w:br/>
        <w:t>&lt; &gt; + (21)</w:t>
      </w:r>
    </w:p>
    <w:p>
      <w:pPr>
        <w:pStyle w:val="Heading1"/>
      </w:pPr>
      <w:r>
        <w:t>Question 49</w:t>
      </w:r>
    </w:p>
    <w:p>
      <w:r>
        <w:t>John is leaving his job and has 31</w:t>
        <w:br/>
        <w:t>days to convert his group life</w:t>
      </w:r>
    </w:p>
    <w:p>
      <w:pPr>
        <w:pStyle w:val="ListBullet"/>
      </w:pPr>
      <w:r>
        <w:t>nsurance to an individual policy. What happens if he dies during this period? &gt;) The death benefit is reduced The death benefit is not paid The death benefit is paid under the group policy The death benefit is paid under a new</w:t>
      </w:r>
    </w:p>
    <w:p>
      <w:pPr>
        <w:pStyle w:val="ListBullet"/>
      </w:pPr>
      <w:r>
        <w:rPr>
          <w:b/>
        </w:rPr>
        <w:t>✅ [CORRECT] ndividual policy</w:t>
      </w:r>
    </w:p>
    <w:p>
      <w:r>
        <w:t>Explanation: leaving his job and has 31</w:t>
        <w:br/>
        <w:t>days to convert his group life</w:t>
        <w:br/>
        <w:t>insurance to an individual policy. What</w:t>
        <w:br/>
        <w:t>happens if he dies during this period?</w:t>
        <w:br/>
        <w:t>&gt;) The death benefit is reduced</w:t>
        <w:br/>
        <w:t>The death benefit is not paid</w:t>
        <w:br/>
        <w:t>The death benefit is paid under the group</w:t>
        <w:br/>
        <w:t>policy</w:t>
        <w:br/>
        <w:t>The death benefit is paid under a new</w:t>
        <w:br/>
        <w:t>individual policy</w:t>
        <w:br/>
        <w:t>Proceed =&gt;</w:t>
        <w:br/>
        <w:t>ds |f John dies during the 31-day conversion period,</w:t>
        <w:br/>
        <w:t>the death benefit is paid under the group policy. This</w:t>
        <w:br/>
        <w:t>A &gt;|</w:t>
        <w:br/>
        <w:t>&amp; a ..rancelicense.myabsorb.com (</w:t>
        <w:br/>
        <w:t>&lt; &gt; + (21)</w:t>
      </w:r>
    </w:p>
    <w:p>
      <w:pPr>
        <w:pStyle w:val="Heading1"/>
      </w:pPr>
      <w:r>
        <w:t>Question 50</w:t>
      </w:r>
    </w:p>
    <w:p>
      <w:r>
        <w:t>What is a key characteristic of</w:t>
        <w:br/>
        <w:t>franchise life insurance?</w:t>
      </w:r>
    </w:p>
    <w:p>
      <w:pPr>
        <w:pStyle w:val="ListBullet"/>
      </w:pPr>
      <w:r>
        <w:t>e Itrequires proof of insurability for each participant It excludes employees with physical</w:t>
      </w:r>
    </w:p>
    <w:p>
      <w:pPr>
        <w:pStyle w:val="ListBullet"/>
      </w:pPr>
      <w:r>
        <w:t>mpairments It issues a master policy to the employer</w:t>
      </w:r>
    </w:p>
    <w:p>
      <w:pPr>
        <w:pStyle w:val="ListBullet"/>
      </w:pPr>
      <w:r>
        <w:t>ssuing individual policies to participants rather than a single master policy. This structure allows each member to have a policy tailored to their specific needs and situations, unlike group policies that are uniform. This differs from a setup where a master EAN Ne ae ee ee ee I&lt; A &gt;| &amp; a ..rancelicense.myabsorb.com (© &lt; &gt; + (21)</w:t>
      </w:r>
    </w:p>
    <w:p>
      <w:r>
        <w:t>Explanation: a key characteristic of</w:t>
        <w:br/>
        <w:t>franchise life insurance?</w:t>
        <w:br/>
        <w:t>x) e  Itrequires proof of insurability for each</w:t>
        <w:br/>
        <w:t>participant</w:t>
        <w:br/>
        <w:t>It excludes employees with physical</w:t>
        <w:br/>
        <w:t>impairments</w:t>
        <w:br/>
        <w:t>It issues a master policy to the employer</w:t>
        <w:br/>
        <w:t>% Franchise life insurance is characterized by</w:t>
        <w:br/>
        <w:t>issuing individual policies to participants rather than a</w:t>
        <w:br/>
        <w:t>single master policy. This structure allows each</w:t>
        <w:br/>
        <w:t>member to have a policy tailored to their specific</w:t>
        <w:br/>
        <w:t>needs and situations, unlike group policies that are</w:t>
        <w:br/>
        <w:t>uniform. This differs from a setup where a master</w:t>
        <w:br/>
        <w:t>EAN Ne ae ee ee ee</w:t>
        <w:br/>
        <w:t>I&lt; A &gt;|</w:t>
        <w:br/>
        <w:t>&amp; a ..rancelicense.myabsorb.com (</w:t>
        <w:br/>
        <w:t>&lt; &gt; + (21)</w:t>
      </w:r>
    </w:p>
    <w:p>
      <w:pPr>
        <w:pStyle w:val="Heading1"/>
      </w:pPr>
      <w:r>
        <w:t>Question 51</w:t>
      </w:r>
    </w:p>
    <w:p>
      <w:r>
        <w:t>What is an Irrevocable Beneficiary?</w:t>
      </w:r>
    </w:p>
    <w:p>
      <w:pPr>
        <w:pStyle w:val="ListBullet"/>
      </w:pPr>
      <w:r>
        <w:t>Question 1 Select the appropriate response What is an Irrevocable Beneficiary?</w:t>
      </w:r>
    </w:p>
    <w:p>
      <w:pPr>
        <w:pStyle w:val="ListBullet"/>
      </w:pPr>
      <w:r>
        <w:t>A beneficiary designated by the insurer A beneficiary that cannot be changed without their consent</w:t>
      </w:r>
    </w:p>
    <w:p>
      <w:pPr>
        <w:pStyle w:val="ListBullet"/>
      </w:pPr>
      <w:r>
        <w:rPr>
          <w:b/>
        </w:rPr>
        <w:t>✅ [CORRECT] %) A secondary beneficiary</w:t>
      </w:r>
    </w:p>
    <w:p>
      <w:pPr>
        <w:pStyle w:val="ListBullet"/>
      </w:pPr>
      <w:r>
        <w:t>A beneficiary that can be changed at any time</w:t>
      </w:r>
    </w:p>
    <w:p>
      <w:r>
        <w:t>Explanation: an Irrevocable Beneficiary?</w:t>
        <w:br/>
        <w:t>x) A beneficiary designated by the insurer</w:t>
        <w:br/>
        <w:t>A beneficiary that cannot be changed</w:t>
        <w:br/>
        <w:t>without their consent</w:t>
        <w:br/>
        <w:t>v)</w:t>
        <w:br/>
        <w:t>%) A secondary beneficiary</w:t>
        <w:br/>
        <w:t>x)</w:t>
        <w:br/>
        <w:t>A beneficiary that can be changed at any</w:t>
        <w:br/>
        <w:t>time</w:t>
        <w:br/>
        <w:t>és An irrevocable beneficiary designation means</w:t>
        <w:br/>
        <w:t>that the beneficiary's consent is required to make any</w:t>
        <w:br/>
        <w:t>changes, offering them a guaranteed benefit. This</w:t>
        <w:br/>
        <w:t>contrasts with a revocable beneficiary, who can be</w:t>
        <w:br/>
        <w:t>changed without their permission, a secondar</w:t>
        <w:br/>
        <w:t>&gt;|</w:t>
        <w:br/>
        <w:t>&amp; a ..rancelicense.myabsorb.com (</w:t>
        <w:br/>
        <w:t>&lt; &gt; + (21)</w:t>
      </w:r>
    </w:p>
    <w:p>
      <w:pPr>
        <w:pStyle w:val="Heading1"/>
      </w:pPr>
      <w:r>
        <w:t>Question 52</w:t>
      </w:r>
    </w:p>
    <w:p>
      <w:r>
        <w:t>The option allows the insurance</w:t>
        <w:br/>
        <w:t>company to hold the death proceeds</w:t>
        <w:br/>
        <w:t>and pay only the interest earned to the</w:t>
        <w:br/>
        <w:t>beneficiary.</w:t>
        <w:br/>
        <w:t>Lump Sum</w:t>
        <w:br/>
        <w:t>Fixed Period</w:t>
      </w:r>
    </w:p>
    <w:p>
      <w:pPr>
        <w:pStyle w:val="ListBullet"/>
      </w:pPr>
      <w:r>
        <w:rPr>
          <w:b/>
        </w:rPr>
        <w:t>✅ [CORRECT] Interest Only Fixed Amount</w:t>
      </w:r>
    </w:p>
    <w:p>
      <w:r>
        <w:t>Explanation: and pay only the interest earned to the</w:t>
        <w:br/>
        <w:t>beneficiary.</w:t>
        <w:br/>
        <w:t>Lump Sum</w:t>
        <w:br/>
        <w:t>Fixed Period</w:t>
        <w:br/>
        <w:t>g Interest Only</w:t>
        <w:br/>
        <w:t>Fixed Amount</w:t>
        <w:br/>
        <w:t>Proceed =&gt;</w:t>
        <w:br/>
        <w:t>és The Interest Only option involves the insurance</w:t>
        <w:br/>
        <w:t>company holding the entire death benefit and paying</w:t>
        <w:br/>
        <w:t>out only the interest earned on this amount to the</w:t>
        <w:br/>
        <w:t>&gt;|</w:t>
      </w:r>
    </w:p>
    <w:p>
      <w:pPr>
        <w:pStyle w:val="Heading1"/>
      </w:pPr>
      <w:r>
        <w:t>Question 53</w:t>
      </w:r>
    </w:p>
    <w:p>
      <w:r>
        <w:t>Sarah is terminally ill and wants to</w:t>
        <w:br/>
        <w:t>access her life insurance benefits to</w:t>
        <w:br/>
        <w:t>cover her medical expenses. Which</w:t>
      </w:r>
    </w:p>
    <w:p>
      <w:pPr>
        <w:pStyle w:val="ListBullet"/>
      </w:pPr>
      <w:r>
        <w:t>Question 3 Select the appropriate response Sarah is terminally ill and wants to access her life insurance benefits to cover her medical expenses. Which option allows her to do this?</w:t>
      </w:r>
    </w:p>
    <w:p>
      <w:pPr>
        <w:pStyle w:val="ListBullet"/>
      </w:pPr>
      <w:r>
        <w:rPr>
          <w:b/>
        </w:rPr>
        <w:t>✅ [CORRECT] Accelerated Benefit Rider Interest Only Option Fixed Period Option Lump Sum Option</w:t>
      </w:r>
    </w:p>
    <w:p>
      <w:pPr>
        <w:pStyle w:val="ListBullet"/>
      </w:pPr>
      <w:r>
        <w:t>llness necessitates early access to life insurance &gt;| % 4a ..rancelicense.myabsorb.com (© &lt; + (21)</w:t>
      </w:r>
    </w:p>
    <w:p>
      <w:r>
        <w:t>Explanation: terminally ill and wants to</w:t>
        <w:br/>
        <w:t>access her life insurance benefits to</w:t>
        <w:br/>
        <w:t>cover her medical expenses. Which</w:t>
        <w:br/>
        <w:t>option allows her to do this?</w:t>
        <w:br/>
        <w:t>g Accelerated Benefit Rider</w:t>
        <w:br/>
        <w:t>Interest Only Option</w:t>
        <w:br/>
        <w:t>Fixed Period Option</w:t>
        <w:br/>
        <w:t>Lump Sum Option</w:t>
        <w:br/>
        <w:t>Proceed =&gt;</w:t>
        <w:br/>
        <w:t>ds The Accelerated Benefit Rider is specifically</w:t>
        <w:br/>
        <w:t>designed for situations like Sarah's, where a terminal</w:t>
        <w:br/>
        <w:t>illness necessitates early access to life insurance</w:t>
        <w:br/>
        <w:t>&gt;|</w:t>
      </w:r>
    </w:p>
    <w:p>
      <w:pPr>
        <w:pStyle w:val="Heading1"/>
      </w:pPr>
      <w:r>
        <w:t>Question 54</w:t>
      </w:r>
    </w:p>
    <w:p>
      <w:r>
        <w:t>The clause prevents creditors</w:t>
        <w:br/>
        <w:t>from obtaining policy proceeds upon</w:t>
        <w:br/>
        <w:t>the insured's death.</w:t>
      </w:r>
    </w:p>
    <w:p>
      <w:pPr>
        <w:pStyle w:val="ListBullet"/>
      </w:pPr>
      <w:r>
        <w:rPr>
          <w:b/>
        </w:rPr>
        <w:t>✅ [CORRECT] Irrevocable Beneficiary</w:t>
      </w:r>
    </w:p>
    <w:p>
      <w:pPr>
        <w:pStyle w:val="ListBullet"/>
      </w:pPr>
      <w:r>
        <w:t>Facility of Payment</w:t>
      </w:r>
    </w:p>
    <w:p>
      <w:pPr>
        <w:pStyle w:val="ListBullet"/>
      </w:pPr>
      <w:r>
        <w:t>Spendthrift</w:t>
      </w:r>
    </w:p>
    <w:p>
      <w:pPr>
        <w:pStyle w:val="ListBullet"/>
      </w:pPr>
      <w:r>
        <w:t>Common Disaster</w:t>
      </w:r>
    </w:p>
    <w:p>
      <w:r>
        <w:t>Explanation: upon</w:t>
        <w:br/>
        <w:t>the insured's death.</w:t>
        <w:br/>
        <w:t>x) Irrevocable Beneficiary</w:t>
        <w:br/>
        <w:t>x) Facility of Payment</w:t>
        <w:br/>
        <w:t>g Spendthrift</w:t>
        <w:br/>
        <w:t>x) Common Disaster</w:t>
        <w:br/>
        <w:t>Proceed =</w:t>
        <w:br/>
        <w:t>ds The Spendthrift Clause is specifically designed</w:t>
        <w:br/>
        <w:t>to protect life insurance proceeds from being claimed</w:t>
        <w:br/>
        <w:t>by creditors after the insured’s death. This protection</w:t>
        <w:br/>
        <w:t>ensures that the funds reach the intended</w:t>
        <w:br/>
        <w:t>&gt;|</w:t>
        <w:br/>
        <w:t>&amp; a ..rancelicense.myabsorb.com (</w:t>
        <w:br/>
        <w:t>&lt; &gt; + (21)</w:t>
      </w:r>
    </w:p>
    <w:p>
      <w:pPr>
        <w:pStyle w:val="Heading1"/>
      </w:pPr>
      <w:r>
        <w:t>Question 55</w:t>
      </w:r>
    </w:p>
    <w:p>
      <w:r>
        <w:t>What is a Life Settlement?</w:t>
      </w:r>
    </w:p>
    <w:p>
      <w:pPr>
        <w:pStyle w:val="ListBullet"/>
      </w:pPr>
      <w:r>
        <w:t>The purchase of additional coverage The transfer of a policy to a family member</w:t>
      </w:r>
    </w:p>
    <w:p>
      <w:pPr>
        <w:pStyle w:val="ListBullet"/>
      </w:pPr>
      <w:r>
        <w:rPr>
          <w:b/>
        </w:rPr>
        <w:t>✅ [CORRECT] The sale of a life insurance policy to a third party for more than its cash surrender value The conversion of a term policy to a whole life policy</w:t>
      </w:r>
    </w:p>
    <w:p>
      <w:pPr>
        <w:pStyle w:val="ListBullet"/>
      </w:pPr>
      <w:r>
        <w:t>nsurance policy by the policyholder to a third party for an amount that is greater than the cash surrender</w:t>
      </w:r>
    </w:p>
    <w:p>
      <w:pPr>
        <w:pStyle w:val="ListBullet"/>
      </w:pPr>
      <w:r>
        <w:t>alue but typically less than the death benefit. This provides an option for policyholders who no longer &gt;| &amp; a ..rancelicense.myabsorb.com (© &lt; &gt; + (21)</w:t>
      </w:r>
    </w:p>
    <w:p>
      <w:r>
        <w:t>Explanation: a Life Settlement?</w:t>
        <w:br/>
        <w:t>x) The purchase of additional coverage</w:t>
        <w:br/>
        <w:t>The transfer of a policy to a family member</w:t>
        <w:br/>
        <w:t>g The sale of a life insurance policy to a third</w:t>
        <w:br/>
        <w:t>party for more than its cash surrender value</w:t>
        <w:br/>
        <w:t>The conversion of a term policy to a whole</w:t>
        <w:br/>
        <w:t>life policy</w:t>
        <w:br/>
        <w:t>ds A Life Settlement involves the sale of a life</w:t>
        <w:br/>
        <w:t>insurance policy by the policyholder to a third party</w:t>
        <w:br/>
        <w:t>for an amount that is greater than the cash surrender</w:t>
        <w:br/>
        <w:t>value but typically less than the death benefit. This</w:t>
        <w:br/>
        <w:t>provides an option for policyholders who no longer</w:t>
        <w:br/>
        <w:t>&gt;|</w:t>
        <w:br/>
        <w:t>&amp; a ..rancelicense.myabsorb.com (</w:t>
        <w:br/>
        <w:t>&lt; &gt; + (21)</w:t>
      </w:r>
    </w:p>
    <w:p>
      <w:pPr>
        <w:pStyle w:val="Heading1"/>
      </w:pPr>
      <w:r>
        <w:t>Question 56</w:t>
      </w:r>
    </w:p>
    <w:p>
      <w:r>
        <w:t>What happens if a life insurance</w:t>
        <w:br/>
        <w:t>policy's cash value is surrendered?</w:t>
      </w:r>
    </w:p>
    <w:p>
      <w:pPr>
        <w:pStyle w:val="ListBullet"/>
      </w:pPr>
      <w:r>
        <w:t>7 34 ef Question 6 Select the appropriate response What happens if a life insurance policy's cash value is surrendered?</w:t>
      </w:r>
    </w:p>
    <w:p>
      <w:pPr>
        <w:pStyle w:val="ListBullet"/>
      </w:pPr>
      <w:r>
        <w:rPr>
          <w:b/>
        </w:rPr>
        <w:t>✅ [CORRECT] The entire amount is tax-free</w:t>
      </w:r>
    </w:p>
    <w:p>
      <w:pPr>
        <w:pStyle w:val="ListBullet"/>
      </w:pPr>
      <w:r>
        <w:t>It automatically reinvests</w:t>
      </w:r>
    </w:p>
    <w:p>
      <w:pPr>
        <w:pStyle w:val="ListBullet"/>
      </w:pPr>
      <w:r>
        <w:t>The portion that exceeds the premiums paid</w:t>
      </w:r>
    </w:p>
    <w:p>
      <w:pPr>
        <w:pStyle w:val="ListBullet"/>
      </w:pPr>
      <w:r>
        <w:t>s taxable %) It is considered a loan</w:t>
      </w:r>
    </w:p>
    <w:p>
      <w:r>
        <w:t>Explanation: surrendered?</w:t>
        <w:br/>
        <w:t>x) The entire amount is tax-free</w:t>
        <w:br/>
        <w:t>x) It automatically reinvests</w:t>
        <w:br/>
        <w:t>g The portion that exceeds the premiums paid</w:t>
        <w:br/>
        <w:t>is taxable</w:t>
        <w:br/>
        <w:t>%) It is considered a loan</w:t>
        <w:br/>
        <w:t>Proceed and</w:t>
        <w:br/>
        <w:t>ds When a life insurance policy's cash value is</w:t>
        <w:br/>
        <w:t>surrendered, the amount received that exceeds the</w:t>
        <w:br/>
        <w:t>premiums paid into the policy is taxable. This reflects</w:t>
        <w:br/>
        <w:t>the gain from the policy, which is considered taxable</w:t>
        <w:br/>
        <w:t>&gt;|</w:t>
        <w:br/>
        <w:t>&amp; a ..rancelicense.myabsorb.com (</w:t>
        <w:br/>
        <w:t>&lt; &gt; + (21)</w:t>
      </w:r>
    </w:p>
    <w:p>
      <w:pPr>
        <w:pStyle w:val="Heading1"/>
      </w:pPr>
      <w:r>
        <w:t>Question 57</w:t>
      </w:r>
    </w:p>
    <w:p>
      <w:r>
        <w:t>What is Earned Premium in life</w:t>
      </w:r>
    </w:p>
    <w:p>
      <w:pPr>
        <w:pStyle w:val="ListBullet"/>
      </w:pPr>
      <w:r>
        <w:t>2:35 ef Question 7 Select the appropriate response What is Earned Premium in life</w:t>
      </w:r>
    </w:p>
    <w:p>
      <w:pPr>
        <w:pStyle w:val="ListBullet"/>
      </w:pPr>
      <w:r>
        <w:rPr>
          <w:b/>
        </w:rPr>
        <w:t>✅ [CORRECT] nsurance?</w:t>
      </w:r>
    </w:p>
    <w:p>
      <w:pPr>
        <w:pStyle w:val="ListBullet"/>
      </w:pPr>
      <w:r>
        <w:t>Future premium payments</w:t>
      </w:r>
    </w:p>
    <w:p>
      <w:pPr>
        <w:pStyle w:val="ListBullet"/>
      </w:pPr>
      <w:r>
        <w:t>Premium for coverage already received</w:t>
      </w:r>
    </w:p>
    <w:p>
      <w:pPr>
        <w:pStyle w:val="ListBullet"/>
      </w:pPr>
      <w:r>
        <w:t>Total premium due</w:t>
      </w:r>
    </w:p>
    <w:p>
      <w:pPr>
        <w:pStyle w:val="ListBullet"/>
      </w:pPr>
      <w:r>
        <w:t>Refunded premium</w:t>
      </w:r>
    </w:p>
    <w:p>
      <w:r>
        <w:t>Explanation: Earned Premium in life</w:t>
        <w:br/>
        <w:t>insurance?</w:t>
        <w:br/>
        <w:t>x) Future premium payments</w:t>
        <w:br/>
        <w:t>g Premium for coverage already received</w:t>
        <w:br/>
        <w:t>x) Total premium due</w:t>
        <w:br/>
        <w:t>x) Refunded premium</w:t>
        <w:br/>
        <w:t>Proceed =</w:t>
        <w:br/>
        <w:t>és Earned Premium in life insurance refers to the</w:t>
        <w:br/>
        <w:t>premium paid for coverage that has already been</w:t>
        <w:br/>
        <w:t>provided. This contrasts with the total premium due,</w:t>
        <w:br/>
        <w:t>future premium payments, or refunded premiums,</w:t>
        <w:br/>
        <w:t>&gt;|</w:t>
        <w:br/>
        <w:t>&amp; a ..rancelicense.myabsorb.com (</w:t>
        <w:br/>
        <w:t>&lt; &gt; + (21)</w:t>
      </w:r>
    </w:p>
    <w:p>
      <w:pPr>
        <w:pStyle w:val="Heading1"/>
      </w:pPr>
      <w:r>
        <w:t>Question 58</w:t>
      </w:r>
    </w:p>
    <w:p>
      <w:r>
        <w:t>What is the implication of designating</w:t>
        <w:br/>
        <w:t>an Irrevocable Beneficiary?</w:t>
        <w:br/>
        <w:t>Temporary beneficiary status</w:t>
        <w:br/>
        <w:t>Flexibility in changing beneficiaries</w:t>
        <w:br/>
        <w:t>Permanent beneficiary designation without</w:t>
        <w:br/>
        <w:t>alteration unless consented</w:t>
      </w:r>
    </w:p>
    <w:p>
      <w:pPr>
        <w:pStyle w:val="ListBullet"/>
      </w:pPr>
      <w:r>
        <w:t>Question 8 Select the appropriate response What is the implication of designating an Irrevocable Beneficiary? Temporary beneficiary status Flexibility in changing beneficiaries Permanent beneficiary designation without alteration unless consented</w:t>
      </w:r>
    </w:p>
    <w:p>
      <w:pPr>
        <w:pStyle w:val="ListBullet"/>
      </w:pPr>
      <w:r>
        <w:t>Vv)</w:t>
      </w:r>
    </w:p>
    <w:p>
      <w:r>
        <w:t>Explanation: the implication of designating</w:t>
        <w:br/>
        <w:t>an Irrevocable Beneficiary?</w:t>
        <w:br/>
        <w:t>Temporary beneficiary status</w:t>
        <w:br/>
        <w:t>Flexibility in changing beneficiaries</w:t>
        <w:br/>
        <w:t>Permanent beneficiary designation without</w:t>
        <w:br/>
        <w:t>alteration unless consented</w:t>
        <w:br/>
        <w:t>x)</w:t>
        <w:br/>
        <w:t>x)</w:t>
        <w:br/>
        <w:t>Vv)</w:t>
        <w:br/>
        <w:t>x)</w:t>
        <w:br/>
        <w:t>Proceed —_</w:t>
        <w:br/>
        <w:t>Automatic beneficiary updates</w:t>
        <w:br/>
        <w:t>és Designating an Irrevocable Beneficiary implies a</w:t>
        <w:br/>
        <w:t>permanent beneficiary designation that cannot be</w:t>
        <w:br/>
        <w:t>altered without the beneficiary's consent. This</w:t>
        <w:br/>
        <w:t>&gt;|</w:t>
        <w:br/>
        <w:t>&amp; a ..rancelicense.myabsorb.com (</w:t>
        <w:br/>
        <w:t>&lt; &gt; + (21)</w:t>
      </w:r>
    </w:p>
    <w:p>
      <w:pPr>
        <w:pStyle w:val="Heading1"/>
      </w:pPr>
      <w:r>
        <w:t>Question 59</w:t>
      </w:r>
    </w:p>
    <w:p>
      <w:r>
        <w:t>Who is the person or entity designated</w:t>
        <w:br/>
        <w:t>to receive the death proceeds of a life</w:t>
      </w:r>
    </w:p>
    <w:p>
      <w:pPr>
        <w:pStyle w:val="ListBullet"/>
      </w:pPr>
      <w:r>
        <w:t>2:36 a Question 9 Select the appropriate response Who is the person or entity designated to receive the death proceeds of a life</w:t>
      </w:r>
    </w:p>
    <w:p>
      <w:pPr>
        <w:pStyle w:val="ListBullet"/>
      </w:pPr>
      <w:r>
        <w:rPr>
          <w:b/>
        </w:rPr>
        <w:t>✅ [CORRECT] nsurance policy?</w:t>
      </w:r>
    </w:p>
    <w:p>
      <w:pPr>
        <w:pStyle w:val="ListBullet"/>
      </w:pPr>
      <w:r>
        <w:t>Insurer</w:t>
      </w:r>
    </w:p>
    <w:p>
      <w:pPr>
        <w:pStyle w:val="ListBullet"/>
      </w:pPr>
      <w:r>
        <w:t>Beneficiary</w:t>
      </w:r>
    </w:p>
    <w:p>
      <w:pPr>
        <w:pStyle w:val="ListBullet"/>
      </w:pPr>
      <w:r>
        <w:t>Policyowner</w:t>
      </w:r>
    </w:p>
    <w:p>
      <w:pPr>
        <w:pStyle w:val="ListBullet"/>
      </w:pPr>
      <w:r>
        <w:t>Underwriter</w:t>
      </w:r>
    </w:p>
    <w:p>
      <w:pPr>
        <w:pStyle w:val="ListBullet"/>
      </w:pPr>
      <w:r>
        <w:t>nsurer, who provides the coverage; the policyowner, &gt;| &amp; a ..rancelicense.myabsorb.com (© &lt; &gt; + (21)</w:t>
      </w:r>
    </w:p>
    <w:p>
      <w:r>
        <w:t>Explanation: the person or entity designated</w:t>
        <w:br/>
        <w:t>to receive the death proceeds of a life</w:t>
        <w:br/>
        <w:t>insurance policy?</w:t>
        <w:br/>
        <w:t>x) Insurer</w:t>
        <w:br/>
        <w:t>g Beneficiary</w:t>
        <w:br/>
        <w:t>x) Policyowner</w:t>
        <w:br/>
        <w:t>x) Underwriter</w:t>
        <w:br/>
        <w:t>Proceed =</w:t>
        <w:br/>
        <w:t>és The beneficiary is the designated person or</w:t>
        <w:br/>
        <w:t>entity intended to receive the death proceeds upon</w:t>
        <w:br/>
        <w:t>the insured’s passing. This is a distinct role from the</w:t>
        <w:br/>
        <w:t>insurer, who provides the coverage; the policyowner,</w:t>
        <w:br/>
        <w:t>&gt;|</w:t>
        <w:br/>
        <w:t>&amp; a ..rancelicense.myabsorb.com (</w:t>
        <w:br/>
        <w:t>&lt; &gt; + (21)</w:t>
      </w:r>
    </w:p>
    <w:p>
      <w:pPr>
        <w:pStyle w:val="Heading1"/>
      </w:pPr>
      <w:r>
        <w:t>Question 60</w:t>
      </w:r>
    </w:p>
    <w:p>
      <w:r>
        <w:t>Which term refers to the frequency</w:t>
        <w:br/>
        <w:t>with which a policyowner elects to pay</w:t>
        <w:br/>
        <w:t>premiums?</w:t>
      </w:r>
    </w:p>
    <w:p>
      <w:pPr>
        <w:pStyle w:val="ListBullet"/>
      </w:pPr>
      <w:r>
        <w:t>2:36 ' Question 10 Select the appropriate response Which term refers to the frequency with which a policyowner elects to pay premiums?</w:t>
      </w:r>
    </w:p>
    <w:p>
      <w:pPr>
        <w:pStyle w:val="ListBullet"/>
      </w:pPr>
      <w:r>
        <w:t>Premium Calculation</w:t>
      </w:r>
    </w:p>
    <w:p>
      <w:pPr>
        <w:pStyle w:val="ListBullet"/>
      </w:pPr>
      <w:r>
        <w:t>Expense Factor</w:t>
      </w:r>
    </w:p>
    <w:p>
      <w:pPr>
        <w:pStyle w:val="ListBullet"/>
      </w:pPr>
      <w:r>
        <w:t>Cash Value</w:t>
      </w:r>
    </w:p>
    <w:p>
      <w:pPr>
        <w:pStyle w:val="ListBullet"/>
      </w:pPr>
      <w:r>
        <w:rPr>
          <w:b/>
        </w:rPr>
        <w:t>✅ [CORRECT] Premium Mode</w:t>
      </w:r>
    </w:p>
    <w:p>
      <w:r>
        <w:t>Explanation: Premium Mode refers to the frequency at which</w:t>
        <w:br/>
        <w:t>a policyowner opts to pay premiums, such as</w:t>
        <w:br/>
        <w:t>monthly, quarterly, semiannually, or annually. This</w:t>
        <w:br/>
        <w:t>term is specifically about the timing of payments,</w:t>
        <w:br/>
        <w:t>&gt;|</w:t>
        <w:br/>
        <w:t>&amp; a ..rancelicense.myabsorb.com (</w:t>
        <w:br/>
        <w:t>&lt; &gt; + (21)</w:t>
      </w:r>
    </w:p>
    <w:p>
      <w:pPr>
        <w:pStyle w:val="Heading1"/>
      </w:pPr>
      <w:r>
        <w:t>Question 61</w:t>
      </w:r>
    </w:p>
    <w:p>
      <w:r>
        <w:t>The option provides the</w:t>
        <w:br/>
        <w:t>beneficiary with an income that they</w:t>
        <w:br/>
        <w:t>cannot outlive.</w:t>
      </w:r>
    </w:p>
    <w:p>
      <w:pPr>
        <w:pStyle w:val="ListBullet"/>
      </w:pPr>
      <w:r>
        <w:t>Interest Only</w:t>
      </w:r>
    </w:p>
    <w:p>
      <w:pPr>
        <w:pStyle w:val="ListBullet"/>
      </w:pPr>
      <w:r>
        <w:t>Fixed Period</w:t>
      </w:r>
    </w:p>
    <w:p>
      <w:pPr>
        <w:pStyle w:val="ListBullet"/>
      </w:pPr>
      <w:r>
        <w:rPr>
          <w:b/>
        </w:rPr>
        <w:t>✅ [CORRECT] Life Income</w:t>
      </w:r>
    </w:p>
    <w:p>
      <w:pPr>
        <w:pStyle w:val="ListBullet"/>
      </w:pPr>
      <w:r>
        <w:t>Lump Sum</w:t>
      </w:r>
    </w:p>
    <w:p>
      <w:r>
        <w:t>Explanation: The Life Income option ensures that</w:t>
        <w:br/>
        <w:t>beneficiaries receive a regular income for the</w:t>
        <w:br/>
        <w:t>remainder of their lives, regardless of how long they</w:t>
        <w:br/>
        <w:t>live. This provides a steady and reliable financial</w:t>
        <w:br/>
        <w:t>&gt;|</w:t>
        <w:br/>
        <w:t>&amp; a ..rancelicense.myabsorb.com (</w:t>
        <w:br/>
        <w:t>&lt; &gt; + (21)</w:t>
      </w:r>
    </w:p>
    <w:p>
      <w:pPr>
        <w:pStyle w:val="Heading1"/>
      </w:pPr>
      <w:r>
        <w:t>Question 62</w:t>
      </w:r>
    </w:p>
    <w:p>
      <w:r>
        <w:t>What is the Cash Value in a life</w:t>
      </w:r>
    </w:p>
    <w:p>
      <w:pPr>
        <w:pStyle w:val="ListBullet"/>
      </w:pPr>
      <w:r>
        <w:rPr>
          <w:b/>
        </w:rPr>
        <w:t>✅ [CORRECT] nsurance policy?</w:t>
      </w:r>
    </w:p>
    <w:p>
      <w:pPr>
        <w:pStyle w:val="ListBullet"/>
      </w:pPr>
      <w:r>
        <w:t>e The initial premium paid by the policyowner The equity or savings element of whole life</w:t>
      </w:r>
    </w:p>
    <w:p>
      <w:pPr>
        <w:pStyle w:val="ListBullet"/>
      </w:pPr>
      <w:r>
        <w:t>nsurance policies The amount paid to the beneficiary The face value of the policy</w:t>
      </w:r>
    </w:p>
    <w:p>
      <w:pPr>
        <w:pStyle w:val="ListBullet"/>
      </w:pPr>
      <w:r>
        <w:t>n whole life and other forms of permanent life</w:t>
      </w:r>
    </w:p>
    <w:p>
      <w:pPr>
        <w:pStyle w:val="ListBullet"/>
      </w:pPr>
      <w:r>
        <w:t>nsurance. This accumulated amount can be used for Ee ee ee ee ee ee ee ld A &gt;| &amp; a ..rancelicense.myabsorb.com (© &lt; &gt; + (21)</w:t>
      </w:r>
    </w:p>
    <w:p>
      <w:r>
        <w:t>Explanation: the Cash Value in a life</w:t>
        <w:br/>
        <w:t>insurance policy?</w:t>
        <w:br/>
        <w:t>x) e The initial premium paid by the policyowner</w:t>
        <w:br/>
        <w:t>The equity or savings element of whole life</w:t>
        <w:br/>
        <w:t>insurance policies</w:t>
        <w:br/>
        <w:t>The amount paid to the beneficiary</w:t>
        <w:br/>
        <w:t>The face value of the policy</w:t>
        <w:br/>
        <w:t>Proceed —</w:t>
        <w:br/>
        <w:t>% Cash Value in a life insurance policy refers to the</w:t>
        <w:br/>
        <w:t>equity or savings component that builds up over time</w:t>
        <w:br/>
        <w:t>in whole life and other forms of permanent life</w:t>
        <w:br/>
        <w:t>insurance. This accumulated amount can be used for</w:t>
        <w:br/>
        <w:t>Ee ee ee ee ee ee ee</w:t>
        <w:br/>
        <w:t>ld A &gt;|</w:t>
        <w:br/>
        <w:t>&amp; a ..rancelicense.myabsorb.com (</w:t>
        <w:br/>
        <w:t>&lt; &gt; + (21)</w:t>
      </w:r>
    </w:p>
    <w:p>
      <w:pPr>
        <w:pStyle w:val="Heading1"/>
      </w:pPr>
      <w:r>
        <w:t>Question 63</w:t>
      </w:r>
    </w:p>
    <w:p>
      <w:r>
        <w:t>What is the tax implication for death</w:t>
        <w:br/>
        <w:t>benefit installments in life insurance?</w:t>
        <w:br/>
        <w:t>Entire amount is taxable</w:t>
      </w:r>
    </w:p>
    <w:p>
      <w:r>
        <w:t>Explanation: the tax implication for death</w:t>
        <w:br/>
        <w:t>benefit installments in life insurance?</w:t>
        <w:br/>
        <w:t>Entire amount is taxable</w:t>
        <w:br/>
        <w:t>% For death benefit installments in life insurance,</w:t>
        <w:br/>
        <w:t>the interest component of the payments is taxable.</w:t>
        <w:br/>
        <w:t>While the principal amount of the death benefit</w:t>
        <w:br/>
        <w:t>remains tax-free, any interest earned on installment</w:t>
        <w:br/>
        <w:t>payments is subject to taxation, distinguishing it from</w:t>
        <w:br/>
        <w:t>options where the entire amount is tax-free, the</w:t>
        <w:br/>
        <w:t>LP arincinal ic tavad ar tha antira amount ic tavahiaq |</w:t>
        <w:br/>
        <w:t>I&lt; A &gt;|</w:t>
        <w:br/>
        <w:t>&amp; a ..rancelicense.myabsorb.com (</w:t>
        <w:br/>
        <w:t>&lt; &gt; + (21)</w:t>
        <w:br/>
        <w:t>--- Folder 2 ---</w:t>
      </w:r>
    </w:p>
    <w:p>
      <w:pPr>
        <w:pStyle w:val="Heading1"/>
      </w:pPr>
      <w:r>
        <w:t>Question 64</w:t>
      </w:r>
    </w:p>
    <w:p>
      <w:r>
        <w:t>The Human Life Value Approach</w:t>
        <w:br/>
        <w:t>estimates the capitalized value of an</w:t>
      </w:r>
    </w:p>
    <w:p>
      <w:pPr>
        <w:pStyle w:val="ListBullet"/>
      </w:pPr>
      <w:r>
        <w:t>Question 1 Select the appropriate response The Human Life Value Approach estimates the capitalized value of an</w:t>
      </w:r>
    </w:p>
    <w:p>
      <w:pPr>
        <w:pStyle w:val="ListBullet"/>
      </w:pPr>
      <w:r>
        <w:rPr>
          <w:b/>
        </w:rPr>
        <w:t>✅ [CORRECT] ndividual's future net</w:t>
      </w:r>
    </w:p>
    <w:p>
      <w:pPr>
        <w:pStyle w:val="ListBullet"/>
      </w:pPr>
      <w:r>
        <w:t>Earnings</w:t>
      </w:r>
    </w:p>
    <w:p>
      <w:pPr>
        <w:pStyle w:val="ListBullet"/>
      </w:pPr>
      <w:r>
        <w:t>Expenses</w:t>
      </w:r>
    </w:p>
    <w:p>
      <w:pPr>
        <w:pStyle w:val="ListBullet"/>
      </w:pPr>
      <w:r>
        <w:t>Assets</w:t>
      </w:r>
    </w:p>
    <w:p>
      <w:pPr>
        <w:pStyle w:val="ListBullet"/>
      </w:pPr>
      <w:r>
        <w:t>Debts</w:t>
      </w:r>
    </w:p>
    <w:p>
      <w:r>
        <w:t>Explanation: The Human Life Value Approach estimates the</w:t>
        <w:br/>
        <w:t>capitalized value of an individual's future net</w:t>
        <w:br/>
        <w:t>earnings. This method calculates the economic value</w:t>
        <w:br/>
        <w:t>of an individual by projecting their future income and</w:t>
        <w:br/>
        <w:t>&amp; a ..rancelicense.myabsorb.com (</w:t>
        <w:br/>
        <w:t>&lt; &gt; + (21)</w:t>
      </w:r>
    </w:p>
    <w:p>
      <w:pPr>
        <w:pStyle w:val="Heading1"/>
      </w:pPr>
      <w:r>
        <w:t>Question 65</w:t>
      </w:r>
    </w:p>
    <w:p>
      <w:r>
        <w:t>An Executive Bonus Plan provides a</w:t>
        <w:br/>
        <w:t>compensation bonus to an employee,</w:t>
        <w:br/>
        <w:t>who uses it to pay on a life</w:t>
      </w:r>
    </w:p>
    <w:p>
      <w:pPr>
        <w:pStyle w:val="ListBullet"/>
      </w:pPr>
      <w:r>
        <w:t>Question 2 Select the appropriate response An Executive Bonus Plan provides a compensation bonus to an employee, who uses it to pay on a life</w:t>
      </w:r>
    </w:p>
    <w:p>
      <w:pPr>
        <w:pStyle w:val="ListBullet"/>
      </w:pPr>
      <w:r>
        <w:t>nsurance policy. Claims</w:t>
      </w:r>
    </w:p>
    <w:p>
      <w:pPr>
        <w:pStyle w:val="ListBullet"/>
      </w:pPr>
      <w:r>
        <w:rPr>
          <w:b/>
        </w:rPr>
        <w:t>✅ [CORRECT] Premiums Dividends Loans</w:t>
      </w:r>
    </w:p>
    <w:p>
      <w:r>
        <w:t>Explanation: Loans</w:t>
        <w:br/>
        <w:t>Proceed =&gt;</w:t>
        <w:br/>
        <w:t>ds An Executive Bonus Plan provides a</w:t>
        <w:br/>
        <w:t>compensation bonus to an employee, who uses it to</w:t>
        <w:br/>
        <w:t>pay premiums on a life insurance policy. This bonus</w:t>
      </w:r>
    </w:p>
    <w:p>
      <w:pPr>
        <w:pStyle w:val="Heading1"/>
      </w:pPr>
      <w:r>
        <w:t>Question 66</w:t>
      </w:r>
    </w:p>
    <w:p>
      <w:r>
        <w:t>Key employee insurance helps to</w:t>
        <w:br/>
        <w:t>mitigate the financial impact of the</w:t>
        <w:br/>
        <w:t>death of a key employee by providing</w:t>
      </w:r>
    </w:p>
    <w:p>
      <w:pPr>
        <w:pStyle w:val="ListBullet"/>
      </w:pPr>
      <w:r>
        <w:t>2:43 : Question 3 Select the appropriate response Key employee insurance helps to mitigate the financial impact of the death of a key employee by providing</w:t>
      </w:r>
    </w:p>
    <w:p>
      <w:pPr>
        <w:pStyle w:val="ListBullet"/>
      </w:pPr>
      <w:r>
        <w:rPr>
          <w:b/>
        </w:rPr>
        <w:t>✅ [CORRECT] Financial stability Deferred bonuses Salary continuation Lower premiums</w:t>
      </w:r>
    </w:p>
    <w:p>
      <w:r>
        <w:t>Explanation: Key employee insurance helps to mitigate the</w:t>
        <w:br/>
        <w:t>financial impact of the death of a key employee by</w:t>
        <w:br/>
        <w:t>providing financial stability. The proceeds from the</w:t>
        <w:br/>
        <w:t>% a ..rancelicense.myabsorb.com</w:t>
        <w:br/>
        <w:t>6</w:t>
      </w:r>
    </w:p>
    <w:p>
      <w:pPr>
        <w:pStyle w:val="Heading1"/>
      </w:pPr>
      <w:r>
        <w:t>Question 67</w:t>
      </w:r>
    </w:p>
    <w:p>
      <w:r>
        <w:t>The Human Life Value Approach</w:t>
        <w:br/>
        <w:t>primarily calculates the economic</w:t>
      </w:r>
    </w:p>
    <w:p>
      <w:pPr>
        <w:pStyle w:val="ListBullet"/>
      </w:pPr>
      <w:r>
        <w:t>Question 4 Select the appropriate response The Human Life Value Approach primarily calculates the economic</w:t>
      </w:r>
    </w:p>
    <w:p>
      <w:pPr>
        <w:pStyle w:val="ListBullet"/>
      </w:pPr>
      <w:r>
        <w:t>alue of which of the following?</w:t>
      </w:r>
    </w:p>
    <w:p>
      <w:pPr>
        <w:pStyle w:val="ListBullet"/>
      </w:pPr>
      <w:r>
        <w:t>Insurance premiums</w:t>
      </w:r>
    </w:p>
    <w:p>
      <w:pPr>
        <w:pStyle w:val="ListBullet"/>
      </w:pPr>
      <w:r>
        <w:t>Current assets</w:t>
      </w:r>
    </w:p>
    <w:p>
      <w:pPr>
        <w:pStyle w:val="ListBullet"/>
      </w:pPr>
      <w:r>
        <w:rPr>
          <w:b/>
        </w:rPr>
        <w:t>✅ [CORRECT] Future earnings and contributions</w:t>
      </w:r>
    </w:p>
    <w:p>
      <w:pPr>
        <w:pStyle w:val="ListBullet"/>
      </w:pPr>
      <w:r>
        <w:t>Future expenses</w:t>
      </w:r>
    </w:p>
    <w:p>
      <w:r>
        <w:t>Explanation: The Human Life Value Approach primarily</w:t>
        <w:br/>
        <w:t>calculates the economic value of future earnings and</w:t>
        <w:br/>
        <w:t>contributions. This method estimates the income that</w:t>
        <w:br/>
        <w:t>would be lost if the insured were to pass away,</w:t>
        <w:br/>
        <w:t>&amp; a ..rancelicense.myabsorb.com (</w:t>
        <w:br/>
        <w:t>&lt; &gt; + (21)</w:t>
      </w:r>
    </w:p>
    <w:p>
      <w:pPr>
        <w:pStyle w:val="Heading1"/>
      </w:pPr>
      <w:r>
        <w:t>Question 68</w:t>
      </w:r>
    </w:p>
    <w:p>
      <w:r>
        <w:t>What is the primary purpose of key</w:t>
        <w:br/>
        <w:t>employee insurance?</w:t>
      </w:r>
    </w:p>
    <w:p>
      <w:pPr>
        <w:pStyle w:val="ListBullet"/>
      </w:pPr>
      <w:r>
        <w:t>2:430 : Question 5 Select the appropriate response What is the primary purpose of key employee insurance?</w:t>
      </w:r>
    </w:p>
    <w:p>
      <w:pPr>
        <w:pStyle w:val="ListBullet"/>
      </w:pPr>
      <w:r>
        <w:rPr>
          <w:b/>
        </w:rPr>
        <w:t>✅ [CORRECT] Enhancing executive bonuses</w:t>
      </w:r>
    </w:p>
    <w:p>
      <w:pPr>
        <w:pStyle w:val="ListBullet"/>
      </w:pPr>
      <w:r>
        <w:t>ffering deferred compensation Providing financial stability in the event of a</w:t>
      </w:r>
    </w:p>
    <w:p>
      <w:pPr>
        <w:pStyle w:val="ListBullet"/>
      </w:pPr>
      <w:r>
        <w:t>Funding a buy-sell agreement key employee's death</w:t>
      </w:r>
    </w:p>
    <w:p>
      <w:pPr>
        <w:pStyle w:val="ListBullet"/>
      </w:pPr>
      <w:r>
        <w:t>s providing financial stability in the event of a key employee's death. This insurance helps the company cope with the financial impact of losing a key &amp; a ..rancelicense.myabsorb.com (© &lt; &gt; + (21)</w:t>
      </w:r>
    </w:p>
    <w:p>
      <w:r>
        <w:t>Explanation: the primary purpose of key</w:t>
        <w:br/>
        <w:t>employee insurance?</w:t>
        <w:br/>
        <w:t>x) Enhancing executive bonuses</w:t>
        <w:br/>
        <w:t>Offering deferred compensation</w:t>
        <w:br/>
        <w:t>Providing financial stability in the event of a</w:t>
        <w:br/>
        <w:t>x) Funding a buy-sell agreement</w:t>
        <w:br/>
        <w:t>key employee's death</w:t>
        <w:br/>
        <w:t>Proceed and</w:t>
        <w:br/>
        <w:t>ds The primary purpose of key employee insurance</w:t>
        <w:br/>
        <w:t>is providing financial stability in the event of a key</w:t>
        <w:br/>
        <w:t>employee's death. This insurance helps the company</w:t>
        <w:br/>
        <w:t>cope with the financial impact of losing a key</w:t>
        <w:br/>
        <w:t>&amp; a ..rancelicense.myabsorb.com (</w:t>
        <w:br/>
        <w:t>&lt; &gt; + (21)</w:t>
      </w:r>
    </w:p>
    <w:p>
      <w:pPr>
        <w:pStyle w:val="Heading1"/>
      </w:pPr>
      <w:r>
        <w:t>Question 69</w:t>
      </w:r>
    </w:p>
    <w:p>
      <w:r>
        <w:t>A company needs to determine the life</w:t>
      </w:r>
    </w:p>
    <w:p>
      <w:pPr>
        <w:pStyle w:val="ListBullet"/>
      </w:pPr>
      <w:r>
        <w:t>nsurance amount to cover a key employee whose loss would significantly impact revenue. Which type of insurance is appropriate? @ «© Key Employee Life Insurance</w:t>
      </w:r>
    </w:p>
    <w:p>
      <w:pPr>
        <w:pStyle w:val="ListBullet"/>
      </w:pPr>
      <w:r>
        <w:rPr>
          <w:b/>
        </w:rPr>
        <w:t>✅ [CORRECT] Executive Bonus Plan</w:t>
      </w:r>
    </w:p>
    <w:p>
      <w:pPr>
        <w:pStyle w:val="ListBullet"/>
      </w:pPr>
      <w:r>
        <w:t>] Deferred Compensation Plan</w:t>
      </w:r>
    </w:p>
    <w:p>
      <w:pPr>
        <w:pStyle w:val="ListBullet"/>
      </w:pPr>
      <w:r>
        <w:t>Buy-Sell Agreement</w:t>
      </w:r>
    </w:p>
    <w:p>
      <w:r>
        <w:t>Explanation: to determine the life</w:t>
        <w:br/>
        <w:t>insurance amount to cover a key</w:t>
        <w:br/>
        <w:t>employee whose loss would</w:t>
        <w:br/>
        <w:t>significantly impact revenue. Which</w:t>
        <w:br/>
        <w:t>type of insurance is appropriate?</w:t>
        <w:br/>
        <w:t>@ « Key Employee Life Insurance</w:t>
        <w:br/>
        <w:t>x) Executive Bonus Plan</w:t>
        <w:br/>
        <w:t>x] Deferred Compensation Plan</w:t>
        <w:br/>
        <w:t>x) Buy-Sell Agreement</w:t>
        <w:br/>
        <w:t>Proceed =&gt;</w:t>
        <w:br/>
        <w:t>ds Key Employee Life Insurance is appropriate for</w:t>
        <w:br/>
        <w:t>covering a key employee whose loss would</w:t>
        <w:br/>
        <w:t>A</w:t>
        <w:br/>
        <w:t>&amp; a ..rancelicense.myabsorb.com (</w:t>
        <w:br/>
        <w:t>&lt; &gt; + (21)</w:t>
      </w:r>
    </w:p>
    <w:p>
      <w:pPr>
        <w:pStyle w:val="Heading1"/>
      </w:pPr>
      <w:r>
        <w:t>Question 70</w:t>
      </w:r>
    </w:p>
    <w:p>
      <w:r>
        <w:t>The is a method for</w:t>
        <w:br/>
        <w:t>determining life insurance coverage by</w:t>
        <w:br/>
        <w:t>analyzing a family's or business's</w:t>
        <w:br/>
        <w:t>needs and objectives in the event of</w:t>
        <w:br/>
        <w:t>the insured's death, disability, or</w:t>
        <w:br/>
        <w:t>retirement.</w:t>
        <w:br/>
        <w:t>Human Life Value</w:t>
      </w:r>
    </w:p>
    <w:p>
      <w:r>
        <w:t>Explanation: a method for</w:t>
        <w:br/>
        <w:t>determining life insurance coverage by</w:t>
        <w:br/>
        <w:t>analyzing a family's or business's</w:t>
        <w:br/>
        <w:t>needs and objectives in the event of</w:t>
        <w:br/>
        <w:t>the insured's death, disability, or</w:t>
        <w:br/>
        <w:t>retirement.</w:t>
        <w:br/>
        <w:t>Human Life Value</w:t>
        <w:br/>
        <w:t>Proceed =</w:t>
        <w:br/>
        <w:t>A</w:t>
        <w:br/>
        <w:t>&amp; a ..rancelicense.myabsorb.com (</w:t>
        <w:br/>
        <w:t>&lt; &gt; + (21)</w:t>
      </w:r>
    </w:p>
    <w:p>
      <w:pPr>
        <w:pStyle w:val="Heading1"/>
      </w:pPr>
      <w:r>
        <w:t>Question 71</w:t>
      </w:r>
    </w:p>
    <w:p>
      <w:r>
        <w:t>How often should a life insurance plan</w:t>
        <w:br/>
        <w:t>be reviewed and adjusted?</w:t>
      </w:r>
    </w:p>
    <w:p>
      <w:pPr>
        <w:pStyle w:val="ListBullet"/>
      </w:pPr>
      <w:r>
        <w:t>Every five years</w:t>
      </w:r>
    </w:p>
    <w:p>
      <w:pPr>
        <w:pStyle w:val="ListBullet"/>
      </w:pPr>
      <w:r>
        <w:t>Never</w:t>
      </w:r>
    </w:p>
    <w:p>
      <w:pPr>
        <w:pStyle w:val="ListBullet"/>
      </w:pPr>
      <w:r>
        <w:rPr>
          <w:b/>
        </w:rPr>
        <w:t>✅ [CORRECT] Only when there's a major life event</w:t>
      </w:r>
    </w:p>
    <w:p>
      <w:pPr>
        <w:pStyle w:val="ListBullet"/>
      </w:pPr>
      <w:r>
        <w:t>Periodically</w:t>
      </w:r>
    </w:p>
    <w:p>
      <w:r>
        <w:t>Explanation: Alife insurance plan should be reviewed and</w:t>
        <w:br/>
        <w:t>adjusted periodically. Regular reviews ensure that</w:t>
        <w:br/>
        <w:t>the coverage remains adequate as circumstances</w:t>
        <w:br/>
        <w:t>change. This is more proactive than reviewing every</w:t>
        <w:br/>
        <w:t>five years, only when there's a major life event, or</w:t>
        <w:br/>
        <w:t>&amp; a ..rancelicense.myabsorb.com (</w:t>
        <w:br/>
        <w:t>&lt; &gt; + (21)</w:t>
      </w:r>
    </w:p>
    <w:p>
      <w:pPr>
        <w:pStyle w:val="Heading1"/>
      </w:pPr>
      <w:r>
        <w:t>Question 72</w:t>
      </w:r>
    </w:p>
    <w:p>
      <w:r>
        <w:t>Which approach does not account for</w:t>
      </w:r>
    </w:p>
    <w:p>
      <w:pPr>
        <w:pStyle w:val="ListBullet"/>
      </w:pPr>
      <w:r>
        <w:t>Question 9 Select the appropriate response Which approach does not account for</w:t>
      </w:r>
    </w:p>
    <w:p>
      <w:pPr>
        <w:pStyle w:val="ListBullet"/>
      </w:pPr>
      <w:r>
        <w:t>ndividuals who benefit financially from the insured's continued life?</w:t>
      </w:r>
    </w:p>
    <w:p>
      <w:pPr>
        <w:pStyle w:val="ListBullet"/>
      </w:pPr>
      <w:r>
        <w:t>Single Needs Method</w:t>
      </w:r>
    </w:p>
    <w:p>
      <w:pPr>
        <w:pStyle w:val="ListBullet"/>
      </w:pPr>
      <w:r>
        <w:rPr>
          <w:b/>
        </w:rPr>
        <w:t>✅ [CORRECT] Human Life Value Approach</w:t>
      </w:r>
    </w:p>
    <w:p>
      <w:pPr>
        <w:pStyle w:val="ListBullet"/>
      </w:pPr>
      <w:r>
        <w:t>Multiple Earnings Method</w:t>
      </w:r>
    </w:p>
    <w:p>
      <w:pPr>
        <w:pStyle w:val="ListBullet"/>
      </w:pPr>
      <w:r>
        <w:t>Needs Approach</w:t>
      </w:r>
    </w:p>
    <w:p>
      <w:r>
        <w:t>Explanation: Method</w:t>
        <w:br/>
        <w:t>g Human Life Value Approach</w:t>
        <w:br/>
        <w:t>x) Multiple Earnings Method</w:t>
        <w:br/>
        <w:t>x) Needs Approach</w:t>
        <w:br/>
        <w:t>Proceed =</w:t>
        <w:br/>
        <w:t>ds The Human Life Value Approach does not</w:t>
        <w:br/>
        <w:t>specifically account for individuals who benefit</w:t>
        <w:br/>
        <w:t>financially from the insured's continued life. It focuses</w:t>
        <w:br/>
        <w:t>on the economic value of the insured's future</w:t>
        <w:br/>
        <w:t>&amp; a ..rancelicense.myabsorb.com (</w:t>
        <w:br/>
        <w:t>&lt; &gt; + (21)</w:t>
      </w:r>
    </w:p>
    <w:p>
      <w:pPr>
        <w:pStyle w:val="Heading1"/>
      </w:pPr>
      <w:r>
        <w:t>Question 73</w:t>
      </w:r>
    </w:p>
    <w:p>
      <w:r>
        <w:t>What is the "blackout period" in the</w:t>
        <w:br/>
        <w:t>context of life insurance?</w:t>
      </w:r>
    </w:p>
    <w:p>
      <w:pPr>
        <w:pStyle w:val="ListBullet"/>
      </w:pPr>
      <w:r>
        <w:t>2:450 : Question 10 Select the appropriate response What is the "blackout period" in the context of life insurance?</w:t>
      </w:r>
    </w:p>
    <w:p>
      <w:pPr>
        <w:pStyle w:val="ListBullet"/>
      </w:pPr>
      <w:r>
        <w:rPr>
          <w:b/>
        </w:rPr>
        <w:t>✅ [CORRECT] The duration of policy underwriting</w:t>
      </w:r>
    </w:p>
    <w:p>
      <w:pPr>
        <w:pStyle w:val="ListBullet"/>
      </w:pPr>
      <w:r>
        <w:t>The period from the insured's death until the surviving spouse is eligible for retirement benefits</w:t>
      </w:r>
    </w:p>
    <w:p>
      <w:pPr>
        <w:pStyle w:val="ListBullet"/>
      </w:pPr>
      <w:r>
        <w:t>The time when no premiums are due %) The time before the policy becomes active</w:t>
      </w:r>
    </w:p>
    <w:p>
      <w:pPr>
        <w:pStyle w:val="ListBullet"/>
      </w:pPr>
      <w:r>
        <w:t>nsured's death until the surviving spouse is eligible for retirement benefits. During this time, Social &amp; a ..rancelicense.myabsorb.com (© &lt; &gt; + (21)</w:t>
      </w:r>
    </w:p>
    <w:p>
      <w:r>
        <w:t>Explanation: the "blackout period" in the</w:t>
        <w:br/>
        <w:t>context of life insurance?</w:t>
        <w:br/>
        <w:t>x) The duration of policy underwriting</w:t>
        <w:br/>
        <w:t>g The period from the insured's death until the</w:t>
        <w:br/>
        <w:t>surviving spouse is eligible for retirement</w:t>
        <w:br/>
        <w:t>benefits</w:t>
        <w:br/>
        <w:t>x) The time when no premiums are due</w:t>
        <w:br/>
        <w:t>%) The time before the policy becomes active</w:t>
        <w:br/>
        <w:t>Proceed —_</w:t>
        <w:br/>
        <w:t>ds = The blackout period refers to the period from the</w:t>
        <w:br/>
        <w:t>insured's death until the surviving spouse is eligible</w:t>
        <w:br/>
        <w:t>for retirement benefits. During this time, Social</w:t>
        <w:br/>
        <w:t>&amp; a ..rancelicense.myabsorb.com (</w:t>
        <w:br/>
        <w:t>&lt; &gt; + (21)</w:t>
      </w:r>
    </w:p>
    <w:p>
      <w:pPr>
        <w:pStyle w:val="Heading1"/>
      </w:pPr>
      <w:r>
        <w:t>Question 74</w:t>
      </w:r>
    </w:p>
    <w:p>
      <w:r>
        <w:t>Which of the following is a purpose of</w:t>
        <w:br/>
        <w:t>the Human Life Value Approach?</w:t>
      </w:r>
    </w:p>
    <w:p>
      <w:pPr>
        <w:pStyle w:val="ListBullet"/>
      </w:pPr>
      <w:r>
        <w:t>2:46 : Question 11 Select the appropriate response Which of the following is a purpose of the Human Life Value Approach?</w:t>
      </w:r>
    </w:p>
    <w:p>
      <w:pPr>
        <w:pStyle w:val="ListBullet"/>
      </w:pPr>
      <w:r>
        <w:t>Replacing lost income to protect dependents</w:t>
      </w:r>
    </w:p>
    <w:p>
      <w:pPr>
        <w:pStyle w:val="ListBullet"/>
      </w:pPr>
      <w:r>
        <w:rPr>
          <w:b/>
        </w:rPr>
        <w:t>✅ [CORRECT] Protecting the estate from taxes</w:t>
      </w:r>
    </w:p>
    <w:p>
      <w:pPr>
        <w:pStyle w:val="ListBullet"/>
      </w:pPr>
      <w:r>
        <w:t>Funding a buy-sell agreement Calculating postmortem costs</w:t>
      </w:r>
    </w:p>
    <w:p>
      <w:pPr>
        <w:pStyle w:val="ListBullet"/>
      </w:pPr>
      <w:r>
        <w:t>alue of the insured's future earnings to ensure that &amp; a ..rancelicense.myabsorb.com (© &lt; &gt; + (21)</w:t>
      </w:r>
    </w:p>
    <w:p>
      <w:r>
        <w:t>Explanation: a purpose of</w:t>
        <w:br/>
        <w:t>the Human Life Value Approach?</w:t>
        <w:br/>
        <w:t>iv) Replacing lost income to protect</w:t>
        <w:br/>
        <w:t>dependents</w:t>
        <w:br/>
        <w:t>x) Protecting the estate from taxes</w:t>
        <w:br/>
        <w:t>x) Funding a buy-sell agreement</w:t>
        <w:br/>
        <w:t>Calculating postmortem costs</w:t>
        <w:br/>
        <w:t>Proceed and</w:t>
        <w:br/>
        <w:t>ds Aprimary purpose of the Human Life Value</w:t>
        <w:br/>
        <w:t>Approach is replacing lost income to protect</w:t>
        <w:br/>
        <w:t>dependents. This approach calculates the economic</w:t>
        <w:br/>
        <w:t>value of the insured's future earnings to ensure that</w:t>
        <w:br/>
        <w:t>&amp; a ..rancelicense.myabsorb.com (</w:t>
        <w:br/>
        <w:t>&lt; &gt; + (21)</w:t>
      </w:r>
    </w:p>
    <w:p>
      <w:pPr>
        <w:pStyle w:val="Heading1"/>
      </w:pPr>
      <w:r>
        <w:t>Question 75</w:t>
      </w:r>
    </w:p>
    <w:p>
      <w:r>
        <w:t>What type of plan is fully funded by the</w:t>
        <w:br/>
        <w:t>employer and ensures income</w:t>
        <w:br/>
        <w:t>payments upon death, disability, or</w:t>
        <w:br/>
        <w:t>retirement?</w:t>
        <w:br/>
        <w:t>Deferred Compensation Plan</w:t>
        <w:br/>
        <w:t>Executive Bonus Plan</w:t>
        <w:br/>
        <w:t>Split-Dollar Plan</w:t>
      </w:r>
    </w:p>
    <w:p>
      <w:pPr>
        <w:pStyle w:val="ListBullet"/>
      </w:pPr>
      <w:r>
        <w:t>Question 12 Select the appropriate response What type of plan is fully funded by the employer and ensures income payments upon death, disability, or retirement? Deferred Compensation Plan Executive Bonus Plan Split-Dollar Plan</w:t>
      </w:r>
    </w:p>
    <w:p>
      <w:pPr>
        <w:pStyle w:val="ListBullet"/>
      </w:pPr>
      <w:r>
        <w:rPr>
          <w:b/>
        </w:rPr>
        <w:t>✅ [CORRECT] Salary Continuation Plan</w:t>
      </w:r>
    </w:p>
    <w:p>
      <w:r>
        <w:t>Explanation: fully funded by the</w:t>
        <w:br/>
        <w:t>employer and ensures income</w:t>
        <w:br/>
        <w:t>payments upon death, disability, or</w:t>
        <w:br/>
        <w:t>retirement?</w:t>
        <w:br/>
        <w:t>Deferred Compensation Plan</w:t>
        <w:br/>
        <w:t>Executive Bonus Plan</w:t>
        <w:br/>
        <w:t>Split-Dollar Plan</w:t>
        <w:br/>
        <w:t>g Salary Continuation Plan</w:t>
        <w:br/>
        <w:t>Proceed =&gt;</w:t>
        <w:br/>
        <w:t>ds A Salary Continuation Plan is fully funded by the</w:t>
        <w:br/>
        <w:t>employer and ensures income payments upon death,</w:t>
        <w:br/>
        <w:t>disability, or retirement. This plan provides ongoing</w:t>
      </w:r>
    </w:p>
    <w:p>
      <w:pPr>
        <w:pStyle w:val="Heading1"/>
      </w:pPr>
      <w:r>
        <w:t>Question 76</w:t>
      </w:r>
    </w:p>
    <w:p>
      <w:r>
        <w:t>What is the primary goal of a buy-sell</w:t>
        <w:br/>
        <w:t>agreement?</w:t>
      </w:r>
    </w:p>
    <w:p>
      <w:pPr>
        <w:pStyle w:val="ListBullet"/>
      </w:pPr>
      <w:r>
        <w:rPr>
          <w:b/>
        </w:rPr>
        <w:t>✅ [CORRECT] To fund an executive bonus plan</w:t>
      </w:r>
    </w:p>
    <w:p>
      <w:pPr>
        <w:pStyle w:val="ListBullet"/>
      </w:pPr>
      <w:r>
        <w:t>To ensure business continuity and provide financial security to the deceased partner's family</w:t>
      </w:r>
    </w:p>
    <w:p>
      <w:pPr>
        <w:pStyle w:val="ListBullet"/>
      </w:pPr>
      <w:r>
        <w:t>s) To avoid estate taxes</w:t>
      </w:r>
    </w:p>
    <w:p>
      <w:pPr>
        <w:pStyle w:val="ListBullet"/>
      </w:pPr>
      <w:r>
        <w:t>To reduce insurance premiums</w:t>
      </w:r>
    </w:p>
    <w:p>
      <w:r>
        <w:t>Explanation: the primary goal of a buy-sell</w:t>
        <w:br/>
        <w:t>agreement?</w:t>
        <w:br/>
        <w:t>x) To fund an executive bonus plan</w:t>
        <w:br/>
        <w:t>g To ensure business continuity and provide</w:t>
        <w:br/>
        <w:t>financial security to the deceased partner's</w:t>
        <w:br/>
        <w:t>family</w:t>
        <w:br/>
        <w:t>is) To avoid estate taxes</w:t>
        <w:br/>
        <w:t>x) To reduce insurance premiums</w:t>
        <w:br/>
        <w:t>Proceed and</w:t>
        <w:br/>
        <w:t>és The primary goal of a buy-sell agreement is to</w:t>
        <w:br/>
        <w:t>ensure business continuity and provide financial</w:t>
        <w:br/>
        <w:t>security to the deceased partner's family. This</w:t>
        <w:br/>
        <w:t>&amp; a ..rancelicense.myabsorb.com (</w:t>
        <w:br/>
        <w:t>&lt; &gt; + (21)</w:t>
      </w:r>
    </w:p>
    <w:p>
      <w:pPr>
        <w:pStyle w:val="Heading1"/>
      </w:pPr>
      <w:r>
        <w:t>Question 77</w:t>
      </w:r>
    </w:p>
    <w:p>
      <w:r>
        <w:t>Which of the following is a type of buy-</w:t>
        <w:br/>
        <w:t>sell agreement?</w:t>
      </w:r>
    </w:p>
    <w:p>
      <w:pPr>
        <w:pStyle w:val="ListBullet"/>
      </w:pPr>
      <w:r>
        <w:rPr>
          <w:b/>
        </w:rPr>
        <w:t>✅ [CORRECT] Executive Bonus Plan</w:t>
      </w:r>
    </w:p>
    <w:p>
      <w:pPr>
        <w:pStyle w:val="ListBullet"/>
      </w:pPr>
      <w:r>
        <w:t>Entity Purchase Agreement</w:t>
      </w:r>
    </w:p>
    <w:p>
      <w:pPr>
        <w:pStyle w:val="ListBullet"/>
      </w:pPr>
      <w:r>
        <w:t>Deferred Compensation Plan %) Split-Dollar Plan</w:t>
      </w:r>
    </w:p>
    <w:p>
      <w:r>
        <w:t>Explanation: a type of buy-</w:t>
        <w:br/>
        <w:t>sell agreement?</w:t>
        <w:br/>
        <w:t>x) Executive Bonus Plan</w:t>
        <w:br/>
        <w:t>g Entity Purchase Agreement</w:t>
        <w:br/>
        <w:t>x) Deferred Compensation Plan</w:t>
        <w:br/>
        <w:t>%) Split-Dollar Plan</w:t>
        <w:br/>
        <w:t>Proceed —_</w:t>
        <w:br/>
        <w:t>ds An Entity Purchase Agreement is a type of buy-</w:t>
        <w:br/>
        <w:t>sell agreement. This agreement involves the</w:t>
        <w:br/>
        <w:t>business itself purchasing the interest of a departing</w:t>
        <w:br/>
        <w:t>or deceased owner. This differs from a Deferred</w:t>
        <w:br/>
        <w:t>Compensation Plan, Executive Bonus Plan, or Split-</w:t>
        <w:br/>
        <w:t>&amp; a ..rancelicense.myabsorb.com (</w:t>
        <w:br/>
        <w:t>&lt; &gt; + (21)</w:t>
      </w:r>
    </w:p>
    <w:p>
      <w:pPr>
        <w:pStyle w:val="Heading1"/>
      </w:pPr>
      <w:r>
        <w:t>Question 78</w:t>
      </w:r>
    </w:p>
    <w:p>
      <w:r>
        <w:t>A client wants to ensure that their</w:t>
        <w:br/>
        <w:t>children's education is funded if they</w:t>
        <w:br/>
        <w:t>pass away. Which approach should</w:t>
        <w:br/>
        <w:t>the insurance producer consider to</w:t>
        <w:br/>
        <w:t>determine the necessary coverage?</w:t>
      </w:r>
    </w:p>
    <w:p>
      <w:pPr>
        <w:pStyle w:val="ListBullet"/>
      </w:pPr>
      <w:r>
        <w:rPr>
          <w:b/>
        </w:rPr>
        <w:t>✅ [CORRECT] Single Needs Method</w:t>
      </w:r>
    </w:p>
    <w:p>
      <w:pPr>
        <w:pStyle w:val="ListBullet"/>
      </w:pPr>
      <w:r>
        <w:t>Needs Approach</w:t>
      </w:r>
    </w:p>
    <w:p>
      <w:pPr>
        <w:pStyle w:val="ListBullet"/>
      </w:pPr>
      <w:r>
        <w:t>Multiple Earnings Method</w:t>
      </w:r>
    </w:p>
    <w:p>
      <w:pPr>
        <w:pStyle w:val="ListBullet"/>
      </w:pPr>
      <w:r>
        <w:t>Human Life Value Approach</w:t>
      </w:r>
    </w:p>
    <w:p>
      <w:r>
        <w:t>Explanation: funded if they</w:t>
        <w:br/>
        <w:t>pass away. Which approach should</w:t>
        <w:br/>
        <w:t>the insurance producer consider to</w:t>
        <w:br/>
        <w:t>determine the necessary coverage?</w:t>
        <w:br/>
        <w:t>x) Single Needs Method</w:t>
        <w:br/>
        <w:t>g Needs Approach</w:t>
        <w:br/>
        <w:t>x) Multiple Earnings Method</w:t>
        <w:br/>
        <w:t>x) Human Life Value Approach</w:t>
        <w:br/>
        <w:t>ds To ensure that a client's children's education is</w:t>
        <w:br/>
        <w:t>funded if they pass away, the insurance producer</w:t>
        <w:br/>
        <w:t>should consider the Needs Approach. This approach</w:t>
        <w:br/>
        <w:t>assesses immediate expenses, ongoing living costs,</w:t>
        <w:br/>
        <w:t>&amp; a ..rancelicense.myabsorb.com (</w:t>
        <w:br/>
        <w:t>&lt; &gt; + (21)</w:t>
      </w:r>
    </w:p>
    <w:p>
      <w:pPr>
        <w:pStyle w:val="Heading1"/>
      </w:pPr>
      <w:r>
        <w:t>Question 79</w:t>
      </w:r>
    </w:p>
    <w:p>
      <w:r>
        <w:t>How are contributions to non-qualified</w:t>
        <w:br/>
        <w:t>annuities taxed?</w:t>
      </w:r>
    </w:p>
    <w:p>
      <w:pPr>
        <w:pStyle w:val="ListBullet"/>
      </w:pPr>
      <w:r>
        <w:t>They are taxed as ordinary income</w:t>
      </w:r>
    </w:p>
    <w:p>
      <w:pPr>
        <w:pStyle w:val="ListBullet"/>
      </w:pPr>
      <w:r>
        <w:rPr>
          <w:b/>
        </w:rPr>
        <w:t>✅ [CORRECT] They are made with after-tax dollars</w:t>
      </w:r>
    </w:p>
    <w:p>
      <w:pPr>
        <w:pStyle w:val="ListBullet"/>
      </w:pPr>
      <w:r>
        <w:t>© They are tax-free &amp; They are tax-deductible</w:t>
      </w:r>
    </w:p>
    <w:p>
      <w:r>
        <w:t>Explanation: means that the</w:t>
        <w:br/>
        <w:t>money used to fund the annuity has already been</w:t>
        <w:br/>
        <w:t>taxed. Unlike tax-deductible contributions or those</w:t>
        <w:br/>
        <w:t>made tax-free, the growth within the annuity is tax-</w:t>
        <w:br/>
        <w:t>l&lt; A &gt;|</w:t>
        <w:br/>
        <w:t>&amp; a ..rancelicense.myabsorb.com (</w:t>
        <w:br/>
        <w:t>&lt; &gt; + (21)</w:t>
      </w:r>
    </w:p>
    <w:p>
      <w:pPr>
        <w:pStyle w:val="Heading1"/>
      </w:pPr>
      <w:r>
        <w:t>Question 80</w:t>
      </w:r>
    </w:p>
    <w:p>
      <w:r>
        <w:t>Who assumes the investment risk ina</w:t>
      </w:r>
    </w:p>
    <w:p>
      <w:pPr>
        <w:pStyle w:val="ListBullet"/>
      </w:pPr>
      <w:r>
        <w:t>Question 2 Select the appropriate response Who assumes the investment risk ina</w:t>
      </w:r>
    </w:p>
    <w:p>
      <w:pPr>
        <w:pStyle w:val="ListBullet"/>
      </w:pPr>
      <w:r>
        <w:rPr>
          <w:b/>
        </w:rPr>
        <w:t>✅ [CORRECT] ariable annuity?</w:t>
      </w:r>
    </w:p>
    <w:p>
      <w:pPr>
        <w:pStyle w:val="ListBullet"/>
      </w:pPr>
      <w:r>
        <w:t>The state insurance department</w:t>
      </w:r>
    </w:p>
    <w:p>
      <w:pPr>
        <w:pStyle w:val="ListBullet"/>
      </w:pPr>
      <w:r>
        <w:t>The contract owner</w:t>
      </w:r>
    </w:p>
    <w:p>
      <w:pPr>
        <w:pStyle w:val="ListBullet"/>
      </w:pPr>
      <w:r>
        <w:t>The beneficiary The insurer</w:t>
      </w:r>
    </w:p>
    <w:p>
      <w:pPr>
        <w:pStyle w:val="ListBullet"/>
      </w:pPr>
      <w:r>
        <w:t>alue of the annuity and the income it generates can fluctuate based on the performance of the underlying</w:t>
      </w:r>
    </w:p>
    <w:p>
      <w:pPr>
        <w:pStyle w:val="ListBullet"/>
      </w:pPr>
      <w:r>
        <w:t>nvestments. This contrasts with the insurer, who &amp; a ..rancelicense.myabsorb.com (© &lt; &gt; + (21)</w:t>
      </w:r>
    </w:p>
    <w:p>
      <w:r>
        <w:t>Explanation: means that the</w:t>
        <w:br/>
        <w:t>value of the annuity and the income it generates can</w:t>
        <w:br/>
        <w:t>fluctuate based on the performance of the underlying</w:t>
        <w:br/>
        <w:t>investments. This contrasts with the insurer, who</w:t>
        <w:br/>
        <w:t>&amp; a ..rancelicense.myabsorb.com (</w:t>
        <w:br/>
        <w:t>&lt; &gt; + (21)</w:t>
      </w:r>
    </w:p>
    <w:p>
      <w:pPr>
        <w:pStyle w:val="Heading1"/>
      </w:pPr>
      <w:r>
        <w:t>Question 81</w:t>
      </w:r>
    </w:p>
    <w:p>
      <w:r>
        <w:t>The ratio is used to</w:t>
        <w:br/>
        <w:t>determine the taxable portion of each</w:t>
        <w:br/>
        <w:t>annuity payment.</w:t>
      </w:r>
    </w:p>
    <w:p>
      <w:pPr>
        <w:pStyle w:val="ListBullet"/>
      </w:pPr>
      <w:r>
        <w:rPr>
          <w:b/>
        </w:rPr>
        <w:t>✅ [CORRECT] Participation</w:t>
      </w:r>
    </w:p>
    <w:p>
      <w:pPr>
        <w:pStyle w:val="ListBullet"/>
      </w:pPr>
      <w:r>
        <w:t>Exclusion</w:t>
      </w:r>
    </w:p>
    <w:p>
      <w:pPr>
        <w:pStyle w:val="ListBullet"/>
      </w:pPr>
      <w:r>
        <w:t>Distribution</w:t>
      </w:r>
    </w:p>
    <w:p>
      <w:pPr>
        <w:pStyle w:val="ListBullet"/>
      </w:pPr>
      <w:r>
        <w:t>Inclusion</w:t>
      </w:r>
    </w:p>
    <w:p>
      <w:r>
        <w:t>Explanation: used to</w:t>
        <w:br/>
        <w:t>determine the taxable portion of each</w:t>
        <w:br/>
        <w:t>annuity payment.</w:t>
        <w:br/>
        <w:t>x) Participation</w:t>
        <w:br/>
        <w:t>g Exclusion</w:t>
        <w:br/>
        <w:t>x) Distribution</w:t>
        <w:br/>
        <w:t>x) Inclusion</w:t>
        <w:br/>
        <w:t>ds The exclusion ratio is used to determine the</w:t>
        <w:br/>
        <w:t>taxable portion of each annuity payment. This ratio</w:t>
        <w:br/>
        <w:t>calculates what portion of each payment is a return</w:t>
        <w:br/>
        <w:t>of the original investment (and thus not taxable) and</w:t>
        <w:br/>
        <w:t>&amp; a ..rancelicense.myabsorb.com (</w:t>
        <w:br/>
        <w:t>&lt; &gt; + (21)</w:t>
      </w:r>
    </w:p>
    <w:p>
      <w:pPr>
        <w:pStyle w:val="Heading1"/>
      </w:pPr>
      <w:r>
        <w:t>Question 82</w:t>
      </w:r>
    </w:p>
    <w:p>
      <w:r>
        <w:t>Mary, a 60-year-old, buys a 10-year</w:t>
        <w:br/>
        <w:t>period certain annuity. She dies at age</w:t>
        <w:br/>
        <w:t>65. What happens to her annuity</w:t>
        <w:br/>
        <w:t>payments?</w:t>
        <w:br/>
        <w:t>Payments stop immediately</w:t>
        <w:br/>
        <w:t>Payments continue to her estate indefinitely</w:t>
        <w:br/>
        <w:t>Payments are forfeited to the insurer</w:t>
        <w:br/>
        <w:t>Payments continue to her designated</w:t>
        <w:br/>
        <w:t>beneficiary for the remaining 5 years</w:t>
      </w:r>
    </w:p>
    <w:p>
      <w:pPr>
        <w:pStyle w:val="Heading1"/>
      </w:pPr>
      <w:r>
        <w:t>Question 83</w:t>
      </w:r>
    </w:p>
    <w:p>
      <w:r>
        <w:t>An element of a Single Premium</w:t>
        <w:br/>
        <w:t>annuity includes:</w:t>
        <w:br/>
        <w:t>Premiums due at a later day</w:t>
        <w:br/>
        <w:t>Lump-sum payment</w:t>
        <w:br/>
        <w:t>Deferred payments</w:t>
      </w:r>
    </w:p>
    <w:p>
      <w:pPr>
        <w:pStyle w:val="ListBullet"/>
      </w:pPr>
      <w:r>
        <w:t>2:54 : Question 5 Select the appropriate response An element of a Single Premium annuity includes: Premiums due at a later day Lump-sum payment Deferred payments oo 80 8 Tax-deductible</w:t>
      </w:r>
    </w:p>
    <w:p>
      <w:r>
        <w:t>Explanation: An element of a Single Premium annuity is a</w:t>
        <w:br/>
        <w:t>Lump-sum payment. This type of annuity is</w:t>
        <w:br/>
        <w:t>purchased with a single, large payment upfront, from</w:t>
        <w:br/>
        <w:t>which future periodic payments are made to the</w:t>
        <w:br/>
        <w:t>&amp; a ..rancelicense.myabsorb.com (</w:t>
        <w:br/>
        <w:t>&lt; &gt; + (21)</w:t>
      </w:r>
    </w:p>
    <w:p>
      <w:pPr>
        <w:pStyle w:val="Heading1"/>
      </w:pPr>
      <w:r>
        <w:t>Question 84</w:t>
      </w:r>
    </w:p>
    <w:p>
      <w:r>
        <w:t>What happens to the accumulated</w:t>
      </w:r>
    </w:p>
    <w:p>
      <w:pPr>
        <w:pStyle w:val="ListBullet"/>
      </w:pPr>
      <w:r>
        <w:t>alue of an annuity if the contract owner dies during the accumulation period? ' ¢) It is forfeited to the insurer</w:t>
      </w:r>
    </w:p>
    <w:p>
      <w:pPr>
        <w:pStyle w:val="ListBullet"/>
      </w:pPr>
      <w:r>
        <w:rPr>
          <w:b/>
        </w:rPr>
        <w:t>✅ [CORRECT] e Itis transferred to another annuity</w:t>
      </w:r>
    </w:p>
    <w:p>
      <w:pPr>
        <w:pStyle w:val="ListBullet"/>
      </w:pPr>
      <w:r>
        <w:t>s) It continues to accumulate interest</w:t>
      </w:r>
    </w:p>
    <w:p>
      <w:pPr>
        <w:pStyle w:val="ListBullet"/>
      </w:pPr>
      <w:r>
        <w:t>It is paid to the beneficiary</w:t>
      </w:r>
    </w:p>
    <w:p>
      <w:r>
        <w:t>Explanation: forfeited to the insurer</w:t>
        <w:br/>
        <w:t>x) e Itis transferred to another annuity</w:t>
        <w:br/>
        <w:t>is) It continues to accumulate interest</w:t>
        <w:br/>
        <w:t>g It is paid to the beneficiary</w:t>
        <w:br/>
        <w:t>Proceed =&gt;</w:t>
        <w:br/>
        <w:t>%__ ‘If the contract owner dies during the</w:t>
        <w:br/>
        <w:t>accumulation period, the accumulated value of the</w:t>
        <w:br/>
        <w:t>annuity is paid to the beneficiary. This ensures that</w:t>
        <w:br/>
        <w:t>I&lt; A ea</w:t>
        <w:br/>
        <w:t>&amp; a ..rancelicense.myabsorb.com (</w:t>
        <w:br/>
        <w:t>&lt; &gt; + (21)</w:t>
      </w:r>
    </w:p>
    <w:p>
      <w:pPr>
        <w:pStyle w:val="Heading1"/>
      </w:pPr>
      <w:r>
        <w:t>Question 85</w:t>
      </w:r>
    </w:p>
    <w:p>
      <w:r>
        <w:t>Who is the contract owner in an</w:t>
        <w:br/>
        <w:t>annuity?</w:t>
      </w:r>
    </w:p>
    <w:p>
      <w:pPr>
        <w:pStyle w:val="ListBullet"/>
      </w:pPr>
      <w:r>
        <w:t>2:55 : Question 7 Select the appropriate response Who is the contract owner in an annuity?</w:t>
      </w:r>
    </w:p>
    <w:p>
      <w:pPr>
        <w:pStyle w:val="ListBullet"/>
      </w:pPr>
      <w:r>
        <w:t>The beneficiary The insurance company</w:t>
      </w:r>
    </w:p>
    <w:p>
      <w:pPr>
        <w:pStyle w:val="ListBullet"/>
      </w:pPr>
      <w:r>
        <w:rPr>
          <w:b/>
        </w:rPr>
        <w:t>✅ [CORRECT] The individual who purchases and funds the annuity The person who receives the periodic payments</w:t>
      </w:r>
    </w:p>
    <w:p>
      <w:r>
        <w:t>Explanation: the contract owner in an</w:t>
        <w:br/>
        <w:t>annuity?</w:t>
        <w:br/>
        <w:t>x) The beneficiary</w:t>
        <w:br/>
        <w:t>The insurance company</w:t>
        <w:br/>
        <w:t>g The individual who purchases and funds the</w:t>
        <w:br/>
        <w:t>annuity</w:t>
        <w:br/>
        <w:t>The person who receives the periodic</w:t>
        <w:br/>
        <w:t>payments</w:t>
        <w:br/>
        <w:t>Proceed ai</w:t>
        <w:br/>
        <w:t>és The contract owner in an annuity is the individual</w:t>
        <w:br/>
        <w:t>who purchases and funds the annuity. This person</w:t>
        <w:br/>
        <w:t>holds the rights to make decisions regarding the</w:t>
        <w:br/>
        <w:t>annuity, such as choosing beneficiaries or deciding</w:t>
        <w:br/>
        <w:t>&amp; a ..rancelicense.myabsorb.com (</w:t>
        <w:br/>
        <w:t>&lt; &gt; + (21)</w:t>
      </w:r>
    </w:p>
    <w:p>
      <w:pPr>
        <w:pStyle w:val="Heading1"/>
      </w:pPr>
      <w:r>
        <w:t>Question 86</w:t>
      </w:r>
    </w:p>
    <w:p>
      <w:r>
        <w:t>An individual who acquires a Life</w:t>
        <w:br/>
        <w:t>annuity receives protection against:</w:t>
      </w:r>
    </w:p>
    <w:p>
      <w:pPr>
        <w:pStyle w:val="ListBullet"/>
      </w:pPr>
      <w:r>
        <w:t>Question 8 Select the appropriate response An individual who acquires a Life annuity receives protection against:</w:t>
      </w:r>
    </w:p>
    <w:p>
      <w:pPr>
        <w:pStyle w:val="ListBullet"/>
      </w:pPr>
      <w:r>
        <w:rPr>
          <w:b/>
        </w:rPr>
        <w:t>✅ [CORRECT] The possibility of outliving one's estimated lifespan The risk of dying younger than expected Consumer Pricing Index The risk of not having enough money in retirement</w:t>
      </w:r>
    </w:p>
    <w:p>
      <w:pPr>
        <w:pStyle w:val="ListBullet"/>
      </w:pPr>
      <w:r>
        <w:t>en protection against the UR of me ones than % 4a ..rancelicense.myabsorb.com (© &lt; + (21)</w:t>
      </w:r>
    </w:p>
    <w:p>
      <w:r>
        <w:t>Explanation: An individual who purchases a Life annuity is</w:t>
        <w:br/>
        <w:t>given protection against the UR of me ones than</w:t>
      </w:r>
    </w:p>
    <w:p>
      <w:pPr>
        <w:pStyle w:val="Heading1"/>
      </w:pPr>
      <w:r>
        <w:t>Question 87</w:t>
      </w:r>
    </w:p>
    <w:p>
      <w:r>
        <w:t>Who must register with FINRA to sell</w:t>
      </w:r>
    </w:p>
    <w:p>
      <w:pPr>
        <w:pStyle w:val="ListBullet"/>
      </w:pPr>
      <w:r>
        <w:t>Question 9 Select the appropriate response Who must register with FINRA to sell</w:t>
      </w:r>
    </w:p>
    <w:p>
      <w:pPr>
        <w:pStyle w:val="ListBullet"/>
      </w:pPr>
      <w:r>
        <w:rPr>
          <w:b/>
        </w:rPr>
        <w:t>✅ [CORRECT] ariable annuities?</w:t>
      </w:r>
    </w:p>
    <w:p>
      <w:pPr>
        <w:pStyle w:val="ListBullet"/>
      </w:pPr>
      <w:r>
        <w:t>Any licensed insurance agent</w:t>
      </w:r>
    </w:p>
    <w:p>
      <w:pPr>
        <w:pStyle w:val="ListBullet"/>
      </w:pPr>
      <w:r>
        <w:t>Any sales representative with a life</w:t>
      </w:r>
    </w:p>
    <w:p>
      <w:pPr>
        <w:pStyle w:val="ListBullet"/>
      </w:pPr>
      <w:r>
        <w:t>nsurance license</w:t>
      </w:r>
    </w:p>
    <w:p>
      <w:pPr>
        <w:pStyle w:val="ListBullet"/>
      </w:pPr>
      <w:r>
        <w:t>A sales representative with a Series 6 or Series 7 securities registration</w:t>
      </w:r>
    </w:p>
    <w:p>
      <w:pPr>
        <w:pStyle w:val="ListBullet"/>
      </w:pPr>
      <w:r>
        <w:t>A state insurance commissioner</w:t>
      </w:r>
    </w:p>
    <w:p>
      <w:r>
        <w:t>Explanation: To sell variable annuities, a sales representative</w:t>
        <w:br/>
        <w:t>must have a Series 6 or Series 7 securities</w:t>
        <w:br/>
        <w:t>registration and be registered with FINRA (Financial</w:t>
        <w:br/>
        <w:t>. This registration is</w:t>
        <w:br/>
        <w:t>&amp; a ..rancelicense.myabsorb.com (</w:t>
        <w:br/>
        <w:t>&lt; &gt; + (21)</w:t>
      </w:r>
    </w:p>
    <w:p>
      <w:pPr>
        <w:pStyle w:val="Heading1"/>
      </w:pPr>
      <w:r>
        <w:t>Question 88</w:t>
      </w:r>
    </w:p>
    <w:p>
      <w:r>
        <w:t>What is a surrender charge?</w:t>
      </w:r>
    </w:p>
    <w:p>
      <w:pPr>
        <w:pStyle w:val="ListBullet"/>
      </w:pPr>
      <w:r>
        <w:t>2:56 : Question 10 Select the appropriate response What is a surrender charge?</w:t>
      </w:r>
    </w:p>
    <w:p>
      <w:pPr>
        <w:pStyle w:val="ListBullet"/>
      </w:pPr>
      <w:r>
        <w:t>A fee for making periodic premium payments</w:t>
      </w:r>
    </w:p>
    <w:p>
      <w:pPr>
        <w:pStyle w:val="ListBullet"/>
      </w:pPr>
      <w:r>
        <w:t>A charge for annuity contract renewal</w:t>
      </w:r>
    </w:p>
    <w:p>
      <w:pPr>
        <w:pStyle w:val="ListBullet"/>
      </w:pPr>
      <w:r>
        <w:rPr>
          <w:b/>
        </w:rPr>
        <w:t>✅ [CORRECT] A penalty for early withdrawal A tax on annuity earnings</w:t>
      </w:r>
    </w:p>
    <w:p>
      <w:pPr>
        <w:pStyle w:val="ListBullet"/>
      </w:pPr>
      <w:r>
        <w:t>nsurer’s financial interests. It differs from a fee for % aa ...rancelicense.myabsorb.com &lt; &gt; + (21) 6</w:t>
      </w:r>
    </w:p>
    <w:p>
      <w:r>
        <w:t>Explanation: a surrender charge?</w:t>
        <w:br/>
        <w:t>x) A fee for making periodic premium</w:t>
        <w:br/>
        <w:t>payments</w:t>
        <w:br/>
        <w:t>x) A charge for annuity contract renewal</w:t>
        <w:br/>
        <w:t>g A penalty for early withdrawal</w:t>
        <w:br/>
        <w:t>A tax on annuity earnings</w:t>
        <w:br/>
        <w:t>ds Assurrender charge is a penalty for early</w:t>
        <w:br/>
        <w:t>withdrawal from an annuity. This fee is designed to</w:t>
        <w:br/>
        <w:t>discourage the annuitant from withdrawing funds</w:t>
        <w:br/>
        <w:t>before a specified period has elapsed, protecting the</w:t>
        <w:br/>
        <w:t>insurer’s financial interests. It differs from a fee for</w:t>
        <w:br/>
        <w:t>% aa ...rancelicense.myabsorb.com</w:t>
        <w:br/>
        <w:t>&lt; &gt; + (21)</w:t>
        <w:br/>
        <w:t>6</w:t>
      </w:r>
    </w:p>
    <w:p>
      <w:pPr>
        <w:pStyle w:val="Heading1"/>
      </w:pPr>
      <w:r>
        <w:t>Question 89</w:t>
      </w:r>
    </w:p>
    <w:p>
      <w:r>
        <w:t>What is a single premium immediate</w:t>
        <w:br/>
        <w:t>annuity (SPIA)?</w:t>
      </w:r>
    </w:p>
    <w:p>
      <w:pPr>
        <w:pStyle w:val="ListBullet"/>
      </w:pPr>
      <w:r>
        <w:t>Question 11 Select the appropriate response What is a single premium immediate annuity (SPIA)?</w:t>
      </w:r>
    </w:p>
    <w:p>
      <w:pPr>
        <w:pStyle w:val="ListBullet"/>
      </w:pPr>
      <w:r>
        <w:t>An annuity that defers payments to a future date</w:t>
      </w:r>
    </w:p>
    <w:p>
      <w:pPr>
        <w:pStyle w:val="ListBullet"/>
      </w:pPr>
      <w:r>
        <w:rPr>
          <w:b/>
        </w:rPr>
        <w:t>✅ [CORRECT] An annuity with flexible premiums</w:t>
      </w:r>
    </w:p>
    <w:p>
      <w:pPr>
        <w:pStyle w:val="ListBullet"/>
      </w:pPr>
      <w:r>
        <w:t>An annuity funded with periodic payments An annuity that begins payments</w:t>
      </w:r>
    </w:p>
    <w:p>
      <w:pPr>
        <w:pStyle w:val="ListBullet"/>
      </w:pPr>
      <w:r>
        <w:t>mmediately after a lump-sum payment</w:t>
      </w:r>
    </w:p>
    <w:p>
      <w:pPr>
        <w:pStyle w:val="ListBullet"/>
      </w:pPr>
      <w:r>
        <w:t>mmediate income, which contrasts with an annuit &amp; a ..rancelicense.myabsorb.com (© &lt; &gt; + (21)</w:t>
      </w:r>
    </w:p>
    <w:p>
      <w:r>
        <w:t>Explanation: a single premium immediate</w:t>
        <w:br/>
        <w:t>annuity (SPIA)?</w:t>
        <w:br/>
        <w:t>x) An annuity that defers payments to a future</w:t>
        <w:br/>
        <w:t>date</w:t>
        <w:br/>
        <w:t>x) An annuity with flexible premiums</w:t>
        <w:br/>
        <w:t>x) An annuity funded with periodic payments</w:t>
        <w:br/>
        <w:t>An annuity that begins payments</w:t>
        <w:br/>
        <w:t>immediately after a lump-sum payment</w:t>
        <w:br/>
        <w:t>Proceed =&gt;</w:t>
        <w:br/>
        <w:t>és Asingle premium immediate annuity (SPIA)</w:t>
        <w:br/>
        <w:t>begins payments almost immediately after the</w:t>
        <w:br/>
        <w:t>annuitant makes a lump-sum payment. This provides</w:t>
        <w:br/>
        <w:t>immediate income, which contrasts with an annuit</w:t>
        <w:br/>
        <w:t>&amp; a ..rancelicense.myabsorb.com (</w:t>
        <w:br/>
        <w:t>&lt; &gt; + (21)</w:t>
      </w:r>
    </w:p>
    <w:p>
      <w:pPr>
        <w:pStyle w:val="Heading1"/>
      </w:pPr>
      <w:r>
        <w:t>Question 90</w:t>
      </w:r>
    </w:p>
    <w:p>
      <w:r>
        <w:t>Mark, age 45, is looking for an annuity</w:t>
        <w:br/>
        <w:t>to provide income when he retires at</w:t>
        <w:br/>
        <w:t>65. He wants flexibility in making</w:t>
        <w:br/>
        <w:t>premium payments over the next 20</w:t>
        <w:br/>
        <w:t>years. Which annuity is most suitable</w:t>
        <w:br/>
        <w:t>for him?</w:t>
      </w:r>
    </w:p>
    <w:p>
      <w:pPr>
        <w:pStyle w:val="ListBullet"/>
      </w:pPr>
      <w:r>
        <w:t>Market value adjusted annuity 3) Single premium immediate annuity</w:t>
      </w:r>
    </w:p>
    <w:p>
      <w:pPr>
        <w:pStyle w:val="ListBullet"/>
      </w:pPr>
      <w:r>
        <w:rPr>
          <w:b/>
        </w:rPr>
        <w:t>✅ [CORRECT] Fixed annuity</w:t>
      </w:r>
    </w:p>
    <w:p>
      <w:pPr>
        <w:pStyle w:val="ListBullet"/>
      </w:pPr>
      <w:r>
        <w:t>e Flexible premium deferred annuity</w:t>
      </w:r>
    </w:p>
    <w:p>
      <w:r>
        <w:t>Explanation: looking for an annuity</w:t>
        <w:br/>
        <w:t>to provide income when he retires at</w:t>
        <w:br/>
        <w:t>65. He wants flexibility in making</w:t>
        <w:br/>
        <w:t>premium payments over the next 20</w:t>
        <w:br/>
        <w:t>years. Which annuity is most suitable</w:t>
        <w:br/>
        <w:t>for him?</w:t>
        <w:br/>
        <w:t>x) Market value adjusted annuity</w:t>
        <w:br/>
        <w:t>3) Single premium immediate annuity</w:t>
        <w:br/>
        <w:t>x) Fixed annuity</w:t>
        <w:br/>
        <w:t>g e Flexible premium deferred annuity</w:t>
        <w:br/>
        <w:t>Proceed =&gt;</w:t>
        <w:br/>
        <w:t>ds A flexible premium deferred annuity is most</w:t>
        <w:br/>
        <w:t>A</w:t>
        <w:br/>
        <w:t>&amp; a ..rancelicense.myabsorb.com (</w:t>
        <w:br/>
        <w:t>&lt; &gt; + (21)</w:t>
      </w:r>
    </w:p>
    <w:p>
      <w:pPr>
        <w:pStyle w:val="Heading1"/>
      </w:pPr>
      <w:r>
        <w:t>Question 91</w:t>
      </w:r>
    </w:p>
    <w:p>
      <w:r>
        <w:t>What is the primary purpose of an</w:t>
        <w:br/>
        <w:t>annuity?</w:t>
      </w:r>
    </w:p>
    <w:p>
      <w:pPr>
        <w:pStyle w:val="ListBullet"/>
      </w:pPr>
      <w:r>
        <w:t>2:58 : Question 13 Select the appropriate response What is the primary purpose of an annuity?</w:t>
      </w:r>
    </w:p>
    <w:p>
      <w:pPr>
        <w:pStyle w:val="ListBullet"/>
      </w:pPr>
      <w:r>
        <w:rPr>
          <w:b/>
        </w:rPr>
        <w:t>✅ [CORRECT] To fund life insurance policies</w:t>
      </w:r>
    </w:p>
    <w:p>
      <w:pPr>
        <w:pStyle w:val="ListBullet"/>
      </w:pPr>
      <w:r>
        <w:t>To provide a death benefit</w:t>
      </w:r>
    </w:p>
    <w:p>
      <w:pPr>
        <w:pStyle w:val="ListBullet"/>
      </w:pPr>
      <w:r>
        <w:t>To pay for medical expenses</w:t>
      </w:r>
    </w:p>
    <w:p>
      <w:pPr>
        <w:pStyle w:val="ListBullet"/>
      </w:pPr>
      <w:r>
        <w:t>To provide retirement income</w:t>
      </w:r>
    </w:p>
    <w:p>
      <w:r>
        <w:t>Explanation: the primary purpose of an</w:t>
        <w:br/>
        <w:t>annuity?</w:t>
        <w:br/>
        <w:t>x) To fund life insurance policies</w:t>
        <w:br/>
        <w:t>x) To provide a death benefit</w:t>
        <w:br/>
        <w:t>x) To pay for medical expenses</w:t>
        <w:br/>
        <w:t>g To provide retirement income</w:t>
        <w:br/>
        <w:t>Proceed —_</w:t>
        <w:br/>
        <w:t>ds = The primary purpose of an annuity is to provide</w:t>
        <w:br/>
        <w:t>retirement income. Annuities are designed to ensure</w:t>
        <w:br/>
        <w:t>that individuals receive a steady income stream</w:t>
        <w:br/>
        <w:t>during their retirement years, offering financial</w:t>
        <w:br/>
        <w:t>security. This differs from products aimed at providing</w:t>
        <w:br/>
        <w:t>&amp; a ..rancelicense.myabsorb.com (</w:t>
        <w:br/>
        <w:t>&lt; &gt; + (21)</w:t>
      </w:r>
    </w:p>
    <w:p>
      <w:pPr>
        <w:pStyle w:val="Heading1"/>
      </w:pPr>
      <w:r>
        <w:t>Question 92</w:t>
      </w:r>
    </w:p>
    <w:p>
      <w:r>
        <w:t>Lisa is considering an annuity that</w:t>
      </w:r>
    </w:p>
    <w:p>
      <w:pPr>
        <w:pStyle w:val="ListBullet"/>
      </w:pPr>
      <w:r>
        <w:t>© Variable annuity</w:t>
      </w:r>
    </w:p>
    <w:p>
      <w:pPr>
        <w:pStyle w:val="ListBullet"/>
      </w:pPr>
      <w:r>
        <w:rPr>
          <w:b/>
        </w:rPr>
        <w:t>✅ [CORRECT] Fixed annuity</w:t>
      </w:r>
    </w:p>
    <w:p>
      <w:pPr>
        <w:pStyle w:val="ListBullet"/>
      </w:pPr>
      <w:r>
        <w:t>Equity-indexed annuity</w:t>
      </w:r>
    </w:p>
    <w:p>
      <w:pPr>
        <w:pStyle w:val="ListBullet"/>
      </w:pPr>
      <w:r>
        <w:t>Immediate annuity</w:t>
      </w:r>
    </w:p>
    <w:p>
      <w:r>
        <w:t>Explanation: considering an annuity that</w:t>
        <w:br/>
        <w:t>offers inflation protection. Which type</w:t>
        <w:br/>
        <w:t>of annuity should she choose?</w:t>
        <w:br/>
        <w:t>Variable annuity</w:t>
        <w:br/>
        <w:t>x) Fixed annuity</w:t>
        <w:br/>
        <w:t>g Equity-indexed annuity</w:t>
        <w:br/>
        <w:t>x) Immediate annuity</w:t>
        <w:br/>
        <w:t>% An equity-indexed annuity offers inflation</w:t>
        <w:br/>
        <w:t>protection by tying returns to a stock market index,</w:t>
        <w:br/>
        <w:t>which typically grows over time and helps protect</w:t>
        <w:br/>
        <w:t>against inflation. This contrasts with a fixed annuity,</w:t>
        <w:br/>
        <w:t>l&lt; A &gt;|</w:t>
        <w:br/>
        <w:t>&amp; a ..rancelicense.myabsorb.com (</w:t>
        <w:br/>
        <w:t>&lt; &gt; + (21)</w:t>
      </w:r>
    </w:p>
    <w:p>
      <w:pPr>
        <w:pStyle w:val="Heading1"/>
      </w:pPr>
      <w:r>
        <w:t>Question 93</w:t>
      </w:r>
    </w:p>
    <w:p>
      <w:r>
        <w:t>An immediate annuity has a:</w:t>
      </w:r>
    </w:p>
    <w:p>
      <w:pPr>
        <w:pStyle w:val="ListBullet"/>
      </w:pPr>
      <w:r>
        <w:t>Question 15 Select the appropriate response An immediate annuity has a:</w:t>
      </w:r>
    </w:p>
    <w:p>
      <w:pPr>
        <w:pStyle w:val="ListBullet"/>
      </w:pPr>
      <w:r>
        <w:rPr>
          <w:b/>
        </w:rPr>
        <w:t>✅ [CORRECT] Single premium</w:t>
      </w:r>
    </w:p>
    <w:p>
      <w:pPr>
        <w:pStyle w:val="ListBullet"/>
      </w:pPr>
      <w:r>
        <w:t>Flexible premium ) Indexed premium ' ¢) Deferred premium for a later date</w:t>
      </w:r>
    </w:p>
    <w:p>
      <w:r>
        <w:t>Explanation: An immediate annuity consists of a single</w:t>
        <w:br/>
        <w:t>premium. This means the annuity is purchased with</w:t>
        <w:br/>
        <w:t>one lump sum payment, and income payments to the</w:t>
        <w:br/>
        <w:t>annuitant start almost immediately, typically within</w:t>
        <w:br/>
        <w:t>one year of purchase.</w:t>
        <w:br/>
        <w:t>&amp; a ..rancelicense.myabsorb.com (</w:t>
        <w:br/>
        <w:t>&lt; &gt; + (21)</w:t>
      </w:r>
    </w:p>
    <w:p>
      <w:pPr>
        <w:pStyle w:val="Heading1"/>
      </w:pPr>
      <w:r>
        <w:t>Question 94</w:t>
      </w:r>
    </w:p>
    <w:p>
      <w:r>
        <w:t>Social Security benefits for a fully</w:t>
      </w:r>
    </w:p>
    <w:p>
      <w:pPr>
        <w:pStyle w:val="ListBullet"/>
      </w:pPr>
      <w:r>
        <w:t>nsured worker opting for early retirement at age 62 will be: &gt;) Reduced to 75% of their PIA</w:t>
      </w:r>
    </w:p>
    <w:p>
      <w:pPr>
        <w:pStyle w:val="ListBullet"/>
      </w:pPr>
      <w:r>
        <w:rPr>
          <w:b/>
        </w:rPr>
        <w:t>✅ [CORRECT] Reduced to 80% of their PIA</w:t>
      </w:r>
    </w:p>
    <w:p>
      <w:pPr>
        <w:pStyle w:val="ListBullet"/>
      </w:pPr>
      <w:r>
        <w:t>e Reduced to 70% of their PIA &gt;) Reduced to 85% of their PIA</w:t>
      </w:r>
    </w:p>
    <w:p>
      <w:r>
        <w:t>Explanation: reduction accounts for the</w:t>
        <w:br/>
        <w:t>longer period over which benefits will be paid. This is</w:t>
        <w:br/>
        <w:t>I&lt; A ea</w:t>
        <w:br/>
        <w:t>&amp; a ..rancelicense.myabsorb.com (</w:t>
        <w:br/>
        <w:t>&lt; &gt; + (21)</w:t>
      </w:r>
    </w:p>
    <w:p>
      <w:pPr>
        <w:pStyle w:val="Heading1"/>
      </w:pPr>
      <w:r>
        <w:t>Question 95</w:t>
      </w:r>
    </w:p>
    <w:p>
      <w:r>
        <w:t>The lump-sum death benefit provided</w:t>
        <w:br/>
        <w:t>by Social Security is:</w:t>
      </w:r>
    </w:p>
    <w:p>
      <w:pPr>
        <w:pStyle w:val="ListBullet"/>
      </w:pPr>
      <w:r>
        <w:t>3:02 : Question 2 Select the appropriate response The lump-sum death benefit provided by Social Security is:</w:t>
      </w:r>
    </w:p>
    <w:p>
      <w:pPr>
        <w:pStyle w:val="ListBullet"/>
      </w:pPr>
      <w:r>
        <w:t>$355 @ © $255</w:t>
      </w:r>
    </w:p>
    <w:p>
      <w:pPr>
        <w:pStyle w:val="ListBullet"/>
      </w:pPr>
      <w:r>
        <w:t>$455 } $155</w:t>
      </w:r>
    </w:p>
    <w:p>
      <w:r>
        <w:t>Explanation: The lump-sum death benefit provided by Social</w:t>
        <w:br/>
        <w:t>Security is $255. This one-time payment is made to</w:t>
        <w:br/>
        <w:t>the eligible surviving spouse or, if none, to the eligible</w:t>
        <w:br/>
        <w:t>children of the deceased worker. The amounts $155,</w:t>
        <w:br/>
        <w:t>$355, and $455 are incorrect values for this specific</w:t>
        <w:br/>
        <w:t>&amp; a ..rancelicense.myabsorb.com (</w:t>
        <w:br/>
        <w:t>&lt; &gt; + (21)</w:t>
      </w:r>
    </w:p>
    <w:p>
      <w:pPr>
        <w:pStyle w:val="Heading1"/>
      </w:pPr>
      <w:r>
        <w:t>Question 96</w:t>
      </w:r>
    </w:p>
    <w:p>
      <w:r>
        <w:t>The maximum family benefit for Social</w:t>
        <w:br/>
        <w:t>Security is based on:</w:t>
        <w:br/>
        <w:t>The number of years the worker paid into</w:t>
        <w:br/>
        <w:t>Social Security</w:t>
        <w:br/>
        <w:t>The worker's PIA</w:t>
        <w:br/>
        <w:t>The total number of family members</w:t>
      </w:r>
    </w:p>
    <w:p>
      <w:pPr>
        <w:pStyle w:val="ListBullet"/>
      </w:pPr>
      <w:r>
        <w:t>s based on the worker's Primary Insurance Amount (PIA). The PIA is a key factor in determining the &amp; a ..rancelicense.myabsorb.com (© &lt; &gt; + (21)</w:t>
      </w:r>
    </w:p>
    <w:p>
      <w:r>
        <w:t>Explanation: based on:</w:t>
        <w:br/>
        <w:t>The number of years the worker paid into</w:t>
        <w:br/>
        <w:t>Social Security</w:t>
        <w:br/>
        <w:t>The worker's PIA</w:t>
        <w:br/>
        <w:t>The total number of family members</w:t>
        <w:br/>
        <w:t>oo9g 98</w:t>
        <w:br/>
        <w:t>The age of the worker at retirement</w:t>
        <w:br/>
        <w:t>Proceed —_</w:t>
        <w:br/>
        <w:t>ds The maximum family benefit for Social Security</w:t>
        <w:br/>
        <w:t>is based on the worker's Primary Insurance Amount</w:t>
        <w:br/>
        <w:t>(PIA). The PIA is a key factor in determining the</w:t>
        <w:br/>
        <w:t>&amp; a ..rancelicense.myabsorb.com (</w:t>
        <w:br/>
        <w:t>&lt; &gt; + (21)</w:t>
      </w:r>
    </w:p>
    <w:p>
      <w:pPr>
        <w:pStyle w:val="Heading1"/>
      </w:pPr>
      <w:r>
        <w:t>Question 97</w:t>
      </w:r>
    </w:p>
    <w:p>
      <w:r>
        <w:t>What is the primary funding source for</w:t>
        <w:br/>
        <w:t>Social Security?</w:t>
      </w:r>
    </w:p>
    <w:p>
      <w:pPr>
        <w:pStyle w:val="ListBullet"/>
      </w:pPr>
      <w:r>
        <w:t>Question 4 Select the appropriate response What is the primary funding source for Social Security?</w:t>
      </w:r>
    </w:p>
    <w:p>
      <w:pPr>
        <w:pStyle w:val="ListBullet"/>
      </w:pPr>
      <w:r>
        <w:t>Payroll taxes from employees, employers, and the self-employed</w:t>
      </w:r>
    </w:p>
    <w:p>
      <w:pPr>
        <w:pStyle w:val="ListBullet"/>
      </w:pPr>
      <w:r>
        <w:rPr>
          <w:b/>
        </w:rPr>
        <w:t>✅ [CORRECT] Property taxes</w:t>
      </w:r>
    </w:p>
    <w:p>
      <w:pPr>
        <w:pStyle w:val="ListBullet"/>
      </w:pPr>
      <w:r>
        <w:t>Sales tax %) Income tax</w:t>
      </w:r>
    </w:p>
    <w:p>
      <w:r>
        <w:t>Explanation: the primary funding source for</w:t>
        <w:br/>
        <w:t>Social Security?</w:t>
        <w:br/>
        <w:t>iv) Payroll taxes from employees, employers,</w:t>
        <w:br/>
        <w:t>and the self-employed</w:t>
        <w:br/>
        <w:t>x) Property taxes</w:t>
        <w:br/>
        <w:t>x) Sales tax</w:t>
        <w:br/>
        <w:t>%) Income tax</w:t>
        <w:br/>
        <w:t>Proceed —_</w:t>
        <w:br/>
        <w:t>ds = The primary funding source for Social Security is</w:t>
        <w:br/>
        <w:t>payroll taxes from employees, employers, and the</w:t>
        <w:br/>
        <w:t>self-employed. These taxes are collected under the</w:t>
        <w:br/>
        <w:t>Federal Insurance Contributions Act (FICA) and the</w:t>
        <w:br/>
        <w:t>&amp; a ..rancelicense.myabsorb.com (</w:t>
        <w:br/>
        <w:t>&lt; &gt; + (21)</w:t>
      </w:r>
    </w:p>
    <w:p>
      <w:pPr>
        <w:pStyle w:val="Heading1"/>
      </w:pPr>
      <w:r>
        <w:t>Question 98</w:t>
      </w:r>
    </w:p>
    <w:p>
      <w:r>
        <w:t>What does AIME stand for in the</w:t>
        <w:br/>
        <w:t>context of Social Security?</w:t>
      </w:r>
    </w:p>
    <w:p>
      <w:pPr>
        <w:pStyle w:val="ListBullet"/>
      </w:pPr>
      <w:r>
        <w:rPr>
          <w:b/>
        </w:rPr>
        <w:t>✅ [CORRECT] Average Indexed Monthly Earnings Additional Indexed Monthly Earnings</w:t>
      </w:r>
    </w:p>
    <w:p>
      <w:pPr>
        <w:pStyle w:val="ListBullet"/>
      </w:pPr>
      <w:r>
        <w:t>Adjusted Indexed Monthly Earnings &amp; Annual Indexed Monthly Earnings</w:t>
      </w:r>
    </w:p>
    <w:p>
      <w:r>
        <w:t>Explanation: 'n the context of Social Security, AIME stands for</w:t>
        <w:br/>
        <w:t>Average Indexed Monthly Earnings. This figure is</w:t>
        <w:br/>
        <w:t>used to calculate the Primary Insurance Amount</w:t>
        <w:br/>
        <w:t>(PIA) and reflects the average of an individual's</w:t>
        <w:br/>
        <w:t>monthly earnings, indexed to account for changes in</w:t>
        <w:br/>
        <w:t>&amp; a ..rancelicense.myabsorb.com (</w:t>
        <w:br/>
        <w:t>&lt; &gt; + (21)</w:t>
      </w:r>
    </w:p>
    <w:p>
      <w:pPr>
        <w:pStyle w:val="Heading1"/>
      </w:pPr>
      <w:r>
        <w:t>Question 99</w:t>
      </w:r>
    </w:p>
    <w:p>
      <w:r>
        <w:t>What is a common misconception</w:t>
        <w:br/>
        <w:t>about Social Security?</w:t>
      </w:r>
    </w:p>
    <w:p>
      <w:pPr>
        <w:pStyle w:val="ListBullet"/>
      </w:pPr>
      <w:r>
        <w:t>Question 6 Select the appropriate response What is a common misconception about Social Security?</w:t>
      </w:r>
    </w:p>
    <w:p>
      <w:pPr>
        <w:pStyle w:val="ListBullet"/>
      </w:pPr>
      <w:r>
        <w:rPr>
          <w:b/>
        </w:rPr>
        <w:t>✅ [CORRECT] It offers a basic level of protection</w:t>
      </w:r>
    </w:p>
    <w:p>
      <w:pPr>
        <w:pStyle w:val="ListBullet"/>
      </w:pPr>
      <w:r>
        <w:t>It provides disability income</w:t>
      </w:r>
    </w:p>
    <w:p>
      <w:pPr>
        <w:pStyle w:val="ListBullet"/>
      </w:pPr>
      <w:r>
        <w:t>It supplements personal insurance plans</w:t>
      </w:r>
    </w:p>
    <w:p>
      <w:pPr>
        <w:pStyle w:val="ListBullet"/>
      </w:pPr>
      <w:r>
        <w:t>It fully covers all financial needs</w:t>
      </w:r>
    </w:p>
    <w:p>
      <w:pPr>
        <w:pStyle w:val="ListBullet"/>
      </w:pPr>
      <w:r>
        <w:t>s that it fully covers all financial needs. In reality, Social Security is designed to provide a basic level of protection and to supplement personal savings, pensions, and other retirement plans. It offers basic % aa ...rancelicense.myabsorb.com &lt; &gt; + (21) 6</w:t>
      </w:r>
    </w:p>
    <w:p>
      <w:r>
        <w:t>Explanation: a common misconception</w:t>
        <w:br/>
        <w:t>about Social Security?</w:t>
        <w:br/>
        <w:t>x) It offers a basic level of protection</w:t>
        <w:br/>
        <w:t>x) It provides disability income</w:t>
        <w:br/>
        <w:t>x) It supplements personal insurance plans</w:t>
        <w:br/>
        <w:t>g It fully covers all financial needs</w:t>
        <w:br/>
        <w:t>Proceed —_</w:t>
        <w:br/>
        <w:t>ds Acommon misconception about Social Security</w:t>
        <w:br/>
        <w:t>is that it fully covers all financial needs. In reality,</w:t>
        <w:br/>
        <w:t>Social Security is designed to provide a basic level of</w:t>
        <w:br/>
        <w:t>protection and to supplement personal savings,</w:t>
        <w:br/>
        <w:t>pensions, and other retirement plans. It offers basic</w:t>
        <w:br/>
        <w:t>% aa ...rancelicense.myabsorb.com</w:t>
        <w:br/>
        <w:t>&lt; &gt; + (21)</w:t>
        <w:br/>
        <w:t>6</w:t>
      </w:r>
    </w:p>
    <w:p>
      <w:pPr>
        <w:pStyle w:val="Heading1"/>
      </w:pPr>
      <w:r>
        <w:t>Question 100</w:t>
      </w:r>
    </w:p>
    <w:p>
      <w:r>
        <w:t>Mary is currently insured and has</w:t>
        <w:br/>
        <w:t>recently passed away. What benefits</w:t>
        <w:br/>
        <w:t>are available to her survivors?</w:t>
      </w:r>
    </w:p>
    <w:p>
      <w:pPr>
        <w:pStyle w:val="ListBullet"/>
      </w:pPr>
      <w:r>
        <w:rPr>
          <w:b/>
        </w:rPr>
        <w:t>✅ [CORRECT] Retirement benefits</w:t>
      </w:r>
    </w:p>
    <w:p>
      <w:pPr>
        <w:pStyle w:val="ListBullet"/>
      </w:pPr>
      <w:r>
        <w:t>Survivor benefits</w:t>
      </w:r>
    </w:p>
    <w:p>
      <w:pPr>
        <w:pStyle w:val="ListBullet"/>
      </w:pPr>
      <w:r>
        <w:t>Medicare benefits</w:t>
      </w:r>
    </w:p>
    <w:p>
      <w:pPr>
        <w:pStyle w:val="ListBullet"/>
      </w:pPr>
      <w:r>
        <w:t>Disability benefits</w:t>
      </w:r>
    </w:p>
    <w:p>
      <w:r>
        <w:t>Explanation: currently insured and has</w:t>
        <w:br/>
        <w:t>recently passed away. What benefits</w:t>
        <w:br/>
        <w:t>are available to her survivors?</w:t>
        <w:br/>
        <w:t>x) Retirement benefits</w:t>
        <w:br/>
        <w:t>g Survivor benefits</w:t>
        <w:br/>
        <w:t>x) Medicare benefits</w:t>
        <w:br/>
        <w:t>x) Disability benefits</w:t>
        <w:br/>
        <w:t>Proceed =</w:t>
        <w:br/>
        <w:t>és Since Mary is currently insured and has recently</w:t>
        <w:br/>
        <w:t>passed away, her survivors are eligible for survivor</w:t>
        <w:br/>
        <w:t>benefits. These benefits provide financial support to</w:t>
        <w:br/>
        <w:t>the deceased worker's family members. This differs</w:t>
        <w:br/>
        <w:t>&amp; a ..rancelicense.myabsorb.com (</w:t>
        <w:br/>
        <w:t>&lt; &gt; + (21)</w:t>
      </w:r>
    </w:p>
    <w:p>
      <w:pPr>
        <w:pStyle w:val="Heading1"/>
      </w:pPr>
      <w:r>
        <w:t>Question 101</w:t>
      </w:r>
    </w:p>
    <w:p>
      <w:r>
        <w:t>How many quarters of coverage are</w:t>
        <w:br/>
        <w:t>needed to be considered fully insured?</w:t>
      </w:r>
    </w:p>
    <w:p>
      <w:pPr>
        <w:pStyle w:val="ListBullet"/>
      </w:pPr>
      <w:r>
        <w:t>20 quarters</w:t>
      </w:r>
    </w:p>
    <w:p>
      <w:pPr>
        <w:pStyle w:val="ListBullet"/>
      </w:pPr>
      <w:r>
        <w:rPr>
          <w:b/>
        </w:rPr>
        <w:t>✅ [CORRECT] 40 quarters</w:t>
      </w:r>
    </w:p>
    <w:p>
      <w:pPr>
        <w:pStyle w:val="ListBullet"/>
      </w:pPr>
      <w:r>
        <w:t>30 quarters &amp; 50 quarters</w:t>
      </w:r>
    </w:p>
    <w:p>
      <w:r>
        <w:t>Explanation: To be considered fully insured for Social Security</w:t>
        <w:br/>
        <w:t>benefits, an individual needs 40 quarters of</w:t>
        <w:br/>
        <w:t>coverage, equivalent to 10 years of work. This</w:t>
        <w:br/>
        <w:t>requirement ensures eligibility for retirement and</w:t>
        <w:br/>
        <w:t>disability benefits. It contrasts with needing 20</w:t>
        <w:br/>
        <w:t>&amp; a ..rancelicense.myabsorb.com (</w:t>
        <w:br/>
        <w:t>&lt; &gt; + (21)</w:t>
      </w:r>
    </w:p>
    <w:p>
      <w:pPr>
        <w:pStyle w:val="Heading1"/>
      </w:pPr>
      <w:r>
        <w:t>Question 102</w:t>
      </w:r>
    </w:p>
    <w:p>
      <w:r>
        <w:t>Sam, a fully insured worker, becomes</w:t>
        <w:br/>
        <w:t>disabled at age 50. When can he start</w:t>
        <w:br/>
        <w:t>receiving disability benefits from Social</w:t>
        <w:br/>
        <w:t>Security?</w:t>
      </w:r>
    </w:p>
    <w:p>
      <w:pPr>
        <w:pStyle w:val="ListBullet"/>
      </w:pPr>
      <w:r>
        <w:t>3:05 : Question 9 Select the appropriate response Sam, a fully insured worker, becomes disabled at age 50. When can he start receiving disability benefits from Social Security?</w:t>
      </w:r>
    </w:p>
    <w:p>
      <w:pPr>
        <w:pStyle w:val="ListBullet"/>
      </w:pPr>
      <w:r>
        <w:rPr>
          <w:b/>
        </w:rPr>
        <w:t>✅ [CORRECT] After a five-month waiting period After one year Immediately At age 62</w:t>
      </w:r>
    </w:p>
    <w:p>
      <w:r>
        <w:t>Explanation: Sam, as a fully insured worker who becomes</w:t>
        <w:br/>
        <w:t>disabled at age 50, can start receiving disability</w:t>
        <w:br/>
        <w:t>benefits from Social Security after a five-month</w:t>
      </w:r>
    </w:p>
    <w:p>
      <w:pPr>
        <w:pStyle w:val="Heading1"/>
      </w:pPr>
      <w:r>
        <w:t>Question 103</w:t>
      </w:r>
    </w:p>
    <w:p>
      <w:r>
        <w:t>Who is not typically covered by Social</w:t>
        <w:br/>
        <w:t>Security?</w:t>
      </w:r>
    </w:p>
    <w:p>
      <w:pPr>
        <w:pStyle w:val="ListBullet"/>
      </w:pPr>
      <w:r>
        <w:t>e State and local government employees Railroad workers Federal employees hired before 1984 Self-employed individuals</w:t>
      </w:r>
    </w:p>
    <w:p>
      <w:pPr>
        <w:pStyle w:val="ListBullet"/>
      </w:pPr>
      <w:r>
        <w:t>Federal employees hired before 1984 are not typically covered by Social Security because they were covered by the Civil Service Retirement System (CSRS). This is different from state and local</w:t>
      </w:r>
    </w:p>
    <w:p>
      <w:pPr>
        <w:pStyle w:val="ListBullet"/>
      </w:pPr>
      <w:r>
        <w:rPr>
          <w:b/>
        </w:rPr>
        <w:t>✅ [CORRECT] overnment employees, railroad workers, and self- l&lt; A &gt;| &amp; a ..rancelicense.myabsorb.com (© &lt; &gt; + (21)</w:t>
      </w:r>
    </w:p>
    <w:p>
      <w:r>
        <w:t>Explanation: not typically covered by Social</w:t>
        <w:br/>
        <w:t>Security?</w:t>
        <w:br/>
        <w:t>x) e State and local government employees</w:t>
        <w:br/>
        <w:t>Railroad workers</w:t>
        <w:br/>
        <w:t>Federal employees hired before 1984</w:t>
        <w:br/>
        <w:t>Self-employed individuals</w:t>
        <w:br/>
        <w:t>Proceed =&gt;</w:t>
        <w:br/>
        <w:t>x Federal employees hired before 1984 are not</w:t>
        <w:br/>
        <w:t>typically covered by Social Security because they</w:t>
        <w:br/>
        <w:t>were covered by the Civil Service Retirement System</w:t>
        <w:br/>
        <w:t>(CSRS). This is different from state and local</w:t>
        <w:br/>
        <w:t>government employees, railroad workers, and self-</w:t>
        <w:br/>
        <w:t>l&lt; A &gt;|</w:t>
        <w:br/>
        <w:t>&amp; a ..rancelicense.myabsorb.com (</w:t>
        <w:br/>
        <w:t>&lt; &gt; + (21)</w:t>
      </w:r>
    </w:p>
    <w:p>
      <w:pPr>
        <w:pStyle w:val="Heading1"/>
      </w:pPr>
      <w:r>
        <w:t>Question 104</w:t>
      </w:r>
    </w:p>
    <w:p>
      <w:r>
        <w:t>Which type of Social Security benefit</w:t>
        <w:br/>
        <w:t>requires fully insured status and also</w:t>
        <w:br/>
        <w:t>meeting the definition of disability?</w:t>
      </w:r>
    </w:p>
    <w:p>
      <w:pPr>
        <w:pStyle w:val="ListBullet"/>
      </w:pPr>
      <w:r>
        <w:t>Survivor benefits</w:t>
      </w:r>
    </w:p>
    <w:p>
      <w:pPr>
        <w:pStyle w:val="ListBullet"/>
      </w:pPr>
      <w:r>
        <w:t>Retirement benefits</w:t>
      </w:r>
    </w:p>
    <w:p>
      <w:pPr>
        <w:pStyle w:val="ListBullet"/>
      </w:pPr>
      <w:r>
        <w:rPr>
          <w:b/>
        </w:rPr>
        <w:t>✅ [CORRECT] Disability benefits Medicare benefits</w:t>
      </w:r>
    </w:p>
    <w:p>
      <w:r>
        <w:t>Explanation: Disability benefits under Social Security require</w:t>
        <w:br/>
        <w:t>that the individual be fully insured and meet the</w:t>
        <w:br/>
        <w:t>definition of disability as outlined by the Social</w:t>
        <w:br/>
        <w:t>Security Administration. This is different from</w:t>
        <w:br/>
        <w:t>&amp; a ..rancelicense.myabsorb.com (</w:t>
        <w:br/>
        <w:t>&lt; &gt; + (21)</w:t>
      </w:r>
    </w:p>
    <w:p>
      <w:pPr>
        <w:pStyle w:val="Heading1"/>
      </w:pPr>
      <w:r>
        <w:t>Question 105</w:t>
      </w:r>
    </w:p>
    <w:p>
      <w:r>
        <w:t>Jane, a retired worker, earns $20,000</w:t>
        <w:br/>
        <w:t>from a part-time job at age 63. How</w:t>
        <w:br/>
        <w:t>will her Social Security benefits be</w:t>
        <w:br/>
        <w:t>affected?</w:t>
        <w:br/>
        <w:t>' ¢) e Her benefits will not be affected</w:t>
        <w:br/>
        <w:t>Her benefits will increase</w:t>
        <w:br/>
        <w:t>Her benefits will be reduced by $1 for every</w:t>
        <w:br/>
        <w:t>$2 earned above the limit</w:t>
        <w:br/>
        <w:t>Her benefits will be reduced by $1 for every</w:t>
        <w:br/>
        <w:t>$3 earned above the limit</w:t>
      </w:r>
    </w:p>
    <w:p>
      <w:pPr>
        <w:pStyle w:val="Heading1"/>
      </w:pPr>
      <w:r>
        <w:t>Question 106</w:t>
      </w:r>
    </w:p>
    <w:p>
      <w:r>
        <w:t>What does OASDHI stand for?</w:t>
      </w:r>
    </w:p>
    <w:p>
      <w:pPr>
        <w:pStyle w:val="ListBullet"/>
      </w:pPr>
      <w:r>
        <w:t>Old Age, Sickness, Disability, Health Insurance</w:t>
      </w:r>
    </w:p>
    <w:p>
      <w:pPr>
        <w:pStyle w:val="ListBullet"/>
      </w:pPr>
      <w:r>
        <w:t>ld Age, Survivors, Disability, Health Insurance</w:t>
      </w:r>
    </w:p>
    <w:p>
      <w:pPr>
        <w:pStyle w:val="ListBullet"/>
      </w:pPr>
      <w:r>
        <w:t>Old Age, Savings, Disability, Health Insurance</w:t>
      </w:r>
    </w:p>
    <w:p>
      <w:pPr>
        <w:pStyle w:val="ListBullet"/>
      </w:pPr>
      <w:r>
        <w:t>ld Age, Survivors, Dependent Health Insurance</w:t>
      </w:r>
    </w:p>
    <w:p>
      <w:r>
        <w:t>Explanation: OASDHI stands for Old Age, Survivors,</w:t>
        <w:br/>
        <w:t>Disability, Health Insurance, which is a</w:t>
        <w:br/>
        <w:t>comprehensive term for the benefits provided under</w:t>
        <w:br/>
        <w:t>&amp; a ..rancelicense.myabsorb.com (</w:t>
        <w:br/>
        <w:t>&lt; &gt; + (21)</w:t>
      </w:r>
    </w:p>
    <w:p>
      <w:pPr>
        <w:pStyle w:val="Heading1"/>
      </w:pPr>
      <w:r>
        <w:t>Question 107</w:t>
      </w:r>
    </w:p>
    <w:p>
      <w:r>
        <w:t>The Primary Insurance Amount (PIA)</w:t>
        <w:br/>
        <w:t>represents the benefits</w:t>
        <w:br/>
        <w:t>available to an eligible individual at</w:t>
        <w:br/>
        <w:t>age 65.</w:t>
        <w:br/>
        <w:t>Partial retirement</w:t>
        <w:br/>
        <w:t>Survivor</w:t>
        <w:br/>
        <w:t>Disability</w:t>
      </w:r>
    </w:p>
    <w:p>
      <w:pPr>
        <w:pStyle w:val="ListBullet"/>
      </w:pPr>
      <w:r>
        <w:t>Question 14 Select the appropriate response The Primary Insurance Amount (PIA) represents the benefits available to an eligible individual at age 65. Partial retirement Survivor Disability</w:t>
      </w:r>
    </w:p>
    <w:p>
      <w:pPr>
        <w:pStyle w:val="ListBullet"/>
      </w:pPr>
      <w:r>
        <w:rPr>
          <w:b/>
        </w:rPr>
        <w:t>✅ [CORRECT] Full retirement</w:t>
      </w:r>
    </w:p>
    <w:p>
      <w:pPr>
        <w:pStyle w:val="ListBullet"/>
      </w:pPr>
      <w:r>
        <w:t>ndividual at age 65. This amount is calculated based % 4a ..rancelicense.myabsorb.com (© &lt; + (21)</w:t>
      </w:r>
    </w:p>
    <w:p>
      <w:r>
        <w:t>Explanation: The Primary Insurance Amount (PIA) represents</w:t>
        <w:br/>
        <w:t>the full retirement benefits available to an eligible</w:t>
        <w:br/>
        <w:t>individual at age 65. This amount is calculated based</w:t>
      </w:r>
    </w:p>
    <w:p>
      <w:pPr>
        <w:pStyle w:val="Heading1"/>
      </w:pPr>
      <w:r>
        <w:t>Question 108</w:t>
      </w:r>
    </w:p>
    <w:p>
      <w:r>
        <w:t>What happens to a worker's Social</w:t>
        <w:br/>
        <w:t>Security retirement benefits if they</w:t>
        <w:br/>
        <w:t>choose to retire early at 62?</w:t>
        <w:br/>
        <w:t>Benefits remain the same</w:t>
        <w:br/>
        <w:t>Benefits are temporarily reduced</w:t>
        <w:br/>
        <w:t>Benefits are permanently increased</w:t>
        <w:br/>
        <w:t>Benefits are permanently reduced</w:t>
        <w:br/>
        <w:t>9 8 8 8</w:t>
      </w:r>
    </w:p>
    <w:p>
      <w:pPr>
        <w:pStyle w:val="ListBullet"/>
      </w:pPr>
      <w:r>
        <w:t>Question 15 Select the appropriate response What happens to a worker's Social Security retirement benefits if they choose to retire early at 62? Benefits remain the same Benefits are temporarily reduced Benefits are permanently increased Benefits are permanently reduced 9 8 8 8</w:t>
      </w:r>
    </w:p>
    <w:p>
      <w:r>
        <w:t>Explanation: 'f a worker chooses to retire early at 62, their</w:t>
        <w:br/>
        <w:t>Social Security retirement benefits are permanently</w:t>
        <w:br/>
        <w:t>reduced. This reduction is compared to the amount</w:t>
        <w:br/>
        <w:t>they would receive if they waited until their full</w:t>
        <w:br/>
        <w:t>retirement age, reflecting the longer period over</w:t>
        <w:br/>
        <w:t>&amp; a ..rancelicense.myabsorb.com (</w:t>
        <w:br/>
        <w:t>&lt; &gt; + (21)</w:t>
      </w:r>
    </w:p>
    <w:p>
      <w:pPr>
        <w:pStyle w:val="Heading1"/>
      </w:pPr>
      <w:r>
        <w:t>Question 109</w:t>
      </w:r>
    </w:p>
    <w:p>
      <w:r>
        <w:t>A plan is a retirement or</w:t>
        <w:br/>
        <w:t>employee compensation plan that</w:t>
        <w:br/>
        <w:t>meets IRS guidelines and</w:t>
        <w:br/>
        <w:t>consequently receives favorable tax</w:t>
        <w:br/>
        <w:t>treatment</w:t>
      </w:r>
    </w:p>
    <w:p>
      <w:r>
        <w:t>Explanation: a retirement or</w:t>
        <w:br/>
        <w:t>employee compensation plan that</w:t>
        <w:br/>
        <w:t>meets IRS guidelines and</w:t>
        <w:br/>
        <w:t>consequently receives favorable tax</w:t>
        <w:br/>
        <w:t>treatment</w:t>
        <w:br/>
        <w:t>Proceed =&gt;</w:t>
        <w:br/>
        <w:t>I&lt; A &gt;|</w:t>
        <w:br/>
        <w:t xml:space="preserve">% a ...rancelicense.myabsorb.com </w:t>
        <w:br/>
        <w:t>&lt; &gt; + (21)</w:t>
      </w:r>
    </w:p>
    <w:p>
      <w:pPr>
        <w:pStyle w:val="Heading1"/>
      </w:pPr>
      <w:r>
        <w:t>Question 110</w:t>
      </w:r>
    </w:p>
    <w:p>
      <w:r>
        <w:t>An employer-sponsored retirement</w:t>
        <w:br/>
        <w:t>plan that distributes benefits in the</w:t>
        <w:br/>
        <w:t>form of company stock is Known as a</w:t>
        <w:br/>
        <w:t>401(k) plan</w:t>
        <w:br/>
        <w:t>profit-sharing plan</w:t>
      </w:r>
    </w:p>
    <w:p>
      <w:pPr>
        <w:pStyle w:val="ListBullet"/>
      </w:pPr>
      <w:r>
        <w:t>Question 2 Select the appropriate response An employer-sponsored retirement plan that distributes benefits in the form of company stock is Known as a 401(k) plan profit-sharing plan</w:t>
      </w:r>
    </w:p>
    <w:p>
      <w:pPr>
        <w:pStyle w:val="ListBullet"/>
      </w:pPr>
      <w:r>
        <w:rPr>
          <w:b/>
        </w:rPr>
        <w:t>✅ [CORRECT] stock bonus plan money purchase plan</w:t>
      </w:r>
    </w:p>
    <w:p>
      <w:r>
        <w:t>Explanation: Known as a</w:t>
        <w:br/>
        <w:t>401(k) plan</w:t>
        <w:br/>
        <w:t>profit-sharing plan</w:t>
        <w:br/>
        <w:t>g stock bonus plan</w:t>
        <w:br/>
        <w:t>money purchase plan</w:t>
        <w:br/>
        <w:t>Proceed =&gt;</w:t>
        <w:br/>
        <w:t>ds An employer-sponsored retirement plan that</w:t>
        <w:br/>
        <w:t>distributes benefits in the form of company stock is</w:t>
        <w:br/>
        <w:t>known as a stock bonus plan. This type of plan aligns</w:t>
      </w:r>
    </w:p>
    <w:p>
      <w:pPr>
        <w:pStyle w:val="Heading1"/>
      </w:pPr>
      <w:r>
        <w:t>Question 111</w:t>
      </w:r>
    </w:p>
    <w:p>
      <w:r>
        <w:t>What is a key feature of a defined</w:t>
        <w:br/>
        <w:t>benefit plan?</w:t>
      </w:r>
    </w:p>
    <w:p>
      <w:pPr>
        <w:pStyle w:val="ListBullet"/>
      </w:pPr>
      <w:r>
        <w:t>Question 3 Select the appropriate response What is a key feature of a defined benefit plan?</w:t>
      </w:r>
    </w:p>
    <w:p>
      <w:pPr>
        <w:pStyle w:val="ListBullet"/>
      </w:pPr>
      <w:r>
        <w:rPr>
          <w:b/>
        </w:rPr>
        <w:t>✅ [CORRECT] Specifies a guaranteed future benefit determined by a formula. Contributions are made at the employee's discretion.</w:t>
      </w:r>
    </w:p>
    <w:p>
      <w:pPr>
        <w:pStyle w:val="ListBullet"/>
      </w:pPr>
      <w:r>
        <w:t>s) Benefits depend on investment performance. Provides stock options to employees.</w:t>
      </w:r>
    </w:p>
    <w:p>
      <w:r>
        <w:t>Explanation: a key feature of a defined</w:t>
        <w:br/>
        <w:t>benefit plan?</w:t>
        <w:br/>
        <w:t>iv) Specifies a guaranteed future benefit</w:t>
        <w:br/>
        <w:t>determined by a formula.</w:t>
        <w:br/>
        <w:t>Contributions are made at the employee's</w:t>
        <w:br/>
        <w:t>discretion.</w:t>
        <w:br/>
        <w:t>is) Benefits depend on investment</w:t>
        <w:br/>
        <w:t>performance.</w:t>
        <w:br/>
        <w:t>Provides stock options to employees.</w:t>
        <w:br/>
        <w:t>Proceed =&gt;</w:t>
        <w:br/>
        <w:t>ds Akey feature of a defined benefit plan is that it</w:t>
        <w:br/>
        <w:t>specifies a guaranteed future benefit determined by a</w:t>
        <w:br/>
        <w:t>formula. This formula typically considers factors like</w:t>
        <w:br/>
        <w:t>&amp; a ..rancelicense.myabsorb.com (</w:t>
        <w:br/>
        <w:t>&lt; &gt; + (21)</w:t>
      </w:r>
    </w:p>
    <w:p>
      <w:pPr>
        <w:pStyle w:val="Heading1"/>
      </w:pPr>
      <w:r>
        <w:t>Question 112</w:t>
      </w:r>
    </w:p>
    <w:p>
      <w:r>
        <w:t>Which act established the fundamental</w:t>
        <w:br/>
        <w:t>principles for qualified employer</w:t>
        <w:br/>
        <w:t>plans?</w:t>
      </w:r>
    </w:p>
    <w:p>
      <w:pPr>
        <w:pStyle w:val="ListBullet"/>
      </w:pPr>
      <w:r>
        <w:t>3:1 1 ef Question 4 Select the appropriate response Which act established the fundamental principles for qualified employer plans?</w:t>
      </w:r>
    </w:p>
    <w:p>
      <w:pPr>
        <w:pStyle w:val="ListBullet"/>
      </w:pPr>
      <w:r>
        <w:t>Social Security Act</w:t>
      </w:r>
    </w:p>
    <w:p>
      <w:pPr>
        <w:pStyle w:val="ListBullet"/>
      </w:pPr>
      <w:r>
        <w:t>Pension Protection Act</w:t>
      </w:r>
    </w:p>
    <w:p>
      <w:pPr>
        <w:pStyle w:val="ListBullet"/>
      </w:pPr>
      <w:r>
        <w:t>Taxpayer Relief Act Employee Retirement Income Security Act of 1974</w:t>
      </w:r>
    </w:p>
    <w:p>
      <w:r>
        <w:t>Explanation: The Employee Retirement Income Security Act</w:t>
        <w:br/>
        <w:t>of 1974 (ERISA) established the fundamental</w:t>
        <w:br/>
        <w:t>principles for qualified employer plans. This act set</w:t>
        <w:br/>
        <w:t>&amp; a ..rancelicense.myabsorb.com (</w:t>
        <w:br/>
        <w:t>&lt; &gt; + (21)</w:t>
      </w:r>
    </w:p>
    <w:p>
      <w:pPr>
        <w:pStyle w:val="Heading1"/>
      </w:pPr>
      <w:r>
        <w:t>Question 113</w:t>
      </w:r>
    </w:p>
    <w:p>
      <w:r>
        <w:t>Jane is a teacher at a public school</w:t>
        <w:br/>
        <w:t>and wants to invest in a retirement</w:t>
        <w:br/>
        <w:t>plan that offers tax advantages. Which</w:t>
        <w:br/>
        <w:t>plan is specifically designed for her?</w:t>
        <w:br/>
        <w:t>SEP IRA</w:t>
      </w:r>
    </w:p>
    <w:p>
      <w:pPr>
        <w:pStyle w:val="ListBullet"/>
      </w:pPr>
      <w:r>
        <w:t>Question 5 Select the appropriate response Jane is a teacher at a public school and wants to invest in a retirement plan that offers tax advantages. Which plan is specifically designed for her? SEP IRA</w:t>
      </w:r>
    </w:p>
    <w:p>
      <w:pPr>
        <w:pStyle w:val="ListBullet"/>
      </w:pPr>
      <w:r>
        <w:rPr>
          <w:b/>
        </w:rPr>
        <w:t>✅ [CORRECT] 403(b) plan SIMPLE IRA 401(k) plan</w:t>
      </w:r>
    </w:p>
    <w:p>
      <w:pPr>
        <w:pStyle w:val="ListBullet"/>
      </w:pPr>
      <w:r>
        <w:t>nvest in a 403(b) plan. This plan is specifically designed for employees of public schools and % 4a ..rancelicense.myabsorb.com (© &lt; + (21)</w:t>
      </w:r>
    </w:p>
    <w:p>
      <w:r>
        <w:t>Explanation: a teacher at a public school</w:t>
        <w:br/>
        <w:t>and wants to invest in a retirement</w:t>
        <w:br/>
        <w:t>plan that offers tax advantages. Which</w:t>
        <w:br/>
        <w:t>plan is specifically designed for her?</w:t>
        <w:br/>
        <w:t>SEP IRA</w:t>
        <w:br/>
        <w:t>g 403(b) plan</w:t>
        <w:br/>
        <w:t>SIMPLE IRA</w:t>
        <w:br/>
        <w:t>401(k) plan</w:t>
        <w:br/>
        <w:t>Proceed =&gt;</w:t>
        <w:br/>
        <w:t>ds As a teacher at a public school, Jane should</w:t>
        <w:br/>
        <w:t>invest in a 403(b) plan. This plan is specifically</w:t>
        <w:br/>
        <w:t>designed for employees of public schools and</w:t>
      </w:r>
    </w:p>
    <w:p>
      <w:pPr>
        <w:pStyle w:val="Heading1"/>
      </w:pPr>
      <w:r>
        <w:t>Question 114</w:t>
      </w:r>
    </w:p>
    <w:p>
      <w:r>
        <w:t>Which of the following is a</w:t>
        <w:br/>
        <w:t>characteristic of qualified retirement</w:t>
        <w:br/>
        <w:t>plans?</w:t>
        <w:br/>
        <w:t>Employer contributions are not deductible.</w:t>
        <w:br/>
        <w:t>Contributions are taxed when made.</w:t>
        <w:br/>
        <w:t>Earnings within the plan are taxed</w:t>
      </w:r>
    </w:p>
    <w:p>
      <w:pPr>
        <w:pStyle w:val="ListBullet"/>
      </w:pPr>
      <w:r>
        <w:t>3:12 ef Question 6 Select the appropriate response Which of the following is a characteristic of qualified retirement plans? Employer contributions are not deductible. Contributions are taxed when made. Earnings within the plan are taxed</w:t>
      </w:r>
    </w:p>
    <w:p>
      <w:pPr>
        <w:pStyle w:val="ListBullet"/>
      </w:pPr>
      <w:r>
        <w:rPr>
          <w:b/>
        </w:rPr>
        <w:t>✅ [CORRECT] mmediately.</w:t>
      </w:r>
    </w:p>
    <w:p>
      <w:pPr>
        <w:pStyle w:val="ListBullet"/>
      </w:pPr>
      <w:r>
        <w:t>Employer contributions are deductible as a business expense.</w:t>
      </w:r>
    </w:p>
    <w:p>
      <w:r>
        <w:t>Explanation: a</w:t>
        <w:br/>
        <w:t>characteristic of qualified retirement</w:t>
        <w:br/>
        <w:t>plans?</w:t>
        <w:br/>
        <w:t>Employer contributions are not deductible.</w:t>
        <w:br/>
        <w:t>Contributions are taxed when made.</w:t>
        <w:br/>
        <w:t>Earnings within the plan are taxed</w:t>
        <w:br/>
        <w:t>immediately.</w:t>
        <w:br/>
        <w:t>g Employer contributions are deductible as a</w:t>
        <w:br/>
        <w:t>business expense.</w:t>
        <w:br/>
        <w:t>Proceed =&gt;</w:t>
        <w:br/>
        <w:t>és A characteristic of qualified retirement plans is</w:t>
        <w:br/>
        <w:t>that employer contributions are deductible as a</w:t>
        <w:br/>
        <w:t>business expense. This incentivizes employers to</w:t>
      </w:r>
    </w:p>
    <w:p>
      <w:pPr>
        <w:pStyle w:val="Heading1"/>
      </w:pPr>
      <w:r>
        <w:t>Question 115</w:t>
      </w:r>
    </w:p>
    <w:p>
      <w:r>
        <w:t>Emma's employer offers a retirement</w:t>
        <w:br/>
        <w:t>plan where contributions are made in</w:t>
        <w:br/>
        <w:t>the form of company stock. What type</w:t>
      </w:r>
    </w:p>
    <w:p>
      <w:pPr>
        <w:pStyle w:val="ListBullet"/>
      </w:pPr>
      <w:r>
        <w:t>Question 7 Select the appropriate response Emma's employer offers a retirement plan where contributions are made in the form of company stock. What type of plan is this? Profit-sharing plan Money purchase plan</w:t>
      </w:r>
    </w:p>
    <w:p>
      <w:pPr>
        <w:pStyle w:val="ListBullet"/>
      </w:pPr>
      <w:r>
        <w:rPr>
          <w:b/>
        </w:rPr>
        <w:t>✅ [CORRECT] Stock bonus plan ESOP</w:t>
      </w:r>
    </w:p>
    <w:p>
      <w:r>
        <w:t>Explanation: this?</w:t>
        <w:br/>
        <w:t>Profit-sharing plan</w:t>
        <w:br/>
        <w:t>Money purchase plan</w:t>
        <w:br/>
        <w:t>g Stock bonus plan</w:t>
        <w:br/>
        <w:t>ESOP</w:t>
        <w:br/>
        <w:t>Proceed =&gt;</w:t>
        <w:br/>
        <w:t>ds 'f Emma's employer offers a retirement plan with</w:t>
        <w:br/>
        <w:t>contributions made in the form of company stock, it is</w:t>
        <w:br/>
        <w:t>a stock bonus plan. This plan provides employees</w:t>
      </w:r>
    </w:p>
    <w:p>
      <w:pPr>
        <w:pStyle w:val="Heading1"/>
      </w:pPr>
      <w:r>
        <w:t>Question 116</w:t>
      </w:r>
    </w:p>
    <w:p>
      <w:r>
        <w:t>A 403(b) plan is primarily available to</w:t>
        <w:br/>
        <w:t>which of the following groups of</w:t>
        <w:br/>
        <w:t>employees?</w:t>
      </w:r>
    </w:p>
    <w:p>
      <w:pPr>
        <w:pStyle w:val="ListBullet"/>
      </w:pPr>
      <w:r>
        <w:rPr>
          <w:b/>
        </w:rPr>
        <w:t>✅ [CORRECT] e Public school employees</w:t>
      </w:r>
    </w:p>
    <w:p>
      <w:r>
        <w:t>Explanation: primarily available to</w:t>
        <w:br/>
        <w:t>which of the following groups of</w:t>
        <w:br/>
        <w:t>employees?</w:t>
        <w:br/>
        <w:t>Government employees</w:t>
        <w:br/>
        <w:t>Corporate executives</w:t>
        <w:br/>
        <w:t>Self-employed individuals</w:t>
        <w:br/>
        <w:t>g e Public school employees</w:t>
        <w:br/>
        <w:t>l&lt; A &gt;|</w:t>
        <w:br/>
        <w:t>&amp; a ..rancelicense.myabsorb.com (</w:t>
        <w:br/>
        <w:t>&lt; &gt; + (21)</w:t>
      </w:r>
    </w:p>
    <w:p>
      <w:pPr>
        <w:pStyle w:val="Heading1"/>
      </w:pPr>
      <w:r>
        <w:t>Question 117</w:t>
      </w:r>
    </w:p>
    <w:p>
      <w:r>
        <w:t>To comply with annual reporting</w:t>
        <w:br/>
        <w:t>requirements under ERISA, employers</w:t>
        <w:br/>
        <w:t>must file</w:t>
      </w:r>
    </w:p>
    <w:p>
      <w:pPr>
        <w:pStyle w:val="ListBullet"/>
      </w:pPr>
      <w:r>
        <w:t>Form 1099 &gt;) Form 1040</w:t>
      </w:r>
    </w:p>
    <w:p>
      <w:pPr>
        <w:pStyle w:val="ListBullet"/>
      </w:pPr>
      <w:r>
        <w:rPr>
          <w:b/>
        </w:rPr>
        <w:t>✅ [CORRECT] Form 5500</w:t>
      </w:r>
    </w:p>
    <w:p>
      <w:pPr>
        <w:pStyle w:val="ListBullet"/>
      </w:pPr>
      <w:r>
        <w:t>Form W-2</w:t>
      </w:r>
    </w:p>
    <w:p>
      <w:r>
        <w:t>Explanation: To comply with annual reporting requirements</w:t>
        <w:br/>
        <w:t>under ERISA, employers must file Form 5500. This</w:t>
        <w:br/>
        <w:t>form provides information on the plan's financial</w:t>
        <w:br/>
        <w:t>condition, investments, and operations. This is</w:t>
        <w:br/>
        <w:t>&amp; a ..rancelicense.myabsorb.com (</w:t>
        <w:br/>
        <w:t>&lt; &gt; + (21)</w:t>
      </w:r>
    </w:p>
    <w:p>
      <w:pPr>
        <w:pStyle w:val="Heading1"/>
      </w:pPr>
      <w:r>
        <w:t>Question 118</w:t>
      </w:r>
    </w:p>
    <w:p>
      <w:r>
        <w:t>What is the purpose of Form 5500?</w:t>
      </w:r>
    </w:p>
    <w:p>
      <w:pPr>
        <w:pStyle w:val="ListBullet"/>
      </w:pPr>
      <w:r>
        <w:t>To report employee wages. To calculate retirement benefits.</w:t>
      </w:r>
    </w:p>
    <w:p>
      <w:pPr>
        <w:pStyle w:val="ListBullet"/>
      </w:pPr>
      <w:r>
        <w:rPr>
          <w:b/>
        </w:rPr>
        <w:t>✅ [CORRECT] To comply with annual reporting requirements under ERISA. To apply for a new retirement plan.</w:t>
      </w:r>
    </w:p>
    <w:p>
      <w:r>
        <w:t>Explanation: the purpose of Form 5500?</w:t>
        <w:br/>
        <w:t>x) To report employee wages.</w:t>
        <w:br/>
        <w:t>To calculate retirement benefits.</w:t>
        <w:br/>
        <w:t>g To comply with annual reporting</w:t>
        <w:br/>
        <w:t>requirements under ERISA.</w:t>
        <w:br/>
        <w:t>To apply for a new retirement plan.</w:t>
        <w:br/>
        <w:t>ds The purpose of Form 5500 is to comply with</w:t>
        <w:br/>
        <w:t>annual reporting requirements under ERISA. This</w:t>
        <w:br/>
        <w:t>form provides information on the operation, funding,</w:t>
        <w:br/>
        <w:t>and compliance of retirement plans. This is different</w:t>
        <w:br/>
        <w:t>from reporting employee wages, applying for a new</w:t>
        <w:br/>
        <w:t>&amp; a ..rancelicense.myabsorb.com (</w:t>
        <w:br/>
        <w:t>&lt; &gt; + (21)</w:t>
      </w:r>
    </w:p>
    <w:p>
      <w:pPr>
        <w:pStyle w:val="Heading1"/>
      </w:pPr>
      <w:r>
        <w:t>Question 119</w:t>
      </w:r>
    </w:p>
    <w:p>
      <w:r>
        <w:t>What is the main goal of the Pension</w:t>
        <w:br/>
        <w:t>Protection Act of 2006?</w:t>
      </w:r>
    </w:p>
    <w:p>
      <w:pPr>
        <w:pStyle w:val="ListBullet"/>
      </w:pPr>
      <w:r>
        <w:t>To strengthen the overall pension system and provide workers with greater support</w:t>
      </w:r>
    </w:p>
    <w:p>
      <w:pPr>
        <w:pStyle w:val="ListBullet"/>
      </w:pPr>
      <w:r>
        <w:rPr>
          <w:b/>
        </w:rPr>
        <w:t>✅ [CORRECT] To eliminate pension plans.</w:t>
      </w:r>
    </w:p>
    <w:p>
      <w:pPr>
        <w:pStyle w:val="ListBullet"/>
      </w:pPr>
      <w:r>
        <w:t>To increase government control over pension funds.</w:t>
      </w:r>
    </w:p>
    <w:p>
      <w:pPr>
        <w:pStyle w:val="ListBullet"/>
      </w:pPr>
      <w:r>
        <w:t>To reduce tax benefits for retirement plans.</w:t>
      </w:r>
    </w:p>
    <w:p>
      <w:r>
        <w:t>Explanation: the main goal of the Pension</w:t>
        <w:br/>
        <w:t>Protection Act of 2006?</w:t>
        <w:br/>
        <w:t>iv) To strengthen the overall pension system</w:t>
        <w:br/>
        <w:t>and provide workers with greater support</w:t>
        <w:br/>
        <w:t>x) To eliminate pension plans.</w:t>
        <w:br/>
        <w:t>x) To increase government control over</w:t>
        <w:br/>
        <w:t>pension funds.</w:t>
        <w:br/>
        <w:t>x) To reduce tax benefits for retirement plans.</w:t>
        <w:br/>
        <w:t>Proceed =&gt;</w:t>
        <w:br/>
        <w:t>ds = The main goal of the Pension Protection Act of</w:t>
        <w:br/>
        <w:t>2006 is to strengthen the overall pension system and</w:t>
        <w:br/>
        <w:t>provide workers with greater support. This act was</w:t>
        <w:br/>
        <w:t>enacted to improve the funding rules for pension</w:t>
        <w:br/>
        <w:t>% aa ...rancelicense.myabsorb.com</w:t>
        <w:br/>
        <w:t>&lt; &gt; + (21)</w:t>
        <w:br/>
        <w:t>6</w:t>
      </w:r>
    </w:p>
    <w:p>
      <w:pPr>
        <w:pStyle w:val="Heading1"/>
      </w:pPr>
      <w:r>
        <w:t>Question 120</w:t>
      </w:r>
    </w:p>
    <w:p>
      <w:r>
        <w:t>What is the primary purpose of a</w:t>
        <w:br/>
        <w:t>conduit IRA?</w:t>
      </w:r>
    </w:p>
    <w:p>
      <w:pPr>
        <w:pStyle w:val="ListBullet"/>
      </w:pPr>
      <w:r>
        <w:t>To provide immediate tax benefits. To serve as a primary retirement savings account. To act as a temporary holding account for</w:t>
      </w:r>
    </w:p>
    <w:p>
      <w:pPr>
        <w:pStyle w:val="ListBullet"/>
      </w:pPr>
      <w:r>
        <w:t>To offer higher interest rates. funds transferred between qualified plans.</w:t>
      </w:r>
    </w:p>
    <w:p>
      <w:pPr>
        <w:pStyle w:val="ListBullet"/>
      </w:pPr>
      <w:r>
        <w:t>ndividuals maintain the tax-deferred status of their &amp; a ..rancelicense.myabsorb.com (© &lt; &gt; + (21)</w:t>
      </w:r>
    </w:p>
    <w:p>
      <w:r>
        <w:t>Explanation: the primary purpose of a</w:t>
        <w:br/>
        <w:t>conduit IRA?</w:t>
        <w:br/>
        <w:t>x) To provide immediate tax benefits.</w:t>
        <w:br/>
        <w:t>To serve as a primary retirement savings</w:t>
        <w:br/>
        <w:t>account.</w:t>
        <w:br/>
        <w:t>To act as a temporary holding account for</w:t>
        <w:br/>
        <w:t>x) To offer higher interest rates.</w:t>
        <w:br/>
        <w:t>funds transferred between qualified plans.</w:t>
        <w:br/>
        <w:t>Proceed and</w:t>
        <w:br/>
        <w:t>ds The primary purpose of a conduit IRA is to act as</w:t>
        <w:br/>
        <w:t>a temporary holding account for funds transferred</w:t>
        <w:br/>
        <w:t>between qualified plans. This type of IRA helps</w:t>
        <w:br/>
        <w:t>individuals maintain the tax-deferred status of their</w:t>
        <w:br/>
        <w:t>&amp; a ..rancelicense.myabsorb.com (</w:t>
        <w:br/>
        <w:t>&lt; &gt; + (21)</w:t>
      </w:r>
    </w:p>
    <w:p>
      <w:pPr>
        <w:pStyle w:val="Heading1"/>
      </w:pPr>
      <w:r>
        <w:t>Question 121</w:t>
      </w:r>
    </w:p>
    <w:p>
      <w:r>
        <w:t>A trustee-to-trustee transfer of rollover</w:t>
        <w:br/>
        <w:t>funds in a qualified plan allows a</w:t>
        <w:br/>
        <w:t>participant to avoid:</w:t>
        <w:br/>
        <w:t>Paying trustee fees</w:t>
        <w:br/>
        <w:t>Ever paying income taxes on the</w:t>
        <w:br/>
        <w:t>distributions</w:t>
        <w:br/>
        <w:t>Paying transfer fees</w:t>
        <w:br/>
        <w:t>Mandatory income tax withholding on the</w:t>
        <w:br/>
        <w:t>transfer amount</w:t>
      </w:r>
    </w:p>
    <w:p>
      <w:r>
        <w:t>Explanation: in a qualified plan allows a</w:t>
        <w:br/>
        <w:t>participant to avoid:</w:t>
        <w:br/>
        <w:t>Paying trustee fees</w:t>
        <w:br/>
        <w:t>Ever paying income taxes on the</w:t>
        <w:br/>
        <w:t>distributions</w:t>
        <w:br/>
        <w:t>Paying transfer fees</w:t>
        <w:br/>
        <w:t>Mandatory income tax withholding on the</w:t>
        <w:br/>
        <w:t>transfer amount</w:t>
        <w:br/>
        <w:t>Proceed =&gt;</w:t>
        <w:br/>
        <w:t>I&lt; A &gt;|</w:t>
        <w:br/>
        <w:t>&amp; a ..rancelicense.myabsorb.com (</w:t>
        <w:br/>
        <w:t>&lt; &gt; + (21)</w:t>
      </w:r>
    </w:p>
    <w:p>
      <w:pPr>
        <w:pStyle w:val="Heading1"/>
      </w:pPr>
      <w:r>
        <w:t>Question 122</w:t>
      </w:r>
    </w:p>
    <w:p>
      <w:r>
        <w:t>John is 52 years old and wants to</w:t>
        <w:br/>
        <w:t>contribute more to his retirement</w:t>
        <w:br/>
        <w:t>savings this year. Which type of IRA</w:t>
        <w:br/>
        <w:t>allows him to make additional catch-up</w:t>
        <w:br/>
        <w:t>contributions?</w:t>
        <w:br/>
        <w:t>SIMPLE IRA</w:t>
      </w:r>
    </w:p>
    <w:p>
      <w:pPr>
        <w:pStyle w:val="ListBullet"/>
      </w:pPr>
      <w:r>
        <w:rPr>
          <w:b/>
        </w:rPr>
        <w:t>✅ [CORRECT] © RothiRA Traditional IRA SEP IRA</w:t>
      </w:r>
    </w:p>
    <w:p>
      <w:pPr>
        <w:pStyle w:val="ListBullet"/>
      </w:pPr>
      <w:r>
        <w:t>Atage 52, John can make additional catch-up contributions to a Traditional IRA. This allows</w:t>
      </w:r>
    </w:p>
    <w:p>
      <w:pPr>
        <w:pStyle w:val="ListBullet"/>
      </w:pPr>
      <w:r>
        <w:t>ndividuals aged 50 and older to contribute more than the standard limit to their retirement accounts. This is | differant from 9 Roth IRA SIMPIE IRA or SEP IRA 4 A &gt;| &amp; a ..rancelicense.myabsorb.com (© &lt; &gt; + (21)</w:t>
      </w:r>
    </w:p>
    <w:p>
      <w:r>
        <w:t>Explanation: 52 years old and wants to</w:t>
        <w:br/>
        <w:t>contribute more to his retirement</w:t>
        <w:br/>
        <w:t>savings this year. Which type of IRA</w:t>
        <w:br/>
        <w:t>allows him to make additional catch-up</w:t>
        <w:br/>
        <w:t>contributions?</w:t>
        <w:br/>
        <w:t>SIMPLE IRA</w:t>
        <w:br/>
        <w:t>RothiRA</w:t>
        <w:br/>
        <w:t>Traditional IRA</w:t>
        <w:br/>
        <w:t>SEP IRA</w:t>
        <w:br/>
        <w:t>x Atage 52, John can make additional catch-up</w:t>
        <w:br/>
        <w:t>contributions to a Traditional IRA. This allows</w:t>
        <w:br/>
        <w:t>individuals aged 50 and older to contribute more than</w:t>
        <w:br/>
        <w:t>the standard limit to their retirement accounts. This is</w:t>
        <w:br/>
        <w:t>| differant from 9 Roth IRA SIMPIE IRA or SEP IRA</w:t>
        <w:br/>
        <w:t>4 A &gt;|</w:t>
        <w:br/>
        <w:t>&amp; a ..rancelicense.myabsorb.com (</w:t>
        <w:br/>
        <w:t>&lt; &gt; + (21)</w:t>
      </w:r>
    </w:p>
    <w:p>
      <w:pPr>
        <w:pStyle w:val="Heading1"/>
      </w:pPr>
      <w:r>
        <w:t>Question 123</w:t>
      </w:r>
    </w:p>
    <w:p>
      <w:r>
        <w:t>How often must continuing education</w:t>
        <w:br/>
        <w:t>credits be completed for insurance</w:t>
        <w:br/>
        <w:t>producers in Arizona?</w:t>
        <w:br/>
        <w:t>Every three years</w:t>
        <w:br/>
        <w:t>Every two years</w:t>
      </w:r>
    </w:p>
    <w:p>
      <w:pPr>
        <w:pStyle w:val="Heading1"/>
      </w:pPr>
      <w:r>
        <w:t>Question 124</w:t>
      </w:r>
    </w:p>
    <w:p>
      <w:r>
        <w:t>What must be included in a business</w:t>
        <w:br/>
        <w:t>entity’s insurance license application in</w:t>
        <w:br/>
        <w:t>Arizona?</w:t>
        <w:br/>
        <w:t>A business plan approved by the state</w:t>
        <w:br/>
        <w:t>Names of all members, officers, and</w:t>
        <w:br/>
        <w:t>directors</w:t>
        <w:br/>
        <w:t>A list of all shareholders</w:t>
      </w:r>
    </w:p>
    <w:p>
      <w:pPr>
        <w:pStyle w:val="Heading1"/>
      </w:pPr>
      <w:r>
        <w:t>Question 125</w:t>
      </w:r>
    </w:p>
    <w:p>
      <w:r>
        <w:t>What type of business information</w:t>
        <w:br/>
        <w:t>must be reported to the Director when</w:t>
        <w:br/>
        <w:t>there is a change?</w:t>
        <w:br/>
        <w:t>Change in service pricing</w:t>
        <w:br/>
        <w:t>Change in business logo</w:t>
      </w:r>
    </w:p>
    <w:p>
      <w:r>
        <w:t>Explanation: a change?</w:t>
        <w:br/>
        <w:t>Change in service pricing</w:t>
        <w:br/>
        <w:t>Change in business logo</w:t>
        <w:br/>
        <w:t>Proceed =&gt;</w:t>
        <w:br/>
        <w:t>4 A &gt;|</w:t>
        <w:br/>
        <w:t>&amp; a ..rancelicense.myabsorb.com (</w:t>
        <w:br/>
        <w:t>&lt; &gt; + (21)</w:t>
      </w:r>
    </w:p>
    <w:p>
      <w:pPr>
        <w:pStyle w:val="Heading1"/>
      </w:pPr>
      <w:r>
        <w:t>Question 126</w:t>
      </w:r>
    </w:p>
    <w:p>
      <w:r>
        <w:t>What is required from a business</w:t>
        <w:br/>
        <w:t>entity to maintain its insurance license</w:t>
      </w:r>
    </w:p>
    <w:p>
      <w:pPr>
        <w:pStyle w:val="ListBullet"/>
      </w:pPr>
      <w:r>
        <w:rPr>
          <w:b/>
        </w:rPr>
        <w:t>✅ [CORRECT] n Arizona?</w:t>
      </w:r>
    </w:p>
    <w:p>
      <w:pPr>
        <w:pStyle w:val="ListBullet"/>
      </w:pPr>
      <w:r>
        <w:t>e Have atleast one licensed insurance producer for each line of authority at each location Pass an annual state inspection Provide monthly reports to the Director Maintain a minimum number of employees</w:t>
      </w:r>
    </w:p>
    <w:p>
      <w:r>
        <w:t>Explanation: required from a business</w:t>
        <w:br/>
        <w:t>entity to maintain its insurance license</w:t>
        <w:br/>
        <w:t>in Arizona?</w:t>
        <w:br/>
        <w:t>iv) e Have atleast one licensed insurance</w:t>
        <w:br/>
        <w:t>producer for each line of authority at each</w:t>
        <w:br/>
        <w:t>location</w:t>
        <w:br/>
        <w:t>Pass an annual state inspection</w:t>
        <w:br/>
        <w:t>Provide monthly reports to the Director</w:t>
        <w:br/>
        <w:t>Maintain a minimum number of employees</w:t>
        <w:br/>
        <w:t>Proceed =&gt;</w:t>
        <w:br/>
        <w:t>I&lt; A &gt;|</w:t>
        <w:br/>
        <w:t>&amp; a ..rancelicense.myabsorb.com (</w:t>
        <w:br/>
        <w:t>&lt; &gt; + (21)</w:t>
      </w:r>
    </w:p>
    <w:p>
      <w:pPr>
        <w:pStyle w:val="Heading1"/>
      </w:pPr>
      <w:r>
        <w:t>Question 127</w:t>
      </w:r>
    </w:p>
    <w:p>
      <w:r>
        <w:t>For how long is an insurance producer</w:t>
        <w:br/>
        <w:t>license valid in Arizona before it needs</w:t>
        <w:br/>
        <w:t>to be renewed?</w:t>
        <w:br/>
        <w:t>Three years</w:t>
        <w:br/>
        <w:t>Two years</w:t>
      </w:r>
    </w:p>
    <w:p>
      <w:r>
        <w:t>Explanation: an insurance producer</w:t>
        <w:br/>
        <w:t>license valid in Arizona before it needs</w:t>
        <w:br/>
        <w:t>to be renewed?</w:t>
        <w:br/>
        <w:t>Three years</w:t>
        <w:br/>
        <w:t>Two years</w:t>
        <w:br/>
        <w:t>Proceed =&gt;</w:t>
        <w:br/>
        <w:t>4 A &gt;|</w:t>
        <w:br/>
        <w:t>&amp; a ..rancelicense.myabsorb.com (</w:t>
        <w:br/>
        <w:t>&lt; &gt; + (21)</w:t>
      </w:r>
    </w:p>
    <w:p>
      <w:pPr>
        <w:pStyle w:val="Heading1"/>
      </w:pPr>
      <w:r>
        <w:t>Question 128</w:t>
      </w:r>
    </w:p>
    <w:p>
      <w:r>
        <w:t>What action must be taken if there is a</w:t>
        <w:br/>
        <w:t>change among the members,</w:t>
        <w:br/>
        <w:t>directors, or officers of a business</w:t>
        <w:br/>
        <w:t>entity licensed as an insurance</w:t>
        <w:br/>
        <w:t>producer in Arizona?</w:t>
        <w:br/>
        <w:t>Apply for a new license</w:t>
        <w:br/>
        <w:t>Report the change to the IRS</w:t>
        <w:br/>
        <w:t>Hold a general meeting</w:t>
      </w:r>
    </w:p>
    <w:p>
      <w:r>
        <w:t>Explanation: a</w:t>
        <w:br/>
        <w:t>change among the members,</w:t>
        <w:br/>
        <w:t>directors, or officers of a business</w:t>
        <w:br/>
        <w:t>entity licensed as an insurance</w:t>
        <w:br/>
        <w:t>producer in Arizona?</w:t>
        <w:br/>
        <w:t>Apply for a new license</w:t>
        <w:br/>
        <w:t>Report the change to the IRS</w:t>
        <w:br/>
        <w:t>Hold a general meeting</w:t>
        <w:br/>
        <w:t>Proceed =&gt;</w:t>
        <w:br/>
        <w:t>I&lt; A &gt;|</w:t>
        <w:br/>
        <w:t>&amp; a ..rancelicense.myabsorb.com (</w:t>
        <w:br/>
        <w:t>&lt; &gt; + (21)</w:t>
      </w:r>
    </w:p>
    <w:p>
      <w:pPr>
        <w:pStyle w:val="Heading1"/>
      </w:pPr>
      <w:r>
        <w:t>Question 129</w:t>
      </w:r>
    </w:p>
    <w:p>
      <w:r>
        <w:t>What is the consequence for an</w:t>
      </w:r>
    </w:p>
    <w:p>
      <w:pPr>
        <w:pStyle w:val="ListBullet"/>
      </w:pPr>
      <w:r>
        <w:t>nsurer or insurance producer who compensates a non-licensed individual for selling insurance in Arizona?</w:t>
      </w:r>
    </w:p>
    <w:p>
      <w:pPr>
        <w:pStyle w:val="ListBullet"/>
      </w:pPr>
      <w:r>
        <w:rPr>
          <w:b/>
        </w:rPr>
        <w:t>✅ [CORRECT] e Revocation of the insurer or producer’s license Mandatory educational courses A notice of warning</w:t>
      </w:r>
    </w:p>
    <w:p>
      <w:r>
        <w:t>Explanation: the consequence for an</w:t>
        <w:br/>
        <w:t>insurer or insurance producer who</w:t>
        <w:br/>
        <w:t>compensates a non-licensed individual</w:t>
        <w:br/>
        <w:t>for selling insurance in Arizona?</w:t>
        <w:br/>
        <w:t>e Revocation of the insurer or producer’s</w:t>
        <w:br/>
        <w:t>license</w:t>
        <w:br/>
        <w:t>Mandatory educational courses</w:t>
        <w:br/>
        <w:t>A notice of warning</w:t>
        <w:br/>
        <w:t>Proceed =&gt;</w:t>
        <w:br/>
        <w:t>I&lt; A &gt;|</w:t>
        <w:br/>
        <w:t>&amp; a ..rancelicense.myabsorb.com (</w:t>
        <w:br/>
        <w:t>&lt; &gt; + (21)</w:t>
      </w:r>
    </w:p>
    <w:p>
      <w:pPr>
        <w:pStyle w:val="Heading1"/>
      </w:pPr>
      <w:r>
        <w:t>Question 130</w:t>
      </w:r>
    </w:p>
    <w:p>
      <w:r>
        <w:t>What must an insurance producer</w:t>
      </w:r>
    </w:p>
    <w:p>
      <w:pPr>
        <w:pStyle w:val="ListBullet"/>
      </w:pPr>
      <w:r>
        <w:t>nclude on their identification as per Arizona law? The lines of authority the license covers Their educational qualifications</w:t>
      </w:r>
    </w:p>
    <w:p>
      <w:pPr>
        <w:pStyle w:val="Heading1"/>
      </w:pPr>
      <w:r>
        <w:t>Question 131</w:t>
      </w:r>
    </w:p>
    <w:p>
      <w:r>
        <w:t>What is the duration of a temporary</w:t>
        <w:br/>
        <w:t>license issued in Arizona under special</w:t>
        <w:br/>
        <w:t>circumstances such as the licensee's</w:t>
        <w:br/>
        <w:t>military service?</w:t>
      </w:r>
    </w:p>
    <w:p>
      <w:pPr>
        <w:pStyle w:val="ListBullet"/>
      </w:pPr>
      <w:r>
        <w:rPr>
          <w:b/>
        </w:rPr>
        <w:t>✅ [CORRECT] e 180 days 360 days</w:t>
      </w:r>
    </w:p>
    <w:p>
      <w:r>
        <w:t>Explanation: the duration of a temporary</w:t>
        <w:br/>
        <w:t>license issued in Arizona under special</w:t>
        <w:br/>
        <w:t>circumstances such as the licensee's</w:t>
        <w:br/>
        <w:t>military service?</w:t>
        <w:br/>
        <w:t>g e 180 days</w:t>
        <w:br/>
        <w:t>360 days</w:t>
        <w:br/>
        <w:t>l&lt; A &gt;|</w:t>
        <w:br/>
        <w:t>&amp; a ..rancelicense.myabsorb.com (</w:t>
        <w:br/>
        <w:t>&lt; &gt; + (21)</w:t>
      </w:r>
    </w:p>
    <w:p>
      <w:pPr>
        <w:pStyle w:val="Heading1"/>
      </w:pPr>
      <w:r>
        <w:t>Question 132</w:t>
      </w:r>
    </w:p>
    <w:p>
      <w:r>
        <w:t>Which type of license is issued to an</w:t>
      </w:r>
    </w:p>
    <w:p>
      <w:pPr>
        <w:pStyle w:val="ListBullet"/>
      </w:pPr>
      <w:r>
        <w:rPr>
          <w:b/>
        </w:rPr>
        <w:t>✅ [CORRECT] ndividual who is taking over an</w:t>
      </w:r>
    </w:p>
    <w:p>
      <w:pPr>
        <w:pStyle w:val="ListBullet"/>
      </w:pPr>
      <w:r>
        <w:t>nsurance business due to the disability or death of the previous licensee?</w:t>
      </w:r>
    </w:p>
    <w:p>
      <w:r>
        <w:t>Explanation: issued to an</w:t>
        <w:br/>
        <w:t>individual who is taking over an</w:t>
        <w:br/>
        <w:t>insurance business due to the</w:t>
        <w:br/>
        <w:t>disability or death of the previous</w:t>
        <w:br/>
        <w:t>licensee?</w:t>
        <w:br/>
        <w:t>Proceed =&gt;</w:t>
        <w:br/>
        <w:t>I&lt; A &gt;|</w:t>
        <w:br/>
        <w:t>&amp; a ..rancelicense.myabsorb.com (</w:t>
        <w:br/>
        <w:t>&lt; &gt; + (21)</w:t>
      </w:r>
    </w:p>
    <w:p>
      <w:pPr>
        <w:pStyle w:val="Heading1"/>
      </w:pPr>
      <w:r>
        <w:t>Question 133</w:t>
      </w:r>
    </w:p>
    <w:p>
      <w:r>
        <w:t>Which action must an insurer take</w:t>
        <w:br/>
        <w:t>before issuing a policy in Arizona?</w:t>
        <w:br/>
        <w:t>Receive approval from the Department of</w:t>
      </w:r>
    </w:p>
    <w:p>
      <w:pPr>
        <w:pStyle w:val="ListBullet"/>
      </w:pPr>
      <w:r>
        <w:t>btain a reinsurance agreement Ensure the policy specifies the licensed producer’s name Verify the client's credit score</w:t>
      </w:r>
    </w:p>
    <w:p>
      <w:pPr>
        <w:pStyle w:val="Heading1"/>
      </w:pPr>
      <w:r>
        <w:t>Question 134</w:t>
      </w:r>
    </w:p>
    <w:p>
      <w:r>
        <w:t>Which statement is true regarding a</w:t>
        <w:br/>
        <w:t>temporary license issued under</w:t>
        <w:br/>
        <w:t>special circumstances such as military</w:t>
        <w:br/>
        <w:t>service or business continuity in</w:t>
        <w:br/>
        <w:t>Arizona?</w:t>
      </w:r>
    </w:p>
    <w:p>
      <w:r>
        <w:t>Explanation: true regarding a</w:t>
        <w:br/>
        <w:t>temporary license issued under</w:t>
        <w:br/>
        <w:t>special circumstances such as military</w:t>
        <w:br/>
        <w:t>service or business continuity in</w:t>
        <w:br/>
        <w:t>Arizona?</w:t>
        <w:br/>
        <w:t>It is renewable indefinitely</w:t>
        <w:br/>
        <w:t>It does not allow the holder to engage in</w:t>
        <w:br/>
        <w:t>selling insurance</w:t>
        <w:br/>
        <w:t>It grants the same rights and privileges as a</w:t>
        <w:br/>
        <w:t>standard license</w:t>
        <w:br/>
        <w:t>It is valid for up to one year</w:t>
        <w:br/>
        <w:t>Proceed =&gt;</w:t>
        <w:br/>
        <w:t>I&lt; A &gt;|</w:t>
        <w:br/>
        <w:t>&amp; a ..rancelicense.myabsorb.com (</w:t>
        <w:br/>
        <w:t>&lt; &gt; + (21)</w:t>
      </w:r>
    </w:p>
    <w:p>
      <w:pPr>
        <w:pStyle w:val="Heading1"/>
      </w:pPr>
      <w:r>
        <w:t>Question 135</w:t>
      </w:r>
    </w:p>
    <w:p>
      <w:r>
        <w:t>What must an insurance producer do if</w:t>
        <w:br/>
        <w:t>they change their personal contact</w:t>
      </w:r>
    </w:p>
    <w:p>
      <w:pPr>
        <w:pStyle w:val="ListBullet"/>
      </w:pPr>
      <w:r>
        <w:t>nformation? No action is required Apply for a new license</w:t>
      </w:r>
    </w:p>
    <w:p>
      <w:r>
        <w:t>Explanation: required</w:t>
        <w:br/>
        <w:t>Apply for a new license</w:t>
        <w:br/>
        <w:t>Proceed =&gt;</w:t>
        <w:br/>
        <w:t>4 A &gt;|</w:t>
        <w:br/>
        <w:t>&amp; a ..rancelicense.myabsorb.com (</w:t>
        <w:br/>
        <w:t>&lt; &gt; + (21)</w:t>
        <w:br/>
        <w:t>--- Folder 3 ---</w:t>
      </w:r>
    </w:p>
    <w:p>
      <w:pPr>
        <w:pStyle w:val="Heading1"/>
      </w:pPr>
      <w:r>
        <w:t>Question 136</w:t>
      </w:r>
    </w:p>
    <w:p>
      <w:r>
        <w:t>What is the consequence of failing the</w:t>
      </w:r>
    </w:p>
    <w:p>
      <w:pPr>
        <w:pStyle w:val="ListBullet"/>
      </w:pPr>
      <w:r>
        <w:t>3:24 ef Question 15 Select the appropriate response What is the consequence of failing the</w:t>
      </w:r>
    </w:p>
    <w:p>
      <w:pPr>
        <w:pStyle w:val="ListBullet"/>
      </w:pPr>
      <w:r>
        <w:t>nsurance licensing exam four times in Arizona? Mandatory additional training No further attempts allowed A review hearing with the Department of Insurance</w:t>
      </w:r>
    </w:p>
    <w:p>
      <w:pPr>
        <w:pStyle w:val="ListBullet"/>
      </w:pPr>
      <w:r>
        <w:rPr>
          <w:b/>
        </w:rPr>
        <w:t>✅ [CORRECT] A waiting period of one year before reattempting</w:t>
      </w:r>
    </w:p>
    <w:p>
      <w:r>
        <w:t>Explanation: the consequence of failing the</w:t>
        <w:br/>
        <w:t>insurance licensing exam four times in</w:t>
        <w:br/>
        <w:t>Arizona?</w:t>
        <w:br/>
        <w:t>Mandatory additional training</w:t>
        <w:br/>
        <w:t>No further attempts allowed</w:t>
        <w:br/>
        <w:t>A review hearing with the Department of</w:t>
        <w:br/>
        <w:t>Insurance</w:t>
        <w:br/>
        <w:t>g A waiting period of one year before</w:t>
        <w:br/>
        <w:t>reattempting</w:t>
        <w:br/>
        <w:t>Ie</w:t>
      </w:r>
    </w:p>
    <w:p>
      <w:pPr>
        <w:pStyle w:val="Heading1"/>
      </w:pPr>
      <w:r>
        <w:t>Question 137</w:t>
      </w:r>
    </w:p>
    <w:p>
      <w:r>
        <w:t>What is the key feature of a</w:t>
        <w:br/>
        <w:t>convertible term life insurance</w:t>
      </w:r>
    </w:p>
    <w:p>
      <w:pPr>
        <w:pStyle w:val="ListBullet"/>
      </w:pPr>
      <w:r>
        <w:rPr>
          <w:b/>
        </w:rPr>
        <w:t>✅ [CORRECT] Its death benefit decreases over time</w:t>
      </w:r>
    </w:p>
    <w:p>
      <w:pPr>
        <w:pStyle w:val="ListBullet"/>
      </w:pPr>
      <w:r>
        <w:t>Ithas the cheapest premiums</w:t>
      </w:r>
    </w:p>
    <w:p>
      <w:pPr>
        <w:pStyle w:val="ListBullet"/>
      </w:pPr>
      <w:r>
        <w:t>It offers a cash value component</w:t>
      </w:r>
    </w:p>
    <w:p>
      <w:pPr>
        <w:pStyle w:val="ListBullet"/>
      </w:pPr>
      <w:r>
        <w:t>Itcan be converted to a permanent policy without proof of insurability</w:t>
      </w:r>
    </w:p>
    <w:p>
      <w:r>
        <w:t>Explanation: the key feature of a</w:t>
        <w:br/>
        <w:t>convertible term life insurance</w:t>
        <w:br/>
        <w:t>Its death benefit decreases over time</w:t>
        <w:br/>
        <w:t>Ithas the cheapest premiums</w:t>
        <w:br/>
        <w:t>It offers a cash value component</w:t>
        <w:br/>
        <w:t>Itcan be converted to a permanent policy</w:t>
        <w:br/>
        <w:t>without proof of insurability</w:t>
        <w:br/>
        <w:t>Submit Response W</w:t>
        <w:br/>
        <w:t>I&lt; A &gt;|</w:t>
        <w:br/>
        <w:t>&amp; a ..rancelicense.myabsorb.com (</w:t>
        <w:br/>
        <w:t>&lt; &gt; + (21)</w:t>
      </w:r>
    </w:p>
    <w:p>
      <w:pPr>
        <w:pStyle w:val="Heading1"/>
      </w:pPr>
      <w:r>
        <w:t>Question 138</w:t>
      </w:r>
    </w:p>
    <w:p>
      <w:r>
        <w:t>What does a Deferred Compensation</w:t>
        <w:br/>
        <w:t>Plan primarily offer to an employee?</w:t>
      </w:r>
    </w:p>
    <w:p>
      <w:pPr>
        <w:pStyle w:val="ListBullet"/>
      </w:pPr>
      <w:r>
        <w:t>e Immediate cash benefit to the family upon the employee’s death. Health insurance coverage extended post- retirement. Immediate lump sum payment upon the employee’s resignation. Away to defer income to retirement or another future date, often funded through life insurance.</w:t>
      </w:r>
    </w:p>
    <w:p>
      <w:pPr>
        <w:pStyle w:val="Heading1"/>
      </w:pPr>
      <w:r>
        <w:t>Question 139</w:t>
      </w:r>
    </w:p>
    <w:p>
      <w:r>
        <w:t>What is the age requirement to apply</w:t>
        <w:br/>
        <w:t>for an insurance producer license in</w:t>
        <w:br/>
        <w:t>Arizona?</w:t>
        <w:br/>
        <w:t>25 years</w:t>
        <w:br/>
        <w:t>21 years</w:t>
      </w:r>
    </w:p>
    <w:p>
      <w:r>
        <w:t>Explanation: the age requirement to apply</w:t>
        <w:br/>
        <w:t>for an insurance producer license in</w:t>
        <w:br/>
        <w:t>Arizona?</w:t>
        <w:br/>
        <w:t>25 years</w:t>
        <w:br/>
        <w:t>21 years</w:t>
        <w:br/>
        <w:t>Proceed =&gt;</w:t>
        <w:br/>
        <w:t>I&lt; A &gt;|</w:t>
        <w:br/>
        <w:t>&amp; a ..rancelicense.myabsorb.com (</w:t>
        <w:br/>
        <w:t>&lt; &gt; + (21)</w:t>
      </w:r>
    </w:p>
    <w:p>
      <w:pPr>
        <w:pStyle w:val="Heading1"/>
      </w:pPr>
      <w:r>
        <w:t>Question 140</w:t>
      </w:r>
    </w:p>
    <w:p>
      <w:r>
        <w:t>What does insurable interest in life</w:t>
      </w:r>
    </w:p>
    <w:p>
      <w:pPr>
        <w:pStyle w:val="ListBullet"/>
      </w:pPr>
      <w:r>
        <w:t>nsurance signify? It is only necessary at the time the policy benefit is disbursed It ensures that the policyholder would suffer a financial loss upon the death of the</w:t>
      </w:r>
    </w:p>
    <w:p>
      <w:pPr>
        <w:pStyle w:val="ListBullet"/>
      </w:pPr>
      <w:r>
        <w:rPr>
          <w:b/>
        </w:rPr>
        <w:t>✅ [CORRECT] nsured</w:t>
      </w:r>
    </w:p>
    <w:p>
      <w:pPr>
        <w:pStyle w:val="ListBullet"/>
      </w:pPr>
      <w:r>
        <w:t>It is based purely on emotional relationships</w:t>
      </w:r>
    </w:p>
    <w:p>
      <w:r>
        <w:t>Explanation: only necessary at the time the policy</w:t>
        <w:br/>
        <w:t>benefit is disbursed</w:t>
        <w:br/>
        <w:t>It ensures that the policyholder would suffer</w:t>
        <w:br/>
        <w:t>a financial loss upon the death of the</w:t>
        <w:br/>
        <w:t>insured</w:t>
        <w:br/>
        <w:t>x) It is based purely on emotional relationships</w:t>
        <w:br/>
        <w:t>Proceed =&gt;</w:t>
        <w:br/>
        <w:t>I&lt; A &gt;|</w:t>
        <w:br/>
        <w:t>&amp; a ..rancelicense.myabsorb.com (</w:t>
        <w:br/>
        <w:t>&lt; &gt; + (21)</w:t>
      </w:r>
    </w:p>
    <w:p>
      <w:pPr>
        <w:pStyle w:val="Heading1"/>
      </w:pPr>
      <w:r>
        <w:t>Question 141</w:t>
      </w:r>
    </w:p>
    <w:p>
      <w:r>
        <w:t>The Fair Credit Reporting Act requires</w:t>
      </w:r>
    </w:p>
    <w:p>
      <w:pPr>
        <w:pStyle w:val="ListBullet"/>
      </w:pPr>
      <w:r>
        <w:t>nspection company is investigating them. Insurance calls are exempt from the National Do Not Call Registry.</w:t>
      </w:r>
    </w:p>
    <w:p>
      <w:r>
        <w:t>Explanation: investigating them.</w:t>
        <w:br/>
        <w:t>Insurance calls are exempt from the</w:t>
        <w:br/>
        <w:t>National Do Not Call Registry.</w:t>
        <w:br/>
        <w:t>Proceed =&gt;</w:t>
        <w:br/>
        <w:t>I&lt; A &gt;|</w:t>
        <w:br/>
        <w:t>&amp; a ..rancelicense.myabsorb.com (</w:t>
        <w:br/>
        <w:t>&lt; &gt; + (21)</w:t>
      </w:r>
    </w:p>
    <w:p>
      <w:pPr>
        <w:pStyle w:val="Heading1"/>
      </w:pPr>
      <w:r>
        <w:t>Question 142</w:t>
      </w:r>
    </w:p>
    <w:p>
      <w:r>
        <w:t>Which entity in Arizona is responsible</w:t>
        <w:br/>
        <w:t>for verifying that a license applicant</w:t>
        <w:br/>
        <w:t>has not engaged in activities that</w:t>
        <w:br/>
        <w:t>would justify license denial,</w:t>
        <w:br/>
        <w:t>suspension, or revocation?</w:t>
        <w:br/>
        <w:t>@  The Director of the Department of Insurance</w:t>
      </w:r>
    </w:p>
    <w:p>
      <w:pPr>
        <w:pStyle w:val="ListBullet"/>
      </w:pPr>
      <w:r>
        <w:t>The Governor's Office The State Police</w:t>
      </w:r>
    </w:p>
    <w:p>
      <w:r>
        <w:t>Explanation: responsible</w:t>
        <w:br/>
        <w:t>for verifying that a license applicant</w:t>
        <w:br/>
        <w:t>has not engaged in activities that</w:t>
        <w:br/>
        <w:t>would justify license denial,</w:t>
        <w:br/>
        <w:t>suspension, or revocation?</w:t>
        <w:br/>
        <w:t>@  The Director of the Department of Insurance</w:t>
        <w:br/>
        <w:t>x) The Governor's Office</w:t>
        <w:br/>
        <w:t>The State Police</w:t>
        <w:br/>
        <w:t>Proceed =&gt;</w:t>
        <w:br/>
        <w:t>I&lt; A &gt;|</w:t>
        <w:br/>
        <w:t>&amp; a ..rancelicense.myabsorb.com (</w:t>
        <w:br/>
        <w:t>&lt; &gt; + (21)</w:t>
      </w:r>
    </w:p>
    <w:p>
      <w:pPr>
        <w:pStyle w:val="Heading1"/>
      </w:pPr>
      <w:r>
        <w:t>Question 143</w:t>
      </w:r>
    </w:p>
    <w:p>
      <w:r>
        <w:t>Which of the following relationships</w:t>
        <w:br/>
        <w:t>typically qualifies for insurable</w:t>
      </w:r>
    </w:p>
    <w:p>
      <w:pPr>
        <w:pStyle w:val="ListBullet"/>
      </w:pPr>
      <w:r>
        <w:t>nterest? Neighbors Colleagues</w:t>
      </w:r>
    </w:p>
    <w:p>
      <w:pPr>
        <w:pStyle w:val="Heading1"/>
      </w:pPr>
      <w:r>
        <w:t>Question 144</w:t>
      </w:r>
    </w:p>
    <w:p>
      <w:r>
        <w:t>John applies for a life insurance policy</w:t>
        <w:br/>
        <w:t>and mentions his skydiving hobby on</w:t>
        <w:br/>
        <w:t>the application. What additional step</w:t>
        <w:br/>
        <w:t>might the insurance company require</w:t>
        <w:br/>
        <w:t>before approving his policy?</w:t>
        <w:br/>
        <w:t>No additional steps are required.</w:t>
        <w:br/>
        <w:t>A letter of recommendation.</w:t>
        <w:br/>
        <w:t>@  Aspecial aviation questionnaire.</w:t>
      </w:r>
    </w:p>
    <w:p>
      <w:r>
        <w:t>Explanation: skydiving hobby on</w:t>
        <w:br/>
        <w:t>the application. What additional step</w:t>
        <w:br/>
        <w:t>might the insurance company require</w:t>
        <w:br/>
        <w:t>before approving his policy?</w:t>
        <w:br/>
        <w:t>No additional steps are required.</w:t>
        <w:br/>
        <w:t>A letter of recommendation.</w:t>
        <w:br/>
        <w:t>@  Aspecial aviation questionnaire.</w:t>
        <w:br/>
        <w:t>Proceed =&gt;</w:t>
        <w:br/>
        <w:t>I&lt; A &gt;|</w:t>
        <w:br/>
        <w:t>&amp; a ..rancelicense.myabsorb.com (</w:t>
        <w:br/>
        <w:t>&lt; &gt; + (21)</w:t>
      </w:r>
    </w:p>
    <w:p>
      <w:pPr>
        <w:pStyle w:val="Heading1"/>
      </w:pPr>
      <w:r>
        <w:t>Question 145</w:t>
      </w:r>
    </w:p>
    <w:p>
      <w:r>
        <w:t>What distinguishes the Fixed-Period</w:t>
      </w:r>
    </w:p>
    <w:p>
      <w:pPr>
        <w:pStyle w:val="ListBullet"/>
      </w:pPr>
      <w:r>
        <w:t>ption in life insurance settlements? @ © Payments include both principal and interest over a set period</w:t>
      </w:r>
    </w:p>
    <w:p>
      <w:pPr>
        <w:pStyle w:val="ListBullet"/>
      </w:pPr>
      <w:r>
        <w:t>nly interest is paid out Payments are based on the policy's cash</w:t>
      </w:r>
    </w:p>
    <w:p>
      <w:pPr>
        <w:pStyle w:val="ListBullet"/>
      </w:pPr>
      <w:r>
        <w:rPr>
          <w:b/>
        </w:rPr>
        <w:t>✅ [CORRECT] alue Beneficiary receives a lump sum after a fixed period</w:t>
      </w:r>
    </w:p>
    <w:p>
      <w:r>
        <w:t>Explanation: paid out</w:t>
        <w:br/>
        <w:t>Payments are based on the policy's cash</w:t>
        <w:br/>
        <w:t>value</w:t>
        <w:br/>
        <w:t>Beneficiary receives a lump sum after a</w:t>
        <w:br/>
        <w:t>fixed period</w:t>
        <w:br/>
        <w:t>Proceed =&gt;</w:t>
        <w:br/>
        <w:t>I&lt; A &gt;|</w:t>
        <w:br/>
        <w:t>&amp; a ..rancelicense.myabsorb.com (</w:t>
        <w:br/>
        <w:t>&lt; &gt; + (21)</w:t>
      </w:r>
    </w:p>
    <w:p>
      <w:pPr>
        <w:pStyle w:val="Heading1"/>
      </w:pPr>
      <w:r>
        <w:t>Question 146</w:t>
      </w:r>
    </w:p>
    <w:p>
      <w:r>
        <w:t>An individual applying for an insurance</w:t>
        <w:br/>
        <w:t>producer license in Arizona must</w:t>
        <w:br/>
        <w:t>affirm that the information provided in</w:t>
        <w:br/>
        <w:t>the application is:</w:t>
      </w:r>
    </w:p>
    <w:p>
      <w:pPr>
        <w:pStyle w:val="ListBullet"/>
      </w:pPr>
      <w:r>
        <w:t>Sufficient</w:t>
      </w:r>
    </w:p>
    <w:p>
      <w:pPr>
        <w:pStyle w:val="Heading1"/>
      </w:pPr>
      <w:r>
        <w:t>Question 147</w:t>
      </w:r>
    </w:p>
    <w:p>
      <w:r>
        <w:t>Which option in term life policies</w:t>
        <w:br/>
        <w:t>allows converting to a permanent life</w:t>
      </w:r>
    </w:p>
    <w:p>
      <w:pPr>
        <w:pStyle w:val="ListBullet"/>
      </w:pPr>
      <w:r>
        <w:t>nsurance policy without proof of</w:t>
      </w:r>
    </w:p>
    <w:p>
      <w:pPr>
        <w:pStyle w:val="ListBullet"/>
      </w:pPr>
      <w:r>
        <w:t>nsurability?</w:t>
      </w:r>
    </w:p>
    <w:p>
      <w:pPr>
        <w:pStyle w:val="Heading1"/>
      </w:pPr>
      <w:r>
        <w:t>Question 148</w:t>
      </w:r>
    </w:p>
    <w:p>
      <w:r>
        <w:t>What action must be taken if there is a</w:t>
        <w:br/>
        <w:t>change among the members,</w:t>
        <w:br/>
        <w:t>directors, or officers of a business</w:t>
        <w:br/>
        <w:t>entity licensed as an insurance</w:t>
        <w:br/>
        <w:t>producer in Arizona?</w:t>
        <w:br/>
        <w:t>Hold a general meeting</w:t>
        <w:br/>
        <w:t>Apply for a new license</w:t>
        <w:br/>
        <w:t>Report the change to the IRS</w:t>
      </w:r>
    </w:p>
    <w:p>
      <w:r>
        <w:t>Explanation: a</w:t>
        <w:br/>
        <w:t>change among the members,</w:t>
        <w:br/>
        <w:t>directors, or officers of a business</w:t>
        <w:br/>
        <w:t>entity licensed as an insurance</w:t>
        <w:br/>
        <w:t>producer in Arizona?</w:t>
        <w:br/>
        <w:t>Hold a general meeting</w:t>
        <w:br/>
        <w:t>Apply for a new license</w:t>
        <w:br/>
        <w:t>Report the change to the IRS</w:t>
        <w:br/>
        <w:t>Proceed =&gt;</w:t>
        <w:br/>
        <w:t>I&lt; A &gt;|</w:t>
        <w:br/>
        <w:t>&amp; a ..rancelicense.myabsorb.com (</w:t>
        <w:br/>
        <w:t>&lt; &gt; + (21)</w:t>
      </w:r>
    </w:p>
    <w:p>
      <w:pPr>
        <w:pStyle w:val="Heading1"/>
      </w:pPr>
      <w:r>
        <w:t>Question 149</w:t>
      </w:r>
    </w:p>
    <w:p>
      <w:r>
        <w:t>Why might someone choose Variable</w:t>
        <w:br/>
        <w:t>Universal Life Insurance?</w:t>
        <w:br/>
        <w:t>@  For the potential of higher returns through</w:t>
      </w:r>
    </w:p>
    <w:p>
      <w:pPr>
        <w:pStyle w:val="ListBullet"/>
      </w:pPr>
      <w:r>
        <w:t>nvestment options. To receive dividends from the insurer's profits. To have the option of increasing the death benefit without medical exams. For a guaranteed interest rate on cash</w:t>
      </w:r>
    </w:p>
    <w:p>
      <w:pPr>
        <w:pStyle w:val="ListBullet"/>
      </w:pPr>
      <w:r>
        <w:rPr>
          <w:b/>
        </w:rPr>
        <w:t>✅ [CORRECT] alues.</w:t>
      </w:r>
    </w:p>
    <w:p>
      <w:r>
        <w:t>Explanation: from the insurer's</w:t>
        <w:br/>
        <w:t>profits.</w:t>
        <w:br/>
        <w:t>To have the option of increasing the death</w:t>
        <w:br/>
        <w:t>benefit without medical exams.</w:t>
        <w:br/>
        <w:t>For a guaranteed interest rate on cash</w:t>
        <w:br/>
        <w:t>values.</w:t>
        <w:br/>
        <w:t>Proceed —_»&gt;</w:t>
        <w:br/>
        <w:t>I&lt; A &gt;|</w:t>
        <w:br/>
        <w:t>&amp; a ..rancelicense.myabsorb.com (</w:t>
        <w:br/>
        <w:t>&lt; &gt; + (21)</w:t>
      </w:r>
    </w:p>
    <w:p>
      <w:pPr>
        <w:pStyle w:val="Heading1"/>
      </w:pPr>
      <w:r>
        <w:t>Question 150</w:t>
      </w:r>
    </w:p>
    <w:p>
      <w:r>
        <w:t>Under which federal act can insurance</w:t>
        <w:br/>
        <w:t>agents face criminal penalties for</w:t>
      </w:r>
    </w:p>
    <w:p>
      <w:pPr>
        <w:pStyle w:val="ListBullet"/>
      </w:pPr>
      <w:r>
        <w:t>nvolvement in certain crimes? CAN-SPAM Act Violent Crime Control and Law Enforcement Act</w:t>
      </w:r>
    </w:p>
    <w:p>
      <w:pPr>
        <w:pStyle w:val="Heading1"/>
      </w:pPr>
      <w:r>
        <w:t>Question 151</w:t>
      </w:r>
    </w:p>
    <w:p>
      <w:r>
        <w:t>Which rider provides coverage for total</w:t>
        <w:br/>
        <w:t>disability by waiving premiums?</w:t>
        <w:br/>
        <w:t>Accidental Death Benefit Rider.</w:t>
      </w:r>
    </w:p>
    <w:p>
      <w:pPr>
        <w:pStyle w:val="Heading1"/>
      </w:pPr>
      <w:r>
        <w:t>Question 152</w:t>
      </w:r>
    </w:p>
    <w:p>
      <w:r>
        <w:t>Which act governs the sending of</w:t>
        <w:br/>
        <w:t>commercial emails and sets rules for</w:t>
        <w:br/>
        <w:t>commercial messaging?</w:t>
        <w:br/>
        <w:t>Telemarketing Sales Rule</w:t>
      </w:r>
    </w:p>
    <w:p>
      <w:pPr>
        <w:pStyle w:val="Heading1"/>
      </w:pPr>
      <w:r>
        <w:t>Question 153</w:t>
      </w:r>
    </w:p>
    <w:p>
      <w:r>
        <w:t>When is coverage effective under an</w:t>
        <w:br/>
        <w:t>Approval Receipt in a life insurance</w:t>
        <w:br/>
        <w:t>policy?</w:t>
        <w:br/>
        <w:t>After the insurer approves the application.</w:t>
      </w:r>
    </w:p>
    <w:p>
      <w:pPr>
        <w:pStyle w:val="ListBullet"/>
      </w:pPr>
      <w:r>
        <w:rPr>
          <w:b/>
        </w:rPr>
        <w:t>✅ [CORRECT] n the policy delivery date.</w:t>
      </w:r>
    </w:p>
    <w:p>
      <w:pPr>
        <w:pStyle w:val="ListBullet"/>
      </w:pPr>
      <w:r>
        <w:t>nce the applicant passes a medical examination.</w:t>
      </w:r>
    </w:p>
    <w:p>
      <w:r>
        <w:t>Explanation: coverage effective under an</w:t>
        <w:br/>
        <w:t>Approval Receipt in a life insurance</w:t>
        <w:br/>
        <w:t>policy?</w:t>
        <w:br/>
        <w:t>After the insurer approves the application.</w:t>
        <w:br/>
        <w:t>Immediately upon application submission.</w:t>
        <w:br/>
        <w:t>On the policy delivery date.</w:t>
        <w:br/>
        <w:t>Once the applicant passes a medical</w:t>
        <w:br/>
        <w:t>examination.</w:t>
        <w:br/>
        <w:t>Proceed =&gt;</w:t>
        <w:br/>
        <w:t>I&lt; A &gt;|</w:t>
        <w:br/>
        <w:t>&amp; a ..rancelicense.myabsorb.com (</w:t>
        <w:br/>
        <w:t>&lt; &gt; + (21)</w:t>
      </w:r>
    </w:p>
    <w:p>
      <w:pPr>
        <w:pStyle w:val="Heading1"/>
      </w:pPr>
      <w:r>
        <w:t>Question 154</w:t>
      </w:r>
    </w:p>
    <w:p>
      <w:r>
        <w:t>What is an example of a contract not</w:t>
        <w:br/>
        <w:t>having a lawful purpose?</w:t>
      </w:r>
    </w:p>
    <w:p>
      <w:pPr>
        <w:pStyle w:val="ListBullet"/>
      </w:pPr>
      <w:r>
        <w:t>A contract for employment benefits @ © Acontract involving a payment for committing an illegal act, like murder A contract for the sale of a house Acontract to provide insurance coverage</w:t>
      </w:r>
    </w:p>
    <w:p>
      <w:r>
        <w:t>Explanation: an example of a contract not</w:t>
        <w:br/>
        <w:t>having a lawful purpose?</w:t>
        <w:br/>
        <w:t>x) A contract for employment benefits</w:t>
        <w:br/>
        <w:t>@  Acontract involving a payment for</w:t>
        <w:br/>
        <w:t>committing an illegal act, like murder</w:t>
        <w:br/>
        <w:t>A contract for the sale of a house</w:t>
        <w:br/>
        <w:t>Acontract to provide insurance coverage</w:t>
        <w:br/>
        <w:t>Proceed =&gt;</w:t>
        <w:br/>
        <w:t>I&lt; A &gt;|</w:t>
        <w:br/>
        <w:t>&amp; a ..rancelicense.myabsorb.com (</w:t>
        <w:br/>
        <w:t>&lt; &gt; + (21)</w:t>
      </w:r>
    </w:p>
    <w:p>
      <w:pPr>
        <w:pStyle w:val="Heading1"/>
      </w:pPr>
      <w:r>
        <w:t>Question 155</w:t>
      </w:r>
    </w:p>
    <w:p>
      <w:r>
        <w:t>How do Accelerated Benefits in life</w:t>
      </w:r>
    </w:p>
    <w:p>
      <w:pPr>
        <w:pStyle w:val="ListBullet"/>
      </w:pPr>
      <w:r>
        <w:t>nsurance policies support policyholders? By reducing premiums By increasing the death benefit By offering early access to funds for terminal or chronic illness By extending the policy term</w:t>
      </w:r>
    </w:p>
    <w:p>
      <w:r>
        <w:t>Explanation: for terminal</w:t>
        <w:br/>
        <w:t>or chronic illness</w:t>
        <w:br/>
        <w:t>By extending the policy term</w:t>
        <w:br/>
        <w:t>Proceed =&gt;</w:t>
        <w:br/>
        <w:t>I&lt; A &gt;|</w:t>
        <w:br/>
        <w:t>&amp; a ..rancelicense.myabsorb.com (</w:t>
        <w:br/>
        <w:t>&lt; &gt; + (21)</w:t>
      </w:r>
    </w:p>
    <w:p>
      <w:pPr>
        <w:pStyle w:val="Heading1"/>
      </w:pPr>
      <w:r>
        <w:t>Question 156</w:t>
      </w:r>
    </w:p>
    <w:p>
      <w:r>
        <w:t>What is a key feature of Whole Life</w:t>
      </w:r>
    </w:p>
    <w:p>
      <w:r>
        <w:t>Explanation: a key feature of Whole Life</w:t>
        <w:br/>
        <w:t>Insurance?</w:t>
        <w:br/>
        <w:t>No cash value accumulation</w:t>
        <w:br/>
        <w:t>Premiums may vary over time</w:t>
        <w:br/>
        <w:t>e Combines a death benefit with a savings</w:t>
        <w:br/>
        <w:t>component</w:t>
        <w:br/>
        <w:t>Proceed =&gt;</w:t>
        <w:br/>
        <w:t>A &gt;|</w:t>
        <w:br/>
        <w:t>&amp; a ..rancelicense.myabsorb.com (</w:t>
        <w:br/>
        <w:t>&lt; &gt; + (21)</w:t>
      </w:r>
    </w:p>
    <w:p>
      <w:pPr>
        <w:pStyle w:val="Heading1"/>
      </w:pPr>
      <w:r>
        <w:t>Question 157</w:t>
      </w:r>
    </w:p>
    <w:p>
      <w:r>
        <w:t>What is characteristic of a fixed</w:t>
        <w:br/>
        <w:t>annuity?</w:t>
      </w:r>
    </w:p>
    <w:p>
      <w:pPr>
        <w:pStyle w:val="ListBullet"/>
      </w:pPr>
      <w:r>
        <w:rPr>
          <w:b/>
        </w:rPr>
        <w:t>✅ [CORRECT] e Guaranteed minimum interest rate</w:t>
      </w:r>
    </w:p>
    <w:p>
      <w:r>
        <w:t>Explanation: characteristic of a fixed</w:t>
        <w:br/>
        <w:t>annuity?</w:t>
        <w:br/>
        <w:t>g e Guaranteed minimum interest rate</w:t>
        <w:br/>
        <w:t>Proceed —_»&gt;</w:t>
        <w:br/>
        <w:t>I&lt; A &gt;|</w:t>
        <w:br/>
        <w:t>&amp; a ..rancelicense.myabsorb.com (</w:t>
        <w:br/>
        <w:t>&lt; &gt; + (21)</w:t>
      </w:r>
    </w:p>
    <w:p>
      <w:pPr>
        <w:pStyle w:val="Heading1"/>
      </w:pPr>
      <w:r>
        <w:t>Question 158</w:t>
      </w:r>
    </w:p>
    <w:p>
      <w:r>
        <w:t>What is the advantage of a Family</w:t>
        <w:br/>
        <w:t>Maintenance Policy?</w:t>
      </w:r>
    </w:p>
    <w:p>
      <w:r>
        <w:t>Explanation: the advantage of a Family</w:t>
        <w:br/>
        <w:t>Maintenance Policy?</w:t>
        <w:br/>
        <w:t>It includes health coverage for all family</w:t>
        <w:br/>
        <w:t>members.</w:t>
        <w:br/>
        <w:t>It offers a lump sum benefit for family</w:t>
        <w:br/>
        <w:t>expenses.</w:t>
        <w:br/>
        <w:t>Premiums are shared among family</w:t>
        <w:br/>
        <w:t>members.</w:t>
        <w:br/>
        <w:t>It provides monthly income for a specified</w:t>
        <w:br/>
        <w:t>period after the insured's death.</w:t>
        <w:br/>
        <w:t>Proceed —_»&gt;</w:t>
        <w:br/>
        <w:t>I&lt; A &gt;|</w:t>
        <w:br/>
        <w:t>&amp; a ..rancelicense.myabsorb.com (</w:t>
        <w:br/>
        <w:t>&lt; &gt; + (21)</w:t>
      </w:r>
    </w:p>
    <w:p>
      <w:pPr>
        <w:pStyle w:val="Heading1"/>
      </w:pPr>
      <w:r>
        <w:t>Question 159</w:t>
      </w:r>
    </w:p>
    <w:p>
      <w:r>
        <w:t>The USA Patriot Act requires insurance</w:t>
        <w:br/>
        <w:t>companies to establish formal programs for:</w:t>
        <w:br/>
        <w:t>Customer service improvement</w:t>
        <w:br/>
        <w:t>Policy delivery efficiency</w:t>
        <w:br/>
        <w:t>Underwriting speed</w:t>
        <w:br/>
        <w:t>@  Anti-money laundering (x)</w:t>
      </w:r>
    </w:p>
    <w:p>
      <w:pPr>
        <w:pStyle w:val="Heading1"/>
      </w:pPr>
      <w:r>
        <w:t>Question 160</w:t>
      </w:r>
    </w:p>
    <w:p>
      <w:r>
        <w:t>Which type of annuity begins</w:t>
        <w:br/>
        <w:t>payments in the future?</w:t>
      </w:r>
    </w:p>
    <w:p>
      <w:pPr>
        <w:pStyle w:val="ListBullet"/>
      </w:pPr>
      <w:r>
        <w:rPr>
          <w:b/>
        </w:rPr>
        <w:t>✅ [CORRECT] e Deferred annuity</w:t>
      </w:r>
    </w:p>
    <w:p>
      <w:pPr>
        <w:pStyle w:val="Heading1"/>
      </w:pPr>
      <w:r>
        <w:t>Question 161</w:t>
      </w:r>
    </w:p>
    <w:p>
      <w:r>
        <w:t>What happens when a life insurance</w:t>
        <w:br/>
        <w:t>policy owner selects the Paid-Up</w:t>
        <w:br/>
        <w:t>Additions Dividend Option?</w:t>
        <w:br/>
        <w:t>The policy term is extended</w:t>
        <w:br/>
        <w:t>The policy is automatically renewed</w:t>
      </w:r>
    </w:p>
    <w:p>
      <w:pPr>
        <w:pStyle w:val="ListBullet"/>
      </w:pPr>
      <w:r>
        <w:rPr>
          <w:b/>
        </w:rPr>
        <w:t>✅ [CORRECT] e Additional whole life insurance is purchased using dividends Premiums are reduced</w:t>
      </w:r>
    </w:p>
    <w:p>
      <w:r>
        <w:t>Explanation: extended</w:t>
        <w:br/>
        <w:t>The policy is automatically renewed</w:t>
        <w:br/>
        <w:t>iv) e Additional whole life insurance is purchased</w:t>
        <w:br/>
        <w:t>using dividends</w:t>
        <w:br/>
        <w:t>Premiums are reduced</w:t>
        <w:br/>
        <w:t>Proceed =&gt;</w:t>
        <w:br/>
        <w:t>I&lt; A &gt;|</w:t>
        <w:br/>
        <w:t>&amp; a ..rancelicense.myabsorb.com (</w:t>
        <w:br/>
        <w:t>&lt; &gt; + (21)</w:t>
      </w:r>
    </w:p>
    <w:p>
      <w:pPr>
        <w:pStyle w:val="Heading1"/>
      </w:pPr>
      <w:r>
        <w:t>Question 162</w:t>
      </w:r>
    </w:p>
    <w:p>
      <w:r>
        <w:t>The type of annuity offering the highest</w:t>
        <w:br/>
        <w:t>possible monthly income to a single</w:t>
        <w:br/>
        <w:t>annuitant is known as a(n):</w:t>
        <w:br/>
        <w:t>@  Straight Life Annuity</w:t>
        <w:br/>
        <w:t>Life Annuity with Period Certain</w:t>
        <w:br/>
        <w:t>Systematic Withdrawal</w:t>
      </w:r>
    </w:p>
    <w:p>
      <w:pPr>
        <w:pStyle w:val="ListBullet"/>
      </w:pPr>
      <w:r>
        <w:t>Joint And Survivor rx)</w:t>
      </w:r>
    </w:p>
    <w:p>
      <w:r>
        <w:t>Explanation: known as a(n):</w:t>
        <w:br/>
        <w:t>@  Straight Life Annuity</w:t>
        <w:br/>
        <w:t>Life Annuity with Period Certain</w:t>
        <w:br/>
        <w:t>Systematic Withdrawal</w:t>
        <w:br/>
        <w:t>x)</w:t>
        <w:br/>
        <w:t>x) Joint And Survivor</w:t>
        <w:br/>
        <w:t>rx)</w:t>
        <w:br/>
        <w:t>I&lt; A &gt;|</w:t>
        <w:br/>
        <w:t>&amp; a ..rancelicense.myabsorb.com (</w:t>
        <w:br/>
        <w:t>&lt; &gt; + (21)</w:t>
      </w:r>
    </w:p>
    <w:p>
      <w:pPr>
        <w:pStyle w:val="Heading1"/>
      </w:pPr>
      <w:r>
        <w:t>Question 163</w:t>
      </w:r>
    </w:p>
    <w:p>
      <w:r>
        <w:t>What does a conditional receipt in</w:t>
      </w:r>
    </w:p>
    <w:p>
      <w:pPr>
        <w:pStyle w:val="ListBullet"/>
      </w:pPr>
      <w:r>
        <w:t>nsurance signify? Coverage is temporary and does not require the insurer's approval Coverage is effective immediately and unconditionally Coverage begins only if and when the</w:t>
      </w:r>
    </w:p>
    <w:p>
      <w:pPr>
        <w:pStyle w:val="ListBullet"/>
      </w:pPr>
      <w:r>
        <w:t>nsurer approves the application based on specific criteria met by the applicant Coverage is indefinite as long as premiums are paid</w:t>
      </w:r>
    </w:p>
    <w:p>
      <w:r>
        <w:t>Explanation: temporary and does not require</w:t>
        <w:br/>
        <w:t>the insurer's approval</w:t>
        <w:br/>
        <w:t>Coverage is effective immediately and</w:t>
        <w:br/>
        <w:t>unconditionally</w:t>
        <w:br/>
        <w:t>Coverage begins only if and when the</w:t>
        <w:br/>
        <w:t>insurer approves the application based on</w:t>
        <w:br/>
        <w:t>specific criteria met by the applicant</w:t>
        <w:br/>
        <w:t>Coverage is indefinite as long as premiums</w:t>
        <w:br/>
        <w:t>are paid</w:t>
        <w:br/>
        <w:t>Proceed =&gt;</w:t>
        <w:br/>
        <w:t>I&lt; A &gt;|</w:t>
        <w:br/>
        <w:t>&amp; a ..rancelicense.myabsorb.com (</w:t>
        <w:br/>
        <w:t>&lt; &gt; + (21)</w:t>
      </w:r>
    </w:p>
    <w:p>
      <w:pPr>
        <w:pStyle w:val="Heading1"/>
      </w:pPr>
      <w:r>
        <w:t>Question 164</w:t>
      </w:r>
    </w:p>
    <w:p>
      <w:r>
        <w:t>Which of the following is not a source of agent</w:t>
        <w:br/>
        <w:t>authority?</w:t>
        <w:br/>
        <w:t>Apparent</w:t>
      </w:r>
    </w:p>
    <w:p>
      <w:r>
        <w:t>Explanation: not a source of agent</w:t>
        <w:br/>
        <w:t>authority?</w:t>
        <w:br/>
        <w:t>Apparent</w:t>
        <w:br/>
        <w:t>Implied</w:t>
        <w:br/>
        <w:t>Proceed —_</w:t>
        <w:br/>
        <w:t>I&lt; A &gt;|</w:t>
        <w:br/>
        <w:t>&amp; a ..rancelicense.myabsorb.com (</w:t>
        <w:br/>
        <w:t>&lt; &gt; + (21)</w:t>
      </w:r>
    </w:p>
    <w:p>
      <w:pPr>
        <w:pStyle w:val="Heading1"/>
      </w:pPr>
      <w:r>
        <w:t>Question 165</w:t>
      </w:r>
    </w:p>
    <w:p>
      <w:r>
        <w:t>What is the 'Automatic Premium Loan'</w:t>
        <w:br/>
        <w:t>feature designed to prevent?</w:t>
        <w:br/>
        <w:t>The sale of the policy.</w:t>
      </w:r>
    </w:p>
    <w:p>
      <w:r>
        <w:t>Explanation: the 'Automatic Premium Loan'</w:t>
        <w:br/>
        <w:t>feature designed to prevent?</w:t>
        <w:br/>
        <w:t>The sale of the policy.</w:t>
        <w:br/>
        <w:t>Proceed —_»&gt;</w:t>
        <w:br/>
        <w:t>I&lt; A &gt;|</w:t>
        <w:br/>
        <w:t>&amp; a ..rancelicense.myabsorb.com (</w:t>
        <w:br/>
        <w:t>&lt; &gt; + (21)</w:t>
      </w:r>
    </w:p>
    <w:p>
      <w:pPr>
        <w:pStyle w:val="Heading1"/>
      </w:pPr>
      <w:r>
        <w:t>Question 166</w:t>
      </w:r>
    </w:p>
    <w:p>
      <w:r>
        <w:t>The purpose of an Education Fund in</w:t>
        <w:br/>
        <w:t>life insurance is to:</w:t>
        <w:br/>
        <w:t>Educate policyholders about insurance</w:t>
      </w:r>
    </w:p>
    <w:p>
      <w:r>
        <w:t>Explanation: to:</w:t>
        <w:br/>
        <w:t>Educate policyholders about insurance</w:t>
        <w:br/>
        <w:t>options</w:t>
        <w:br/>
        <w:t>Support continuing education for adults</w:t>
        <w:br/>
        <w:t>Finance educational programs in</w:t>
        <w:br/>
        <w:t>businesses</w:t>
        <w:br/>
        <w:t>Provide for a child's future education</w:t>
        <w:br/>
        <w:t>expenses</w:t>
        <w:br/>
        <w:t>Proceed =&gt;</w:t>
        <w:br/>
        <w:t>I&lt; A &gt;|</w:t>
        <w:br/>
        <w:t>&amp; a ..rancelicense.myabsorb.com (</w:t>
        <w:br/>
        <w:t>&lt; &gt; + (21)</w:t>
      </w:r>
    </w:p>
    <w:p>
      <w:pPr>
        <w:pStyle w:val="Heading1"/>
      </w:pPr>
      <w:r>
        <w:t>Question 167</w:t>
      </w:r>
    </w:p>
    <w:p>
      <w:r>
        <w:t>According to Arizona law, how should</w:t>
        <w:br/>
        <w:t>premiums sent by mail be considered</w:t>
      </w:r>
    </w:p>
    <w:p>
      <w:pPr>
        <w:pStyle w:val="ListBullet"/>
      </w:pPr>
      <w:r>
        <w:t>f postmarked by the due date? As unpaid @ © Aspaid on time</w:t>
      </w:r>
    </w:p>
    <w:p>
      <w:pPr>
        <w:pStyle w:val="Heading1"/>
      </w:pPr>
      <w:r>
        <w:t>Question 168</w:t>
      </w:r>
    </w:p>
    <w:p>
      <w:r>
        <w:t>What does "Cash Value" in a life</w:t>
      </w:r>
    </w:p>
    <w:p>
      <w:pPr>
        <w:pStyle w:val="ListBullet"/>
      </w:pPr>
      <w:r>
        <w:t>nsurance policy represent?</w:t>
      </w:r>
    </w:p>
    <w:p>
      <w:pPr>
        <w:pStyle w:val="ListBullet"/>
      </w:pPr>
      <w:r>
        <w:t>The total premiums paid &amp; The annual income of the policyholder</w:t>
      </w:r>
    </w:p>
    <w:p>
      <w:pPr>
        <w:pStyle w:val="ListBullet"/>
      </w:pPr>
      <w:r>
        <w:t>The guaranteed death benefit e Asavings component that accumulates</w:t>
      </w:r>
    </w:p>
    <w:p>
      <w:pPr>
        <w:pStyle w:val="ListBullet"/>
      </w:pPr>
      <w:r>
        <w:rPr>
          <w:b/>
        </w:rPr>
        <w:t>✅ [CORRECT] alue</w:t>
      </w:r>
    </w:p>
    <w:p>
      <w:pPr>
        <w:pStyle w:val="Heading1"/>
      </w:pPr>
      <w:r>
        <w:t>Question 169</w:t>
      </w:r>
    </w:p>
    <w:p>
      <w:r>
        <w:t>What is a Class Designation in the</w:t>
        <w:br/>
        <w:t>context of life insurance beneficiaries?</w:t>
        <w:br/>
        <w:t>Naming a specific individual as a</w:t>
        <w:br/>
        <w:t>beneficiary</w:t>
        <w:br/>
        <w:t>Classifying the policy based on risk</w:t>
        <w:br/>
        <w:t>Naming a category of beneficiaries like "all</w:t>
        <w:br/>
        <w:t>my children"</w:t>
        <w:br/>
        <w:t>A specific class of insurance products</w:t>
      </w:r>
    </w:p>
    <w:p>
      <w:r>
        <w:t>Explanation: a Class Designation in the</w:t>
        <w:br/>
        <w:t>context of life insurance beneficiaries?</w:t>
        <w:br/>
        <w:t>Naming a specific individual as a</w:t>
        <w:br/>
        <w:t>beneficiary</w:t>
        <w:br/>
        <w:t>Classifying the policy based on risk</w:t>
        <w:br/>
        <w:t>Naming a category of beneficiaries like "all</w:t>
        <w:br/>
        <w:t>my children"</w:t>
        <w:br/>
        <w:t>A specific class of insurance products</w:t>
        <w:br/>
        <w:t>Proceed =&gt;</w:t>
        <w:br/>
        <w:t>I&lt; A &gt;|</w:t>
        <w:br/>
        <w:t>&amp; a ..rancelicense.myabsorb.com (</w:t>
        <w:br/>
        <w:t>&lt; &gt; + (21)</w:t>
      </w:r>
    </w:p>
    <w:p>
      <w:pPr>
        <w:pStyle w:val="Heading1"/>
      </w:pPr>
      <w:r>
        <w:t>Question 170</w:t>
      </w:r>
    </w:p>
    <w:p>
      <w:r>
        <w:t>Upon the death of the insured, life</w:t>
      </w:r>
    </w:p>
    <w:p>
      <w:pPr>
        <w:pStyle w:val="ListBullet"/>
      </w:pPr>
      <w:r>
        <w:t>nsurance promptly establishes an estate. Which of the following policies</w:t>
      </w:r>
    </w:p>
    <w:p>
      <w:pPr>
        <w:pStyle w:val="ListBullet"/>
      </w:pPr>
      <w:r>
        <w:t>s distinguished by a guaranteed minimum death benefit? Modified endowment contract</w:t>
      </w:r>
    </w:p>
    <w:p>
      <w:r>
        <w:t>Explanation: distinguished by a guaranteed</w:t>
        <w:br/>
        <w:t>minimum death benefit?</w:t>
        <w:br/>
        <w:t>Modified endowment contract</w:t>
        <w:br/>
        <w:t>Proceed =&gt;</w:t>
        <w:br/>
        <w:t>I&lt; A &gt;|</w:t>
        <w:br/>
        <w:t>&amp; a ..rancelicense.myabsorb.com (</w:t>
        <w:br/>
        <w:t>&lt; &gt; + (21)</w:t>
      </w:r>
    </w:p>
    <w:p>
      <w:pPr>
        <w:pStyle w:val="Heading1"/>
      </w:pPr>
      <w:r>
        <w:t>Question 171</w:t>
      </w:r>
    </w:p>
    <w:p>
      <w:r>
        <w:t>Under the Fair Credit Reporting Act,</w:t>
        <w:br/>
        <w:t>what must insurers provide to an</w:t>
        <w:br/>
        <w:t>applicant when they use a credit report</w:t>
        <w:br/>
        <w:t>to make an underwriting decision?</w:t>
        <w:br/>
        <w:t>A list of all policy types available</w:t>
        <w:br/>
        <w:t>A comprehensive financial plan</w:t>
      </w:r>
    </w:p>
    <w:p>
      <w:pPr>
        <w:pStyle w:val="Heading1"/>
      </w:pPr>
      <w:r>
        <w:t>Question 172</w:t>
      </w:r>
    </w:p>
    <w:p>
      <w:r>
        <w:t>What is the primary purpose of Term</w:t>
        <w:br/>
        <w:t>Life Insurance?</w:t>
        <w:br/>
        <w:t>To offer lifelong coverage</w:t>
        <w:br/>
        <w:t>To accumulate cash value over time</w:t>
        <w:br/>
        <w:t>To cover multiple individuals under one</w:t>
      </w:r>
    </w:p>
    <w:p>
      <w:pPr>
        <w:pStyle w:val="ListBullet"/>
      </w:pPr>
      <w:r>
        <w:rPr>
          <w:b/>
        </w:rPr>
        <w:t>✅ [CORRECT] e To provide temporary coverage for a specified period</w:t>
      </w:r>
    </w:p>
    <w:p>
      <w:r>
        <w:t>Explanation: the primary purpose of Term</w:t>
        <w:br/>
        <w:t>Life Insurance?</w:t>
        <w:br/>
        <w:t>To offer lifelong coverage</w:t>
        <w:br/>
        <w:t>To accumulate cash value over time</w:t>
        <w:br/>
        <w:t>To cover multiple individuals under one</w:t>
        <w:br/>
        <w:t>g e To provide temporary coverage for a</w:t>
        <w:br/>
        <w:t>specified period</w:t>
        <w:br/>
        <w:t>Proceed —_</w:t>
        <w:br/>
        <w:t>I&lt; A &gt;|</w:t>
        <w:br/>
        <w:t>&amp; a ..rancelicense.myabsorb.com (</w:t>
        <w:br/>
        <w:t>&lt; &gt; + (21)</w:t>
      </w:r>
    </w:p>
    <w:p>
      <w:pPr>
        <w:pStyle w:val="Heading1"/>
      </w:pPr>
      <w:r>
        <w:t>Question 173</w:t>
      </w:r>
    </w:p>
    <w:p>
      <w:r>
        <w:t>Who are considered competent parties</w:t>
      </w:r>
    </w:p>
    <w:p>
      <w:pPr>
        <w:pStyle w:val="ListBullet"/>
      </w:pPr>
      <w:r>
        <w:t>n the context of an insurance contract?</w:t>
      </w:r>
    </w:p>
    <w:p>
      <w:pPr>
        <w:pStyle w:val="ListBullet"/>
      </w:pPr>
      <w:r>
        <w:rPr>
          <w:b/>
        </w:rPr>
        <w:t>✅ [CORRECT] e The insurance provider and the applicant, assuming no disqualifying conditions</w:t>
      </w:r>
    </w:p>
    <w:p>
      <w:pPr>
        <w:pStyle w:val="ListBullet"/>
      </w:pPr>
      <w:r>
        <w:t>nly the insurance provider and the state Anyone who owns property</w:t>
      </w:r>
    </w:p>
    <w:p>
      <w:pPr>
        <w:pStyle w:val="ListBullet"/>
      </w:pPr>
      <w:r>
        <w:t>nly licensed financial advisors</w:t>
      </w:r>
    </w:p>
    <w:p>
      <w:pPr>
        <w:pStyle w:val="Heading1"/>
      </w:pPr>
      <w:r>
        <w:t>Question 174</w:t>
      </w:r>
    </w:p>
    <w:p>
      <w:r>
        <w:t>What does the 'Entire Contract' clause</w:t>
      </w:r>
    </w:p>
    <w:p>
      <w:pPr>
        <w:pStyle w:val="ListBullet"/>
      </w:pPr>
      <w:r>
        <w:t>n a life insurance policy signify?</w:t>
      </w:r>
    </w:p>
    <w:p>
      <w:pPr>
        <w:pStyle w:val="ListBullet"/>
      </w:pPr>
      <w:r>
        <w:t>nly the policy document matters.</w:t>
      </w:r>
    </w:p>
    <w:p>
      <w:pPr>
        <w:pStyle w:val="Heading1"/>
      </w:pPr>
      <w:r>
        <w:t>Question 175</w:t>
      </w:r>
    </w:p>
    <w:p>
      <w:r>
        <w:t>What is required for a life insurance</w:t>
        <w:br/>
        <w:t>contract to be legally enforceable?</w:t>
        <w:br/>
        <w:t>Legal documentation of the insured's</w:t>
        <w:br/>
        <w:t>health.</w:t>
      </w:r>
    </w:p>
    <w:p>
      <w:r>
        <w:t>Explanation: required for a life insurance</w:t>
        <w:br/>
        <w:t>contract to be legally enforceable?</w:t>
        <w:br/>
        <w:t>Legal documentation of the insured's</w:t>
        <w:br/>
        <w:t>health.</w:t>
        <w:br/>
        <w:t>Insurable interest at the time of the</w:t>
        <w:br/>
        <w:t>application.</w:t>
        <w:br/>
        <w:t>Unlimited insurable interest.</w:t>
        <w:br/>
        <w:t>Insurable interest throughout the policy</w:t>
        <w:br/>
        <w:t>term.</w:t>
        <w:br/>
        <w:t>Proceed =&gt;</w:t>
        <w:br/>
        <w:t>I&lt; A &gt;|</w:t>
        <w:br/>
        <w:t>&amp; a ..rancelicense.myabsorb.com (</w:t>
        <w:br/>
        <w:t>&lt; &gt; + (21)</w:t>
      </w:r>
    </w:p>
    <w:p>
      <w:pPr>
        <w:pStyle w:val="Heading1"/>
      </w:pPr>
      <w:r>
        <w:t>Question 176</w:t>
      </w:r>
    </w:p>
    <w:p>
      <w:r>
        <w:t>Jimmy, having obtained a $200,000</w:t>
        <w:br/>
        <w:t>lump sum retirement buyout from her</w:t>
        <w:br/>
        <w:t>employer, is interested in purchasing</w:t>
        <w:br/>
        <w:t>an annuity that provides her with an</w:t>
      </w:r>
    </w:p>
    <w:p>
      <w:pPr>
        <w:pStyle w:val="ListBullet"/>
      </w:pPr>
      <w:r>
        <w:rPr>
          <w:b/>
        </w:rPr>
        <w:t>✅ [CORRECT] mmediate, lifelong guaranteed</w:t>
      </w:r>
    </w:p>
    <w:p>
      <w:pPr>
        <w:pStyle w:val="ListBullet"/>
      </w:pPr>
      <w:r>
        <w:t>ncome. Which annuity type is most appropriate for her needs? Deferred Fixed</w:t>
      </w:r>
    </w:p>
    <w:p>
      <w:r>
        <w:t>Explanation: interested in purchasing</w:t>
        <w:br/>
        <w:t>an annuity that provides her with an</w:t>
        <w:br/>
        <w:t>immediate, lifelong guaranteed</w:t>
        <w:br/>
        <w:t>income. Which annuity type is most</w:t>
        <w:br/>
        <w:t>appropriate for her needs?</w:t>
        <w:br/>
        <w:t>Deferred Fixed</w:t>
        <w:br/>
        <w:t>Proceed</w:t>
        <w:br/>
        <w:t>I&lt; A &gt;|</w:t>
        <w:br/>
        <w:t>&amp; a ..rancelicense.myabsorb.com (</w:t>
        <w:br/>
        <w:t>&lt; &gt; + (21)</w:t>
      </w:r>
    </w:p>
    <w:p>
      <w:pPr>
        <w:pStyle w:val="Heading1"/>
      </w:pPr>
      <w:r>
        <w:t>Question 177</w:t>
      </w:r>
    </w:p>
    <w:p>
      <w:r>
        <w:t>How many times can an applicant</w:t>
        <w:br/>
        <w:t>attempt the insurance licensing exam</w:t>
        <w:br/>
        <w:t>within a twelve-month period in</w:t>
        <w:br/>
        <w:t>Arizona?</w:t>
      </w:r>
    </w:p>
    <w:p>
      <w:pPr>
        <w:pStyle w:val="Heading1"/>
      </w:pPr>
      <w:r>
        <w:t>Question 178</w:t>
      </w:r>
    </w:p>
    <w:p>
      <w:r>
        <w:t>What is the purpose of having an insurable</w:t>
      </w:r>
    </w:p>
    <w:p>
      <w:pPr>
        <w:pStyle w:val="ListBullet"/>
      </w:pPr>
      <w:r>
        <w:t>nterest in life insurance? To increase policy benefits To extend the policy term</w:t>
      </w:r>
    </w:p>
    <w:p>
      <w:r>
        <w:t>Explanation: the purpose of having an insurable</w:t>
        <w:br/>
        <w:t>interest in life insurance?</w:t>
        <w:br/>
        <w:t>To increase policy benefits</w:t>
        <w:br/>
        <w:t>To extend the policy term</w:t>
        <w:br/>
        <w:t>Proceed —_</w:t>
        <w:br/>
        <w:t>I&lt; A &gt;|</w:t>
        <w:br/>
        <w:t>&amp; a ..rancelicense.myabsorb.com (</w:t>
        <w:br/>
        <w:t>&lt; &gt; + (21)</w:t>
      </w:r>
    </w:p>
    <w:p>
      <w:pPr>
        <w:pStyle w:val="Heading1"/>
      </w:pPr>
      <w:r>
        <w:t>Question 179</w:t>
      </w:r>
    </w:p>
    <w:p>
      <w:r>
        <w:t>What is the purpose of an Accelerated</w:t>
        <w:br/>
        <w:t>Benefit Rider in life insurance?</w:t>
        <w:br/>
        <w:t>@  Toaccess part of the death benefit early in</w:t>
        <w:br/>
        <w:t>case of terminal illness</w:t>
        <w:br/>
        <w:t>To extend the policy term</w:t>
        <w:br/>
        <w:t>To increase the death benefit amount</w:t>
        <w:br/>
        <w:t>To reduce the premium cost</w:t>
      </w:r>
    </w:p>
    <w:p>
      <w:r>
        <w:t>Explanation: the purpose of an Accelerated</w:t>
        <w:br/>
        <w:t>Benefit Rider in life insurance?</w:t>
        <w:br/>
        <w:t>@  Toaccess part of the death benefit early in</w:t>
        <w:br/>
        <w:t>case of terminal illness</w:t>
        <w:br/>
        <w:t>To extend the policy term</w:t>
        <w:br/>
        <w:t>To increase the death benefit amount</w:t>
        <w:br/>
        <w:t>To reduce the premium cost</w:t>
        <w:br/>
        <w:t>Proceed =&gt;</w:t>
        <w:br/>
        <w:t>I&lt; A &gt;|</w:t>
        <w:br/>
        <w:t>&amp; a ..rancelicense.myabsorb.com (</w:t>
        <w:br/>
        <w:t>&lt; &gt; + (21)</w:t>
      </w:r>
    </w:p>
    <w:p>
      <w:pPr>
        <w:pStyle w:val="Heading1"/>
      </w:pPr>
      <w:r>
        <w:t>Question 180</w:t>
      </w:r>
    </w:p>
    <w:p>
      <w:r>
        <w:t>What does an immediate annuity</w:t>
        <w:br/>
        <w:t>provide?</w:t>
      </w:r>
    </w:p>
    <w:p>
      <w:pPr>
        <w:pStyle w:val="Heading1"/>
      </w:pPr>
      <w:r>
        <w:t>Question 181</w:t>
      </w:r>
    </w:p>
    <w:p>
      <w:r>
        <w:t>What kind of annuity ties benefits to</w:t>
        <w:br/>
        <w:t>market performance?</w:t>
        <w:br/>
        <w:t>Deferred annuity</w:t>
      </w:r>
    </w:p>
    <w:p>
      <w:pPr>
        <w:pStyle w:val="Heading1"/>
      </w:pPr>
      <w:r>
        <w:t>Question 182</w:t>
      </w:r>
    </w:p>
    <w:p>
      <w:r>
        <w:t>How do Life Settlements differ from</w:t>
      </w:r>
    </w:p>
    <w:p>
      <w:pPr>
        <w:pStyle w:val="ListBullet"/>
      </w:pPr>
      <w:r>
        <w:t>nly apply to policies with no cash value @ © Involve selling the policy, not necessarily due to illness Result in a higher payout than the policy's face value</w:t>
      </w:r>
    </w:p>
    <w:p>
      <w:pPr>
        <w:pStyle w:val="Heading1"/>
      </w:pPr>
      <w:r>
        <w:t>Question 183</w:t>
      </w:r>
    </w:p>
    <w:p>
      <w:r>
        <w:t>What is an Absolute Assignment in the</w:t>
        <w:br/>
        <w:t>context of a life insurance policy?</w:t>
      </w:r>
    </w:p>
    <w:p>
      <w:r>
        <w:t>Explanation: an Absolute Assignment in the</w:t>
        <w:br/>
        <w:t>context of a life insurance policy?</w:t>
        <w:br/>
        <w:t>o e Acomplete and irrevocable transfer of policy</w:t>
        <w:br/>
        <w:t>ounersnlp:</w:t>
        <w:br/>
        <w:t>An assignment of the policy as collateral for</w:t>
        <w:br/>
        <w:t>a loan.</w:t>
        <w:br/>
        <w:t>Atemporary transfer of policy ownership.</w:t>
        <w:br/>
        <w:t>A partial transfer of policy rights.</w:t>
        <w:br/>
        <w:t>Proceed —_»&gt;</w:t>
        <w:br/>
        <w:t>I&lt; A &gt;I</w:t>
        <w:br/>
        <w:t>&amp; a ..rancelicense.myabsorb.com (</w:t>
        <w:br/>
        <w:t>&lt; &gt; + (21)</w:t>
      </w:r>
    </w:p>
    <w:p>
      <w:pPr>
        <w:pStyle w:val="Heading1"/>
      </w:pPr>
      <w:r>
        <w:t>Question 184</w:t>
      </w:r>
    </w:p>
    <w:p>
      <w:r>
        <w:t>What is the primary role of an</w:t>
        <w:br/>
        <w:t>underwriter in the insurance industry?</w:t>
      </w:r>
    </w:p>
    <w:p>
      <w:pPr>
        <w:pStyle w:val="ListBullet"/>
      </w:pPr>
      <w:r>
        <w:t>To sell insurance policies to potential clients To process claims and disburse payments e To assess the risk and determine the</w:t>
      </w:r>
    </w:p>
    <w:p>
      <w:pPr>
        <w:pStyle w:val="ListBullet"/>
      </w:pPr>
      <w:r>
        <w:t>nsurability of applicants To design insurance products</w:t>
      </w:r>
    </w:p>
    <w:p>
      <w:r>
        <w:t>Explanation: the primary role of an</w:t>
        <w:br/>
        <w:t>underwriter in the insurance industry?</w:t>
        <w:br/>
        <w:t>x) To sell insurance policies to potential clients</w:t>
        <w:br/>
        <w:t>To process claims and disburse payments</w:t>
        <w:br/>
        <w:t>e To assess the risk and determine the</w:t>
        <w:br/>
        <w:t>insurability of applicants</w:t>
        <w:br/>
        <w:t>To design insurance products</w:t>
        <w:br/>
        <w:t>Proceed =&gt;</w:t>
        <w:br/>
        <w:t>I&lt; A &gt;|</w:t>
        <w:br/>
        <w:t>&amp; a ..rancelicense.myabsorb.com (</w:t>
        <w:br/>
        <w:t>&lt; &gt; + (21)</w:t>
      </w:r>
    </w:p>
    <w:p>
      <w:pPr>
        <w:pStyle w:val="Heading1"/>
      </w:pPr>
      <w:r>
        <w:t>Question 185</w:t>
      </w:r>
    </w:p>
    <w:p>
      <w:r>
        <w:t>What does the 'Grace Period'</w:t>
        <w:br/>
        <w:t>provision in life insurance policies</w:t>
        <w:br/>
        <w:t>provide?</w:t>
        <w:br/>
        <w:t>Delay for policy activation.</w:t>
      </w:r>
    </w:p>
    <w:p>
      <w:pPr>
        <w:pStyle w:val="ListBullet"/>
      </w:pPr>
      <w:r>
        <w:t>e Extension for policy renewal.</w:t>
      </w:r>
    </w:p>
    <w:p>
      <w:pPr>
        <w:pStyle w:val="Heading1"/>
      </w:pPr>
      <w:r>
        <w:t>Question 186</w:t>
      </w:r>
    </w:p>
    <w:p>
      <w:r>
        <w:t>What defines the act of "selling"</w:t>
      </w:r>
    </w:p>
    <w:p>
      <w:pPr>
        <w:pStyle w:val="ListBullet"/>
      </w:pPr>
      <w:r>
        <w:t>nsurance in Arizona?</w:t>
      </w:r>
    </w:p>
    <w:p>
      <w:pPr>
        <w:pStyle w:val="ListBullet"/>
      </w:pPr>
      <w:r>
        <w:t>ffering discounts on insurance packages Finalizing an insurance contract in exchange for monetary value Marketing various insurance products Discussing policy details with potential clients</w:t>
      </w:r>
    </w:p>
    <w:p>
      <w:pPr>
        <w:pStyle w:val="Heading1"/>
      </w:pPr>
      <w:r>
        <w:t>Question 187</w:t>
      </w:r>
    </w:p>
    <w:p>
      <w:r>
        <w:t>What is the purpose of a Juvenile</w:t>
      </w:r>
    </w:p>
    <w:p>
      <w:r>
        <w:t>Explanation: the purpose of a Juvenile</w:t>
        <w:br/>
        <w:t>Insurance Policy?</w:t>
        <w:br/>
        <w:t>To cover education expenses in case of the</w:t>
        <w:br/>
        <w:t>child's death.</w:t>
        <w:br/>
        <w:t>To insure parents against financial loss.</w:t>
        <w:br/>
        <w:t>To offer health insurance specifically for</w:t>
        <w:br/>
        <w:t>children.</w:t>
        <w:br/>
        <w:t>Provide life insurance for a minor with a</w:t>
        <w:br/>
        <w:t>future premium payment option.</w:t>
        <w:br/>
        <w:t>Proceed =&gt;</w:t>
        <w:br/>
        <w:t>I&lt; A &gt;|</w:t>
        <w:br/>
        <w:t>&amp; a ..rancelicense.myabsorb.com (</w:t>
        <w:br/>
        <w:t>&lt; &gt; + (21)</w:t>
      </w:r>
    </w:p>
    <w:p>
      <w:pPr>
        <w:pStyle w:val="Heading1"/>
      </w:pPr>
      <w:r>
        <w:t>Question 188</w:t>
      </w:r>
    </w:p>
    <w:p>
      <w:r>
        <w:t>What happens if a life insurance</w:t>
        <w:br/>
        <w:t>policy's age or sex is misstated and</w:t>
        <w:br/>
        <w:t>the error is discovered after the</w:t>
      </w:r>
    </w:p>
    <w:p>
      <w:pPr>
        <w:pStyle w:val="ListBullet"/>
      </w:pPr>
      <w:r>
        <w:t>nsured's death? @ © The proceeds are adjusted according to the correct age or sex The beneficiary is fined The policy is voided</w:t>
      </w:r>
    </w:p>
    <w:p>
      <w:r>
        <w:t>Explanation: misstated and</w:t>
        <w:br/>
        <w:t>the error is discovered after the</w:t>
        <w:br/>
        <w:t>insured's death?</w:t>
        <w:br/>
        <w:t>@  The proceeds are adjusted according to the</w:t>
        <w:br/>
        <w:t>correct age or sex</w:t>
        <w:br/>
        <w:t>The beneficiary is fined</w:t>
        <w:br/>
        <w:t>The policy is voided</w:t>
        <w:br/>
        <w:t>Proceed =&gt;</w:t>
        <w:br/>
        <w:t>I&lt; A &gt;|</w:t>
        <w:br/>
        <w:t>&amp; a ..rancelicense.myabsorb.com (</w:t>
        <w:br/>
        <w:t>&lt; &gt; + (21)</w:t>
      </w:r>
    </w:p>
    <w:p>
      <w:pPr>
        <w:pStyle w:val="Heading1"/>
      </w:pPr>
      <w:r>
        <w:t>Question 189</w:t>
      </w:r>
    </w:p>
    <w:p>
      <w:r>
        <w:t>What type of business information</w:t>
        <w:br/>
        <w:t>must be reported to the Director when</w:t>
        <w:br/>
        <w:t>there is a change?</w:t>
        <w:br/>
        <w:t>Change in business hours</w:t>
        <w:br/>
        <w:t>Change in service pricing</w:t>
      </w:r>
    </w:p>
    <w:p>
      <w:r>
        <w:t>Explanation: a change?</w:t>
        <w:br/>
        <w:t>Change in business hours</w:t>
        <w:br/>
        <w:t>Change in service pricing</w:t>
        <w:br/>
        <w:t>Proceed =&gt;</w:t>
        <w:br/>
        <w:t>I&lt; A &gt;|</w:t>
        <w:br/>
        <w:t>&amp; a ..rancelicense.myabsorb.com (</w:t>
        <w:br/>
        <w:t>&lt; &gt; + (21)</w:t>
      </w:r>
    </w:p>
    <w:p>
      <w:pPr>
        <w:pStyle w:val="Heading1"/>
      </w:pPr>
      <w:r>
        <w:t>Question 190</w:t>
      </w:r>
    </w:p>
    <w:p>
      <w:r>
        <w:t>Which of these mandates do insurers</w:t>
        <w:br/>
        <w:t>reveal when investigating an</w:t>
        <w:br/>
        <w:t>applicant's consumer or credit history?</w:t>
        <w:br/>
        <w:t>&gt;) 1868 - Paul v. Virginia.</w:t>
        <w:br/>
        <w:t>1945 - The McCarran-Ferguson Act</w:t>
        <w:br/>
        <w:t>1970 - Fair Credit Reporting Act</w:t>
        <w:br/>
        <w:t>1958 - Federal Trade Commission's</w:t>
      </w:r>
    </w:p>
    <w:p>
      <w:pPr>
        <w:pStyle w:val="Heading1"/>
      </w:pPr>
      <w:r>
        <w:t>Question 191</w:t>
      </w:r>
    </w:p>
    <w:p>
      <w:r>
        <w:t>Which type of term insurance policy</w:t>
        <w:br/>
        <w:t>has a death benefit that decreases</w:t>
      </w:r>
    </w:p>
    <w:p>
      <w:pPr>
        <w:pStyle w:val="Heading1"/>
      </w:pPr>
      <w:r>
        <w:t>Question 192</w:t>
      </w:r>
    </w:p>
    <w:p>
      <w:r>
        <w:t>The total amount of Social Security</w:t>
        <w:br/>
        <w:t>retirement benefits an eligible</w:t>
      </w:r>
    </w:p>
    <w:p>
      <w:pPr>
        <w:pStyle w:val="ListBullet"/>
      </w:pPr>
      <w:r>
        <w:t>ndividual receives is determined by:</w:t>
      </w:r>
    </w:p>
    <w:p>
      <w:pPr>
        <w:pStyle w:val="ListBullet"/>
      </w:pPr>
      <w:r>
        <w:rPr>
          <w:b/>
        </w:rPr>
        <w:t>✅ [CORRECT] Total Income Tax</w:t>
      </w:r>
    </w:p>
    <w:p>
      <w:pPr>
        <w:pStyle w:val="ListBullet"/>
      </w:pPr>
      <w:r>
        <w:t>Street Address</w:t>
      </w:r>
    </w:p>
    <w:p>
      <w:pPr>
        <w:pStyle w:val="ListBullet"/>
      </w:pPr>
      <w:r>
        <w:t>e Primary Insurance Amount (PIA)</w:t>
      </w:r>
    </w:p>
    <w:p>
      <w:pPr>
        <w:pStyle w:val="ListBullet"/>
      </w:pPr>
      <w:r>
        <w:t>Number of children</w:t>
      </w:r>
    </w:p>
    <w:p>
      <w:r>
        <w:t>Explanation: determined by:</w:t>
        <w:br/>
        <w:t>x) Total Income Tax</w:t>
        <w:br/>
        <w:t>x) Street Address</w:t>
        <w:br/>
        <w:t>g e Primary Insurance Amount (PIA)</w:t>
        <w:br/>
        <w:t>x Number of children</w:t>
        <w:br/>
        <w:t>Proceed —_</w:t>
        <w:br/>
        <w:t>I&lt; A &gt;|</w:t>
        <w:br/>
        <w:t>&amp; a ..rancelicense.myabsorb.com (</w:t>
        <w:br/>
        <w:t>&lt; &gt; + (21)</w:t>
      </w:r>
    </w:p>
    <w:p>
      <w:pPr>
        <w:pStyle w:val="Heading1"/>
      </w:pPr>
      <w:r>
        <w:t>Question 193</w:t>
      </w:r>
    </w:p>
    <w:p>
      <w:r>
        <w:t>What happens if an insured individual</w:t>
        <w:br/>
        <w:t>dies during the Grace Period of their</w:t>
        <w:br/>
        <w:t>life insurance policy?</w:t>
        <w:br/>
        <w:t>Full benefits are paid without any</w:t>
        <w:br/>
        <w:t>deductions.</w:t>
        <w:br/>
        <w:t>The policy is voided.</w:t>
      </w:r>
    </w:p>
    <w:p>
      <w:pPr>
        <w:pStyle w:val="ListBullet"/>
      </w:pPr>
      <w:r>
        <w:t>e The policy's death benefit is reduced by the unpaid premium.</w:t>
      </w:r>
    </w:p>
    <w:p>
      <w:pPr>
        <w:pStyle w:val="ListBullet"/>
      </w:pPr>
      <w:r>
        <w:rPr>
          <w:b/>
        </w:rPr>
        <w:t>✅ [CORRECT] Only a portion of the death benefit is paid.</w:t>
      </w:r>
    </w:p>
    <w:p>
      <w:r>
        <w:t>Explanation: voided.</w:t>
        <w:br/>
        <w:t>g e The policy's death benefit is reduced by the</w:t>
        <w:br/>
        <w:t>unpaid premium.</w:t>
        <w:br/>
        <w:t>x) Only a portion of the death benefit is paid.</w:t>
        <w:br/>
        <w:t>I&lt; A &gt;|</w:t>
        <w:br/>
        <w:t>&amp; a ..rancelicense.myabsorb.com (</w:t>
        <w:br/>
        <w:t>&lt; &gt; + (21)</w:t>
      </w:r>
    </w:p>
    <w:p>
      <w:pPr>
        <w:pStyle w:val="Heading1"/>
      </w:pPr>
      <w:r>
        <w:t>Question 194</w:t>
      </w:r>
    </w:p>
    <w:p>
      <w:r>
        <w:t>How does Group Life Insurance</w:t>
        <w:br/>
        <w:t>typically determine insurability?</w:t>
      </w:r>
    </w:p>
    <w:p>
      <w:pPr>
        <w:pStyle w:val="ListBullet"/>
      </w:pPr>
      <w:r>
        <w:rPr>
          <w:b/>
        </w:rPr>
        <w:t>✅ [CORRECT] e By underwriting the group as a whole, often without individual evidence of insurability. Based on the average age of the group. Through individual medical exams. Through a detailed financial assessment of each member.</w:t>
      </w:r>
    </w:p>
    <w:p>
      <w:pPr>
        <w:pStyle w:val="Heading1"/>
      </w:pPr>
      <w:r>
        <w:t>Question 195</w:t>
      </w:r>
    </w:p>
    <w:p>
      <w:r>
        <w:t>Which plan allows employees to share</w:t>
      </w:r>
    </w:p>
    <w:p>
      <w:pPr>
        <w:pStyle w:val="ListBullet"/>
      </w:pPr>
      <w:r>
        <w:t>n a company's profits? Defined Benefit Plan (k) Plan Traditional IRA @ © Profit-Sharing Plan</w:t>
      </w:r>
    </w:p>
    <w:p>
      <w:pPr>
        <w:pStyle w:val="Heading1"/>
      </w:pPr>
      <w:r>
        <w:t>Question 196</w:t>
      </w:r>
    </w:p>
    <w:p>
      <w:r>
        <w:t>How does a 'Single Premium Whole</w:t>
        <w:br/>
        <w:t>Life' policy operate?</w:t>
        <w:br/>
        <w:t>@ « Entire premium paid in one lump sum</w:t>
        <w:br/>
        <w:t>Premiums vary annually</w:t>
        <w:br/>
        <w:t>Premiums increase with age</w:t>
        <w:br/>
        <w:t>Dividends pay the premiums</w:t>
      </w:r>
    </w:p>
    <w:p>
      <w:r>
        <w:t>Explanation: pay the premiums</w:t>
        <w:br/>
        <w:t>Proceed =&gt;</w:t>
        <w:br/>
        <w:t>I&lt; A &gt;|</w:t>
        <w:br/>
        <w:t>&amp; a ..rancelicense.myabsorb.com (</w:t>
        <w:br/>
        <w:t>&lt; &gt; + (21)</w:t>
      </w:r>
    </w:p>
    <w:p>
      <w:pPr>
        <w:pStyle w:val="Heading1"/>
      </w:pPr>
      <w:r>
        <w:t>Question 197</w:t>
      </w:r>
    </w:p>
    <w:p>
      <w:r>
        <w:t>Who possesses the option to renew a</w:t>
        <w:br/>
        <w:t>Renewable Term Policy?</w:t>
      </w:r>
    </w:p>
    <w:p>
      <w:pPr>
        <w:pStyle w:val="Heading1"/>
      </w:pPr>
      <w:r>
        <w:t>Question 198</w:t>
      </w:r>
    </w:p>
    <w:p>
      <w:r>
        <w:t>After reviewing his new life insurance</w:t>
        <w:br/>
        <w:t>policy, Robert decides it doesn't meet</w:t>
        <w:br/>
        <w:t>his needs within the first week. He</w:t>
        <w:br/>
        <w:t>knows he has a specific period during</w:t>
        <w:br/>
        <w:t>which he can cancel the policy for a</w:t>
        <w:br/>
        <w:t>full refund. This period is known as</w:t>
        <w:br/>
        <w:t>Cooling-off period.</w:t>
        <w:br/>
        <w:t>Trial period.</w:t>
        <w:br/>
        <w:t>@  Free-look period.</w:t>
      </w:r>
    </w:p>
    <w:p>
      <w:r>
        <w:t>Explanation: new life insurance</w:t>
        <w:br/>
        <w:t>policy, Robert decides it doesn't meet</w:t>
        <w:br/>
        <w:t>his needs within the first week. He</w:t>
        <w:br/>
        <w:t>knows he has a specific period during</w:t>
        <w:br/>
        <w:t>which he can cancel the policy for a</w:t>
        <w:br/>
        <w:t>full refund. This period is known as</w:t>
        <w:br/>
        <w:t>Cooling-off period.</w:t>
        <w:br/>
        <w:t>Trial period.</w:t>
        <w:br/>
        <w:t>@  Free-look period.</w:t>
        <w:br/>
        <w:t>Proceed</w:t>
        <w:br/>
        <w:t>I&lt; A &gt;|</w:t>
        <w:br/>
        <w:t>&amp; a ..rancelicense.myabsorb.com (</w:t>
        <w:br/>
        <w:t>&lt; &gt; + (21)</w:t>
      </w:r>
    </w:p>
    <w:p>
      <w:pPr>
        <w:pStyle w:val="Heading1"/>
      </w:pPr>
      <w:r>
        <w:t>Question 199</w:t>
      </w:r>
    </w:p>
    <w:p>
      <w:r>
        <w:t>Which type of insurance is</w:t>
        <w:br/>
        <w:t>specifically designed to decrease in</w:t>
        <w:br/>
        <w:t>face amount over time?</w:t>
      </w:r>
    </w:p>
    <w:p>
      <w:r>
        <w:t>Explanation: specifically designed to decrease in</w:t>
        <w:br/>
        <w:t>face amount over time?</w:t>
        <w:br/>
        <w:t>Increasing Term Insurance</w:t>
        <w:br/>
        <w:t>Term Life Insurance</w:t>
        <w:br/>
        <w:t>@  Decreasing Term Insurance</w:t>
        <w:br/>
        <w:t>Proceed =&gt;</w:t>
        <w:br/>
        <w:t>I&lt; A &gt;|</w:t>
        <w:br/>
        <w:t>&amp; a ..rancelicense.myabsorb.com (</w:t>
        <w:br/>
        <w:t>&lt; &gt; + (21)</w:t>
      </w:r>
    </w:p>
    <w:p>
      <w:pPr>
        <w:pStyle w:val="Heading1"/>
      </w:pPr>
      <w:r>
        <w:t>Question 200</w:t>
      </w:r>
    </w:p>
    <w:p>
      <w:r>
        <w:t>What is the primary purpose of the</w:t>
        <w:br/>
        <w:t>Terrorism Insurance Program outlined</w:t>
      </w:r>
    </w:p>
    <w:p>
      <w:pPr>
        <w:pStyle w:val="ListBullet"/>
      </w:pPr>
      <w:r>
        <w:t>n federal law? To provide consumer protections against</w:t>
      </w:r>
    </w:p>
    <w:p>
      <w:pPr>
        <w:pStyle w:val="ListBullet"/>
      </w:pPr>
      <w:r>
        <w:t>dentity theft To ensure the availability of insurance coverage for acts of terrorism To regulate commercial email communications To oversee the telemarketing industry</w:t>
      </w:r>
    </w:p>
    <w:p>
      <w:r>
        <w:t>Explanation: the primary purpose of the</w:t>
        <w:br/>
        <w:t>Terrorism Insurance Program outlined</w:t>
        <w:br/>
        <w:t>in federal law?</w:t>
        <w:br/>
        <w:t>To provide consumer protections against</w:t>
        <w:br/>
        <w:t>identity theft</w:t>
        <w:br/>
        <w:t>To ensure the availability of insurance</w:t>
        <w:br/>
        <w:t>coverage for acts of terrorism</w:t>
        <w:br/>
        <w:t>To regulate commercial email</w:t>
        <w:br/>
        <w:t>communications</w:t>
        <w:br/>
        <w:t>To oversee the telemarketing industry</w:t>
        <w:br/>
        <w:t>Proceed =&gt;</w:t>
        <w:br/>
        <w:t>I&lt; A &gt;|</w:t>
        <w:br/>
        <w:t>&amp; a ..rancelicense.myabsorb.com (</w:t>
        <w:br/>
        <w:t>&lt; &gt; + (21)</w:t>
      </w:r>
    </w:p>
    <w:p>
      <w:pPr>
        <w:pStyle w:val="Heading1"/>
      </w:pPr>
      <w:r>
        <w:t>Question 201</w:t>
      </w:r>
    </w:p>
    <w:p>
      <w:r>
        <w:t>What can a 'Cash Value Loan'</w:t>
        <w:br/>
        <w:t>provision be used for?</w:t>
        <w:br/>
        <w:t>Paying policy premiums.</w:t>
      </w:r>
    </w:p>
    <w:p>
      <w:pPr>
        <w:pStyle w:val="Heading1"/>
      </w:pPr>
      <w:r>
        <w:t>Question 202</w:t>
      </w:r>
    </w:p>
    <w:p>
      <w:r>
        <w:t>What type of life insurance is</w:t>
        <w:br/>
        <w:t>characterized by its low issue amounts</w:t>
        <w:br/>
        <w:t>and premiums collected directly at the</w:t>
        <w:br/>
        <w:t>policy owner's home?</w:t>
      </w:r>
    </w:p>
    <w:p>
      <w:pPr>
        <w:pStyle w:val="ListBullet"/>
      </w:pPr>
      <w:r>
        <w:rPr>
          <w:b/>
        </w:rPr>
        <w:t>✅ [CORRECT] rdinary Life Insurance</w:t>
      </w:r>
    </w:p>
    <w:p>
      <w:r>
        <w:t>Explanation: characterized by its low issue amounts</w:t>
        <w:br/>
        <w:t>and premiums collected directly at the</w:t>
        <w:br/>
        <w:t>policy owner's home?</w:t>
        <w:br/>
        <w:t>Ordinary Life Insurance</w:t>
        <w:br/>
        <w:t>Proceed =&gt;</w:t>
        <w:br/>
        <w:t>I&lt; A &gt;|</w:t>
        <w:br/>
        <w:t>&amp; a ..rancelicense.myabsorb.com (</w:t>
        <w:br/>
        <w:t>&lt; &gt; + (21)</w:t>
      </w:r>
    </w:p>
    <w:p>
      <w:pPr>
        <w:pStyle w:val="Heading1"/>
      </w:pPr>
      <w:r>
        <w:t>Question 203</w:t>
      </w:r>
    </w:p>
    <w:p>
      <w:r>
        <w:t>A(n) annuity disburses</w:t>
        <w:br/>
        <w:t>benefits in units instead of fixed dollar</w:t>
        <w:br/>
        <w:t>amounts.</w:t>
      </w:r>
    </w:p>
    <w:p>
      <w:pPr>
        <w:pStyle w:val="Heading1"/>
      </w:pPr>
      <w:r>
        <w:t>Question 204</w:t>
      </w:r>
    </w:p>
    <w:p>
      <w:r>
        <w:t>What is the typical consequence for a</w:t>
        <w:br/>
        <w:t>life insurance policy if the insured dies</w:t>
        <w:br/>
        <w:t>from engaging in a hazardous hobby?</w:t>
      </w:r>
    </w:p>
    <w:p>
      <w:pPr>
        <w:pStyle w:val="ListBullet"/>
      </w:pPr>
      <w:r>
        <w:rPr>
          <w:b/>
        </w:rPr>
        <w:t>✅ [CORRECT] e The death benefit may be excluded or a higher premium charged The policy is transferred to a relative The death benefit is doubled</w:t>
      </w:r>
    </w:p>
    <w:p>
      <w:r>
        <w:t>Explanation: the typical consequence for a</w:t>
        <w:br/>
        <w:t>life insurance policy if the insured dies</w:t>
        <w:br/>
        <w:t>from engaging in a hazardous hobby?</w:t>
        <w:br/>
        <w:t>g e The death benefit may be excluded or a</w:t>
        <w:br/>
        <w:t>higher premium charged</w:t>
        <w:br/>
        <w:t>The policy is transferred to a relative</w:t>
        <w:br/>
        <w:t>The death benefit is doubled</w:t>
        <w:br/>
        <w:t>Proceed =&gt;</w:t>
        <w:br/>
        <w:t>I&lt; A &gt;I</w:t>
        <w:br/>
        <w:t>&amp; a ..rancelicense.myabsorb.com (</w:t>
        <w:br/>
        <w:t>&lt; &gt; + (21)</w:t>
      </w:r>
    </w:p>
    <w:p>
      <w:pPr>
        <w:pStyle w:val="Heading1"/>
      </w:pPr>
      <w:r>
        <w:t>Question 205</w:t>
      </w:r>
    </w:p>
    <w:p>
      <w:r>
        <w:t>Which plan provides funds for a</w:t>
        <w:br/>
        <w:t>partner to buy out a deceased</w:t>
        <w:br/>
        <w:t>partner’s share in a business?</w:t>
        <w:br/>
        <w:t>Close Corporation Plan</w:t>
      </w:r>
    </w:p>
    <w:p>
      <w:r>
        <w:t>Explanation: for a</w:t>
        <w:br/>
        <w:t>partner to buy out a deceased</w:t>
        <w:br/>
        <w:t>partner’s share in a business?</w:t>
        <w:br/>
        <w:t>Close Corporation Plan</w:t>
        <w:br/>
        <w:t>Proceed =&gt;</w:t>
        <w:br/>
        <w:t>I&lt; A &gt;|</w:t>
        <w:br/>
        <w:t>&amp; a ..rancelicense.myabsorb.com (</w:t>
        <w:br/>
        <w:t>&lt; &gt; + (21)</w:t>
      </w:r>
    </w:p>
    <w:p>
      <w:pPr>
        <w:pStyle w:val="Heading1"/>
      </w:pPr>
      <w:r>
        <w:t>Question 206</w:t>
      </w:r>
    </w:p>
    <w:p>
      <w:r>
        <w:t>What does the Fair Credit Reporting</w:t>
        <w:br/>
        <w:t>Act regulate?</w:t>
        <w:br/>
        <w:t>The methods by which companies can</w:t>
        <w:br/>
        <w:t>market products over the phone</w:t>
        <w:br/>
        <w:t>The way insurance companies report credit</w:t>
        <w:br/>
        <w:t>transactions</w:t>
        <w:br/>
        <w:t>The accuracy and privacy of consumer</w:t>
      </w:r>
    </w:p>
    <w:p>
      <w:pPr>
        <w:pStyle w:val="ListBullet"/>
      </w:pPr>
      <w:r>
        <w:t>nformation in credit reports The handling and disclosure of non-public personal information</w:t>
      </w:r>
    </w:p>
    <w:p>
      <w:r>
        <w:t>Explanation: by which companies can</w:t>
        <w:br/>
        <w:t>market products over the phone</w:t>
        <w:br/>
        <w:t>The way insurance companies report credit</w:t>
        <w:br/>
        <w:t>transactions</w:t>
        <w:br/>
        <w:t>The accuracy and privacy of consumer</w:t>
        <w:br/>
        <w:t>information in credit reports</w:t>
        <w:br/>
        <w:t>The handling and disclosure of non-public</w:t>
        <w:br/>
        <w:t>personal information</w:t>
        <w:br/>
        <w:t>Proceed —_»&gt;</w:t>
        <w:br/>
        <w:t>I&lt; A &gt;|</w:t>
        <w:br/>
        <w:t>&amp; a ..rancelicense.myabsorb.com (</w:t>
        <w:br/>
        <w:t>&lt; &gt; + (21)</w:t>
      </w:r>
    </w:p>
    <w:p>
      <w:pPr>
        <w:pStyle w:val="Heading1"/>
      </w:pPr>
      <w:r>
        <w:t>Question 207</w:t>
      </w:r>
    </w:p>
    <w:p>
      <w:r>
        <w:t>What is the impact of selecting the</w:t>
        <w:br/>
        <w:t>Reduce Premium Dividend Option in a</w:t>
        <w:br/>
        <w:t>life insurance policy?</w:t>
      </w:r>
    </w:p>
    <w:p>
      <w:pPr>
        <w:pStyle w:val="ListBullet"/>
      </w:pPr>
      <w:r>
        <w:rPr>
          <w:b/>
        </w:rPr>
        <w:t>✅ [CORRECT] e ltuses dividends to pay all or part of the following premium due It converts the policy into a paid-up policy It extends the policy's maturity date</w:t>
      </w:r>
    </w:p>
    <w:p>
      <w:r>
        <w:t>Explanation: the impact of selecting the</w:t>
        <w:br/>
        <w:t>Reduce Premium Dividend Option in a</w:t>
        <w:br/>
        <w:t>life insurance policy?</w:t>
        <w:br/>
        <w:t>g e ltuses dividends to pay all or part of the</w:t>
        <w:br/>
        <w:t>following premium due</w:t>
        <w:br/>
        <w:t>It converts the policy into a paid-up policy</w:t>
        <w:br/>
        <w:t>It extends the policy's maturity date</w:t>
        <w:br/>
        <w:t>Proceed =&gt;</w:t>
        <w:br/>
        <w:t>I&lt; A &gt;|</w:t>
        <w:br/>
        <w:t>&amp; a ..rancelicense.myabsorb.com (</w:t>
        <w:br/>
        <w:t>&lt; &gt; + (21)</w:t>
      </w:r>
    </w:p>
    <w:p>
      <w:pPr>
        <w:pStyle w:val="Heading1"/>
      </w:pPr>
      <w:r>
        <w:t>Question 208</w:t>
      </w:r>
    </w:p>
    <w:p>
      <w:r>
        <w:t>What type of term life insurance is</w:t>
        <w:br/>
        <w:t>typically used for mortgage protection?</w:t>
        <w:br/>
        <w:t>Level Term</w:t>
      </w:r>
    </w:p>
    <w:p>
      <w:r>
        <w:t>Explanation: typically used for mortgage protection?</w:t>
        <w:br/>
        <w:t>Level Term</w:t>
        <w:br/>
        <w:t>Proceed =&gt;</w:t>
        <w:br/>
        <w:t>I&lt; A &gt;|</w:t>
        <w:br/>
        <w:t>&amp; a ..rancelicense.myabsorb.com (</w:t>
        <w:br/>
        <w:t>&lt; &gt; + (21)</w:t>
      </w:r>
    </w:p>
    <w:p>
      <w:pPr>
        <w:pStyle w:val="Heading1"/>
      </w:pPr>
      <w:r>
        <w:t>Question 209</w:t>
      </w:r>
    </w:p>
    <w:p>
      <w:r>
        <w:t>What constitutes an offer in an</w:t>
      </w:r>
    </w:p>
    <w:p>
      <w:pPr>
        <w:pStyle w:val="ListBullet"/>
      </w:pPr>
      <w:r>
        <w:t>nsurance contract scenario? The insurance company approving the application The insurance company providing a quote The applicant sending an application with the initial Premium The e applicant agreeing to the terms verbally</w:t>
      </w:r>
    </w:p>
    <w:p>
      <w:pPr>
        <w:pStyle w:val="Heading1"/>
      </w:pPr>
      <w:r>
        <w:t>Question 210</w:t>
      </w:r>
    </w:p>
    <w:p>
      <w:r>
        <w:t>Linda, a policyowner, wants to change her life</w:t>
      </w:r>
    </w:p>
    <w:p>
      <w:pPr>
        <w:pStyle w:val="ListBullet"/>
      </w:pPr>
      <w:r>
        <w:t>nsurance beneficiary from her ex-spouse to her child. Her ex-spouse is currently the irrevocable beneficiary. What must Linda do? o e Obtain written consent from the ex-spouse to make the echange Change the beneficiary without consent</w:t>
      </w:r>
    </w:p>
    <w:p>
      <w:r>
        <w:t>Explanation: currently the irrevocable</w:t>
        <w:br/>
        <w:t>beneficiary. What must Linda do?</w:t>
        <w:br/>
        <w:t>o e Obtain written consent from the ex-spouse</w:t>
        <w:br/>
        <w:t>to make the echange</w:t>
        <w:br/>
        <w:t>Change the beneficiary without consent</w:t>
        <w:br/>
        <w:t>Proceed =</w:t>
        <w:br/>
        <w:t>I&lt; A &gt;|</w:t>
        <w:br/>
        <w:t>&amp; a ..rancelicense.myabsorb.com (</w:t>
        <w:br/>
        <w:t>&lt; &gt; + (21)</w:t>
      </w:r>
    </w:p>
    <w:p>
      <w:pPr>
        <w:pStyle w:val="Heading1"/>
      </w:pPr>
      <w:r>
        <w:t>Question 211</w:t>
      </w:r>
    </w:p>
    <w:p>
      <w:r>
        <w:t>Which action constitutes the</w:t>
        <w:br/>
        <w:t>"transaction" of insurance business in</w:t>
        <w:br/>
        <w:t>Arizona?</w:t>
        <w:br/>
        <w:t>@  Selling, soliciting, and negotiating insurance</w:t>
        <w:br/>
        <w:t>Handling administrative tasks for an</w:t>
      </w:r>
    </w:p>
    <w:p>
      <w:pPr>
        <w:pStyle w:val="ListBullet"/>
      </w:pPr>
      <w:r>
        <w:t>nsurance company Providing financial advice on insurance</w:t>
      </w:r>
    </w:p>
    <w:p>
      <w:pPr>
        <w:pStyle w:val="Heading1"/>
      </w:pPr>
      <w:r>
        <w:t>Question 212</w:t>
      </w:r>
    </w:p>
    <w:p>
      <w:r>
        <w:t>What is required for a person or entity</w:t>
        <w:br/>
        <w:t>to transact insurance business in</w:t>
        <w:br/>
        <w:t>Arizona?</w:t>
        <w:br/>
        <w:t>Membership in a state insurance</w:t>
        <w:br/>
        <w:t>association</w:t>
      </w:r>
    </w:p>
    <w:p>
      <w:r>
        <w:t>Explanation: required for a person or entity</w:t>
        <w:br/>
        <w:t>to transact insurance business in</w:t>
        <w:br/>
        <w:t>Arizona?</w:t>
        <w:br/>
        <w:t>Membership in a state insurance</w:t>
        <w:br/>
        <w:t>association</w:t>
        <w:br/>
        <w:t>Proceed —_</w:t>
        <w:br/>
        <w:t>I&lt; A &gt;|</w:t>
        <w:br/>
        <w:t>&amp; a ..rancelicense.myabsorb.com (</w:t>
        <w:br/>
        <w:t>&lt; &gt; + (21)</w:t>
      </w:r>
    </w:p>
    <w:p>
      <w:pPr>
        <w:pStyle w:val="Heading1"/>
      </w:pPr>
      <w:r>
        <w:t>Question 213</w:t>
      </w:r>
    </w:p>
    <w:p>
      <w:r>
        <w:t>Which of the following describes</w:t>
        <w:br/>
        <w:t>‘consideration' in an insurance</w:t>
        <w:br/>
        <w:t>contract?</w:t>
        <w:br/>
        <w:t>The final approval of the insurance</w:t>
        <w:br/>
        <w:t>application</w:t>
        <w:br/>
        <w:t>The legal advice received when entering the</w:t>
        <w:br/>
        <w:t>contract</w:t>
        <w:br/>
        <w:t>The exchange of value in the form of</w:t>
        <w:br/>
        <w:t>premikim bayiuelts'e and NceNetads Promise:</w:t>
        <w:br/>
        <w:t>The negotiation process between the</w:t>
        <w:br/>
        <w:t>applicant and the insurance company</w:t>
      </w:r>
    </w:p>
    <w:p>
      <w:r>
        <w:t>Explanation: Promise:</w:t>
        <w:br/>
        <w:t>The negotiation process between the</w:t>
        <w:br/>
        <w:t>applicant and the insurance company</w:t>
        <w:br/>
        <w:t>Proceed =&gt;</w:t>
        <w:br/>
        <w:t>I&lt; A &gt;|</w:t>
        <w:br/>
        <w:t>&amp; a ..rancelicense.myabsorb.com (</w:t>
        <w:br/>
        <w:t>&lt; &gt; + (21)</w:t>
      </w:r>
    </w:p>
    <w:p>
      <w:pPr>
        <w:pStyle w:val="Heading1"/>
      </w:pPr>
      <w:r>
        <w:t>Question 214</w:t>
      </w:r>
    </w:p>
    <w:p>
      <w:r>
        <w:t>What is a noncontributory employee</w:t>
        <w:br/>
        <w:t>benefit plan?</w:t>
      </w:r>
    </w:p>
    <w:p>
      <w:pPr>
        <w:pStyle w:val="ListBullet"/>
      </w:pPr>
      <w:r>
        <w:rPr>
          <w:b/>
        </w:rPr>
        <w:t>✅ [CORRECT] e The employer bears the full cost of the benefits. Employees contribute to the full cost of their benefits. Both employer and employees share the cost. Employees pay for benefits through salary reduction.</w:t>
      </w:r>
    </w:p>
    <w:p>
      <w:r>
        <w:t>Explanation: a noncontributory employee</w:t>
        <w:br/>
        <w:t>benefit plan?</w:t>
        <w:br/>
        <w:t>g e The employer bears the full cost of the</w:t>
        <w:br/>
        <w:t>benefits.</w:t>
        <w:br/>
        <w:t>Employees contribute to the full cost of their</w:t>
        <w:br/>
        <w:t>benefits.</w:t>
        <w:br/>
        <w:t>Both employer and employees share the</w:t>
        <w:br/>
        <w:t>cost.</w:t>
        <w:br/>
        <w:t>Employees pay for benefits through salary</w:t>
        <w:br/>
        <w:t>reduction.</w:t>
        <w:br/>
        <w:t>Proceed —_»&gt;</w:t>
        <w:br/>
        <w:t>I&lt; A &gt;|</w:t>
        <w:br/>
        <w:t>&amp; a ..rancelicense.myabsorb.com (</w:t>
        <w:br/>
        <w:t>&lt; &gt; + (21)</w:t>
      </w:r>
    </w:p>
    <w:p>
      <w:pPr>
        <w:pStyle w:val="Heading1"/>
      </w:pPr>
      <w:r>
        <w:t>Question 215</w:t>
      </w:r>
    </w:p>
    <w:p>
      <w:r>
        <w:t>What is the purpose of Key Person</w:t>
      </w:r>
    </w:p>
    <w:p>
      <w:pPr>
        <w:pStyle w:val="ListBullet"/>
      </w:pPr>
      <w:r>
        <w:t>ndispensable member of the team. &amp; To provide a retirement fund for the key person. r 9¢ To cover the cost of health benefits for all employees. To fund the education of the key person's children.</w:t>
      </w:r>
    </w:p>
    <w:p>
      <w:r>
        <w:t>Explanation: the purpose of Key Person</w:t>
        <w:br/>
        <w:t>Insurance in a business setting?</w:t>
        <w:br/>
        <w:t>@  Tomitigate the impact of losing an</w:t>
        <w:br/>
        <w:t>indispensable member of the team.</w:t>
        <w:br/>
        <w:t>&amp; To provide a retirement fund for the key</w:t>
        <w:br/>
        <w:t>person.</w:t>
        <w:br/>
        <w:t>r 9¢ To cover the cost of health benefits for all</w:t>
        <w:br/>
        <w:t>employees.</w:t>
        <w:br/>
        <w:t>To fund the education of the key person's</w:t>
        <w:br/>
        <w:t>children.</w:t>
        <w:br/>
        <w:t>Proceed =&gt;</w:t>
        <w:br/>
        <w:t>I&lt; A &gt;|</w:t>
        <w:br/>
        <w:t>&amp; a ..rancelicense.myabsorb.com (</w:t>
        <w:br/>
        <w:t>&lt; &gt; + (21)</w:t>
      </w:r>
    </w:p>
    <w:p>
      <w:pPr>
        <w:pStyle w:val="Heading1"/>
      </w:pPr>
      <w:r>
        <w:t>Question 216</w:t>
      </w:r>
    </w:p>
    <w:p>
      <w:r>
        <w:t>What does the act of "negotiating"</w:t>
      </w:r>
    </w:p>
    <w:p>
      <w:pPr>
        <w:pStyle w:val="ListBullet"/>
      </w:pPr>
      <w:r>
        <w:t>nsurance involve according to Arizona state regulations? Soliciting insurance through advertisements Handling claims and settlements Engaging in direct discussions about the benefits, terms, or conditions of the</w:t>
      </w:r>
    </w:p>
    <w:p>
      <w:pPr>
        <w:pStyle w:val="ListBullet"/>
      </w:pPr>
      <w:r>
        <w:t>nsurance contract Exchanging an insurance contract for money</w:t>
      </w:r>
    </w:p>
    <w:p>
      <w:pPr>
        <w:pStyle w:val="Heading1"/>
      </w:pPr>
      <w:r>
        <w:t>Question 217</w:t>
      </w:r>
    </w:p>
    <w:p>
      <w:r>
        <w:t>Which rider offers coverage for a child</w:t>
        <w:br/>
        <w:t>under the parent's life insurance</w:t>
        <w:br/>
        <w:t>policy?</w:t>
        <w:br/>
        <w:t>Spouse term rider</w:t>
        <w:br/>
        <w:t>Extended Term Rider</w:t>
        <w:br/>
        <w:t>Accelerated Benefit Rider</w:t>
      </w:r>
    </w:p>
    <w:p>
      <w:pPr>
        <w:pStyle w:val="ListBullet"/>
      </w:pPr>
      <w:r>
        <w:rPr>
          <w:b/>
        </w:rPr>
        <w:t>✅ [CORRECT] e Child term rider</w:t>
      </w:r>
    </w:p>
    <w:p>
      <w:pPr>
        <w:pStyle w:val="Heading1"/>
      </w:pPr>
      <w:r>
        <w:t>Question 218</w:t>
      </w:r>
    </w:p>
    <w:p>
      <w:r>
        <w:t>What role does a Salary Continuation</w:t>
        <w:br/>
        <w:t>Plan play in employee benefits?</w:t>
        <w:br/>
        <w:t>Provides ongoing financial support under</w:t>
        <w:br/>
        <w:t>specific circumstances such as retirement or</w:t>
        <w:br/>
        <w:t>disability.</w:t>
        <w:br/>
        <w:t>Covers educational expenses for</w:t>
        <w:br/>
        <w:t>employees’ children.</w:t>
        <w:br/>
        <w:t>Acts as an additional health insurance fund.</w:t>
      </w:r>
    </w:p>
    <w:p>
      <w:pPr>
        <w:pStyle w:val="Heading1"/>
      </w:pPr>
      <w:r>
        <w:t>Question 219</w:t>
      </w:r>
    </w:p>
    <w:p>
      <w:r>
        <w:t>Which option describes the Fixed</w:t>
        <w:br/>
        <w:t>Amount Installment Option for life</w:t>
      </w:r>
    </w:p>
    <w:p>
      <w:pPr>
        <w:pStyle w:val="ListBullet"/>
      </w:pPr>
      <w:r>
        <w:t>nsurance settlement? Beneficiary receives payments based on their age Premiums are fixed throughout the policy term Set amounts are paid until the principal and</w:t>
      </w:r>
    </w:p>
    <w:p>
      <w:pPr>
        <w:pStyle w:val="ListBullet"/>
      </w:pPr>
      <w:r>
        <w:t>nterest are depleted</w:t>
      </w:r>
    </w:p>
    <w:p>
      <w:pPr>
        <w:pStyle w:val="ListBullet"/>
      </w:pPr>
      <w:r>
        <w:t>Death benefit is paid out as a lump sum</w:t>
      </w:r>
    </w:p>
    <w:p>
      <w:r>
        <w:t>Explanation: paid out as a lump sum</w:t>
        <w:br/>
        <w:t>Proceed =</w:t>
        <w:br/>
        <w:t>I&lt; A &gt;|</w:t>
        <w:br/>
        <w:t>&amp; a ..rancelicense.myabsorb.com (</w:t>
        <w:br/>
        <w:t>&lt; &gt; + (21)</w:t>
      </w:r>
    </w:p>
    <w:p>
      <w:pPr>
        <w:pStyle w:val="Heading1"/>
      </w:pPr>
      <w:r>
        <w:t>Question 220</w:t>
      </w:r>
    </w:p>
    <w:p>
      <w:r>
        <w:t>What is required for a contract to be</w:t>
        <w:br/>
        <w:t>considered legally enforceable?</w:t>
        <w:br/>
        <w:t>@  Specific essential elements like offer,</w:t>
        <w:br/>
        <w:t>acceptance, and consideration</w:t>
        <w:br/>
        <w:t>An agreement beneficial to all parties</w:t>
        <w:br/>
        <w:t>Payment of a fee to a legal authority</w:t>
        <w:br/>
        <w:t>Approval by a government official</w:t>
      </w:r>
    </w:p>
    <w:p>
      <w:r>
        <w:t>Explanation: required for a contract to be</w:t>
        <w:br/>
        <w:t>considered legally enforceable?</w:t>
        <w:br/>
        <w:t>@  Specific essential elements like offer,</w:t>
        <w:br/>
        <w:t>acceptance, and consideration</w:t>
        <w:br/>
        <w:t>An agreement beneficial to all parties</w:t>
        <w:br/>
        <w:t>Payment of a fee to a legal authority</w:t>
        <w:br/>
        <w:t>Approval by a government official</w:t>
        <w:br/>
        <w:t>Proceed =&gt;</w:t>
        <w:br/>
        <w:t>I&lt; A &gt;I</w:t>
        <w:br/>
        <w:t>&amp; a ..rancelicense.myabsorb.com (</w:t>
        <w:br/>
        <w:t>&lt; &gt; + (21)</w:t>
      </w:r>
    </w:p>
    <w:p>
      <w:pPr>
        <w:pStyle w:val="Heading1"/>
      </w:pPr>
      <w:r>
        <w:t>Question 221</w:t>
      </w:r>
    </w:p>
    <w:p>
      <w:r>
        <w:t>What is the purpose of the 'Free Look'</w:t>
        <w:br/>
        <w:t>period in insurance policies?</w:t>
        <w:br/>
        <w:t>Modify the beneficiaries.</w:t>
      </w:r>
    </w:p>
    <w:p>
      <w:r>
        <w:t>Explanation: the purpose of the 'Free Look'</w:t>
        <w:br/>
        <w:t>period in insurance policies?</w:t>
        <w:br/>
        <w:t>Modify the beneficiaries.</w:t>
        <w:br/>
        <w:t>Proceed —_»&gt;</w:t>
        <w:br/>
        <w:t>I&lt; A &gt;|</w:t>
        <w:br/>
        <w:t>&amp; a ..rancelicense.myabsorb.com (</w:t>
        <w:br/>
        <w:t>&lt; &gt; + (21)</w:t>
      </w:r>
    </w:p>
    <w:p>
      <w:pPr>
        <w:pStyle w:val="Heading1"/>
      </w:pPr>
      <w:r>
        <w:t>Question 222</w:t>
      </w:r>
    </w:p>
    <w:p>
      <w:r>
        <w:t>Which of the following is a</w:t>
        <w:br/>
        <w:t>characteristic of whole life insurance?</w:t>
        <w:br/>
        <w:t>Flexible Premiums</w:t>
      </w:r>
    </w:p>
    <w:p>
      <w:r>
        <w:t>Explanation: a</w:t>
        <w:br/>
        <w:t>characteristic of whole life insurance?</w:t>
        <w:br/>
        <w:t>Flexible Premiums</w:t>
        <w:br/>
        <w:t>Proceed —_»&gt;</w:t>
        <w:br/>
        <w:t>I&lt; A &gt;|</w:t>
        <w:br/>
        <w:t>&amp; a ..rancelicense.myabsorb.com (</w:t>
        <w:br/>
        <w:t>&lt; &gt; + (21)</w:t>
      </w:r>
    </w:p>
    <w:p>
      <w:pPr>
        <w:pStyle w:val="Heading1"/>
      </w:pPr>
      <w:r>
        <w:t>Question 223</w:t>
      </w:r>
    </w:p>
    <w:p>
      <w:r>
        <w:t>How does the Needs Approach differ</w:t>
        <w:br/>
        <w:t>from the Human Life Value Approach?</w:t>
        <w:br/>
        <w:t>@  Itcalculates based on specific financial</w:t>
        <w:br/>
        <w:t>needs and goals.</w:t>
      </w:r>
    </w:p>
    <w:p>
      <w:r>
        <w:t>Explanation: Approach differ</w:t>
        <w:br/>
        <w:t>from the Human Life Value Approach?</w:t>
        <w:br/>
        <w:t>@  Itcalculates based on specific financial</w:t>
        <w:br/>
        <w:t>needs and goals.</w:t>
        <w:br/>
        <w:t>It only covers medical expenses.</w:t>
        <w:br/>
        <w:t>It bases insurance needs solely on the</w:t>
        <w:br/>
        <w:t>policyholder’s income.</w:t>
        <w:br/>
        <w:t>It is used only for calculating retirement</w:t>
        <w:br/>
        <w:t>benefits.</w:t>
        <w:br/>
        <w:t>Proceed =&gt;</w:t>
        <w:br/>
        <w:t>I&lt; A &gt;|</w:t>
        <w:br/>
        <w:t>&amp; a ..rancelicense.myabsorb.com (</w:t>
        <w:br/>
        <w:t>&lt; &gt; + (21)</w:t>
      </w:r>
    </w:p>
    <w:p>
      <w:pPr>
        <w:pStyle w:val="Heading1"/>
      </w:pPr>
      <w:r>
        <w:t>Question 224</w:t>
      </w:r>
    </w:p>
    <w:p>
      <w:r>
        <w:t>After securing a large loan, Sarah</w:t>
        <w:br/>
        <w:t>decides to buy a life insurance policy</w:t>
        <w:br/>
        <w:t>and names her creditor as the</w:t>
        <w:br/>
        <w:t>beneficiary. What does this scenario</w:t>
        <w:br/>
        <w:t>exemplify?</w:t>
        <w:br/>
        <w:t>@  Aninsurable interest existing between</w:t>
        <w:br/>
        <w:t>Sarah and her creditor.</w:t>
        <w:br/>
        <w:t>Acase of potential insurance fraud.</w:t>
        <w:br/>
        <w:t>A situation requiring a medical exam.</w:t>
        <w:br/>
        <w:t>An example of a revocable beneficiary.</w:t>
      </w:r>
    </w:p>
    <w:p>
      <w:r>
        <w:t>Explanation: scenario</w:t>
        <w:br/>
        <w:t>exemplify?</w:t>
        <w:br/>
        <w:t>@  Aninsurable interest existing between</w:t>
        <w:br/>
        <w:t>Sarah and her creditor.</w:t>
        <w:br/>
        <w:t>Acase of potential insurance fraud.</w:t>
        <w:br/>
        <w:t>A situation requiring a medical exam.</w:t>
        <w:br/>
        <w:t>An example of a revocable beneficiary.</w:t>
        <w:br/>
        <w:t>Proceed =&gt;</w:t>
        <w:br/>
        <w:t>I&lt; A &gt;|</w:t>
        <w:br/>
        <w:t>&amp; a ..rancelicense.myabsorb.com (</w:t>
        <w:br/>
        <w:t>&lt; &gt; + (21)</w:t>
      </w:r>
    </w:p>
    <w:p>
      <w:pPr>
        <w:pStyle w:val="Heading1"/>
      </w:pPr>
      <w:r>
        <w:t>Question 225</w:t>
      </w:r>
    </w:p>
    <w:p>
      <w:r>
        <w:t>For a married couple filing jointly, at</w:t>
        <w:br/>
        <w:t>what combined annual income will</w:t>
        <w:br/>
        <w:t>they start paying federal income tax on</w:t>
        <w:br/>
        <w:t>their Social Security benefits?</w:t>
        <w:br/>
        <w:t>@  $32,000</w:t>
        <w:br/>
        <w:t>$28,000</w:t>
        <w:br/>
        <w:t>$36,000</w:t>
        <w:br/>
        <w:t>$40,000</w:t>
      </w:r>
    </w:p>
    <w:p>
      <w:pPr>
        <w:pStyle w:val="Heading1"/>
      </w:pPr>
      <w:r>
        <w:t>Question 226</w:t>
      </w:r>
    </w:p>
    <w:p>
      <w:r>
        <w:t>What is the primary purpose of a life</w:t>
      </w:r>
    </w:p>
    <w:p>
      <w:pPr>
        <w:pStyle w:val="ListBullet"/>
      </w:pPr>
      <w:r>
        <w:t>nsurance application? To determine the policy's cash value @ © Toprovide underwriting information for policy acceptance or denial To record the beneficiary's details To specify the policy's terms and conditions</w:t>
      </w:r>
    </w:p>
    <w:p>
      <w:r>
        <w:t>Explanation: the primary purpose of a life</w:t>
        <w:br/>
        <w:t>insurance application?</w:t>
        <w:br/>
        <w:t>To determine the policy's cash value</w:t>
        <w:br/>
        <w:t>@  Toprovide underwriting information for</w:t>
        <w:br/>
        <w:t>policy acceptance or denial</w:t>
        <w:br/>
        <w:t>To record the beneficiary's details</w:t>
        <w:br/>
        <w:t>To specify the policy's terms and conditions</w:t>
        <w:br/>
        <w:t>Proceed =&gt;</w:t>
        <w:br/>
        <w:t>I&lt; A &gt;|</w:t>
        <w:br/>
        <w:t>&amp; a ..rancelicense.myabsorb.com (</w:t>
        <w:br/>
        <w:t>&lt; &gt; + (21)</w:t>
      </w:r>
    </w:p>
    <w:p>
      <w:pPr>
        <w:pStyle w:val="Heading1"/>
      </w:pPr>
      <w:r>
        <w:t>Question 227</w:t>
      </w:r>
    </w:p>
    <w:p>
      <w:r>
        <w:t>What is the primary consequence of</w:t>
        <w:br/>
        <w:t>an Automatic Premium Loan Provision</w:t>
      </w:r>
    </w:p>
    <w:p>
      <w:pPr>
        <w:pStyle w:val="ListBullet"/>
      </w:pPr>
      <w:r>
        <w:t>n life insurance? Increases the policy's death benefit Reduces the policy's term Prevents the policy from lapsing by paying premiums from the cash value</w:t>
      </w:r>
    </w:p>
    <w:p>
      <w:pPr>
        <w:pStyle w:val="ListBullet"/>
      </w:pPr>
      <w:r>
        <w:t>ffers a loan to the policyholder for personal use</w:t>
      </w:r>
    </w:p>
    <w:p>
      <w:r>
        <w:t>Explanation: the primary consequence of</w:t>
        <w:br/>
        <w:t>an Automatic Premium Loan Provision</w:t>
        <w:br/>
        <w:t>in life insurance?</w:t>
        <w:br/>
        <w:t>Increases the policy's death benefit</w:t>
        <w:br/>
        <w:t>Reduces the policy's term</w:t>
        <w:br/>
        <w:t>Prevents the policy from lapsing by paying</w:t>
        <w:br/>
        <w:t>premiums from the cash value</w:t>
        <w:br/>
        <w:t>Offers a loan to the policyholder for personal</w:t>
        <w:br/>
        <w:t>use</w:t>
        <w:br/>
        <w:t>Proceed —_»&gt;</w:t>
        <w:br/>
        <w:t>I&lt; A &gt;|</w:t>
        <w:br/>
        <w:t>&amp; a ..rancelicense.myabsorb.com (</w:t>
        <w:br/>
        <w:t>&lt; &gt; + (21)</w:t>
      </w:r>
    </w:p>
    <w:p>
      <w:pPr>
        <w:pStyle w:val="Heading1"/>
      </w:pPr>
      <w:r>
        <w:t>Question 228</w:t>
      </w:r>
    </w:p>
    <w:p>
      <w:r>
        <w:t>What is the principle of indemnity in</w:t>
      </w:r>
    </w:p>
    <w:p>
      <w:pPr>
        <w:pStyle w:val="ListBullet"/>
      </w:pPr>
      <w:r>
        <w:t>nsurance? To share the risk among a large number of policyholders. To cover all types of risks, whether speculative or pure. To provide a profit to the insured in case of a loss. To restore the insured to the same financial condition as before a loss.</w:t>
      </w:r>
    </w:p>
    <w:p>
      <w:r>
        <w:t>Explanation: the principle of indemnity in</w:t>
        <w:br/>
        <w:t>insurance?</w:t>
        <w:br/>
        <w:t>To share the risk among a large number of</w:t>
        <w:br/>
        <w:t>policyholders.</w:t>
        <w:br/>
        <w:t>To cover all types of risks, whether</w:t>
        <w:br/>
        <w:t>speculative or pure.</w:t>
        <w:br/>
        <w:t>To provide a profit to the insured in case of a</w:t>
        <w:br/>
        <w:t>loss.</w:t>
        <w:br/>
        <w:t>To restore the insured to the same financial</w:t>
        <w:br/>
        <w:t>condition as before a loss.</w:t>
        <w:br/>
        <w:t>Proceed —_»&gt;</w:t>
        <w:br/>
        <w:t>I&lt; A &gt;|</w:t>
        <w:br/>
        <w:t>&amp; a ..rancelicense.myabsorb.com (</w:t>
        <w:br/>
        <w:t>&lt; &gt; + (21)</w:t>
      </w:r>
    </w:p>
    <w:p>
      <w:pPr>
        <w:pStyle w:val="Heading1"/>
      </w:pPr>
      <w:r>
        <w:t>Question 229</w:t>
      </w:r>
    </w:p>
    <w:p>
      <w:r>
        <w:t>Which of the following best describes</w:t>
        <w:br/>
        <w:t>'Reinsurance'?</w:t>
      </w:r>
    </w:p>
    <w:p>
      <w:pPr>
        <w:pStyle w:val="ListBullet"/>
      </w:pPr>
      <w:r>
        <w:t>S| 6:16 : Question 101 Select the appropriate response Which of the following best describes 'Reinsurance'?</w:t>
      </w:r>
    </w:p>
    <w:p>
      <w:pPr>
        <w:pStyle w:val="ListBullet"/>
      </w:pPr>
      <w:r>
        <w:t>nsurance for individuals who have high-risk profiles.</w:t>
      </w:r>
    </w:p>
    <w:p>
      <w:pPr>
        <w:pStyle w:val="ListBullet"/>
      </w:pPr>
      <w:r>
        <w:rPr>
          <w:b/>
        </w:rPr>
        <w:t>✅ [CORRECT] Insurance purchased by an insurer from another insurer to limit loss exposure. A reserve fund set aside by insurance companies for unexpected claims. Government-backed insurance for catastrophic events.</w:t>
      </w:r>
    </w:p>
    <w:p>
      <w:pPr>
        <w:pStyle w:val="Heading1"/>
      </w:pPr>
      <w:r>
        <w:t>Question 230</w:t>
      </w:r>
    </w:p>
    <w:p>
      <w:r>
        <w:t>All of the following are characteristics</w:t>
      </w:r>
    </w:p>
    <w:p>
      <w:pPr>
        <w:pStyle w:val="ListBullet"/>
      </w:pPr>
      <w:r>
        <w:rPr>
          <w:b/>
        </w:rPr>
        <w:t>✅ [CORRECT] a ..rancelicense.myabsorb.com (© &lt; &gt; + [22]</w:t>
      </w:r>
    </w:p>
    <w:p>
      <w:pPr>
        <w:pStyle w:val="Heading1"/>
      </w:pPr>
      <w:r>
        <w:t>Question 231</w:t>
      </w:r>
    </w:p>
    <w:p>
      <w:r>
        <w:t>Under the Gramm-Leach-Bliley Act,</w:t>
        <w:br/>
        <w:t>what are insurance companies</w:t>
        <w:br/>
        <w:t>required to do to protect client data?</w:t>
        <w:br/>
        <w:t>Provide opt-out provisions for all data</w:t>
        <w:br/>
        <w:t>sharing</w:t>
      </w:r>
    </w:p>
    <w:p>
      <w:pPr>
        <w:pStyle w:val="ListBullet"/>
      </w:pPr>
      <w:r>
        <w:rPr>
          <w:b/>
        </w:rPr>
        <w:t>✅ [CORRECT] a ..rancelicense.myabsorb.com (© &lt; &gt; + [22]</w:t>
      </w:r>
    </w:p>
    <w:p>
      <w:pPr>
        <w:pStyle w:val="Heading1"/>
      </w:pPr>
      <w:r>
        <w:t>Question 232</w:t>
      </w:r>
    </w:p>
    <w:p>
      <w:r>
        <w:t>Michael is a small business owner and</w:t>
        <w:br/>
        <w:t>wants to ensure his company</w:t>
        <w:br/>
        <w:t>continues operating if he or his partner</w:t>
        <w:br/>
        <w:t>dies. What insurance strategy should</w:t>
        <w:br/>
        <w:t>he use?</w:t>
      </w:r>
    </w:p>
    <w:p>
      <w:pPr>
        <w:pStyle w:val="ListBullet"/>
      </w:pPr>
      <w:r>
        <w:rPr>
          <w:b/>
        </w:rPr>
        <w:t>✅ [CORRECT] Executive bonus plan</w:t>
      </w:r>
    </w:p>
    <w:p>
      <w:pPr>
        <w:pStyle w:val="ListBullet"/>
      </w:pPr>
      <w:r>
        <w:t>© Key person insurance Deferred compensation plan Buy-sell agreement</w:t>
      </w:r>
    </w:p>
    <w:p>
      <w:pPr>
        <w:pStyle w:val="ListBullet"/>
      </w:pPr>
      <w:r>
        <w:t>a ..rancelicense.myabsorb.com (© &lt; &gt; + [22]</w:t>
      </w:r>
    </w:p>
    <w:p>
      <w:r>
        <w:t>Explanation: a small business owner and</w:t>
        <w:br/>
        <w:t>wants to ensure his company</w:t>
        <w:br/>
        <w:t>continues operating if he or his partner</w:t>
        <w:br/>
        <w:t>dies. What insurance strategy should</w:t>
        <w:br/>
        <w:t>he use?</w:t>
        <w:br/>
        <w:t>x) Executive bonus plan</w:t>
        <w:br/>
        <w:t>Key person insurance</w:t>
        <w:br/>
        <w:t>Deferred compensation plan</w:t>
        <w:br/>
        <w:t>Buy-sell agreement</w:t>
        <w:br/>
        <w:t>Proceed =&gt;</w:t>
        <w:br/>
        <w:t>I&lt; A &gt;|</w:t>
        <w:br/>
        <w:t>a ..rancelicense.myabsorb.com (</w:t>
        <w:br/>
        <w:t>&lt; &gt; + [22]</w:t>
      </w:r>
    </w:p>
    <w:p>
      <w:pPr>
        <w:pStyle w:val="Heading1"/>
      </w:pPr>
      <w:r>
        <w:t>Question 233</w:t>
      </w:r>
    </w:p>
    <w:p>
      <w:r>
        <w:t>Which of the following factors has the</w:t>
      </w:r>
    </w:p>
    <w:p>
      <w:pPr>
        <w:pStyle w:val="ListBullet"/>
      </w:pPr>
      <w:r>
        <w:rPr>
          <w:b/>
        </w:rPr>
        <w:t>✅ [CORRECT] reatest impact on life insurance premium calculations?</w:t>
      </w:r>
    </w:p>
    <w:p>
      <w:pPr>
        <w:pStyle w:val="ListBullet"/>
      </w:pPr>
      <w:r>
        <w:t>The applicant’s marital status</w:t>
      </w:r>
    </w:p>
    <w:p>
      <w:pPr>
        <w:pStyle w:val="ListBullet"/>
      </w:pPr>
      <w:r>
        <w:t>e The policy’s free-look period The mortality rate of the insured group</w:t>
      </w:r>
    </w:p>
    <w:p>
      <w:pPr>
        <w:pStyle w:val="ListBullet"/>
      </w:pPr>
      <w:r>
        <w:t>The applicant’s education level</w:t>
      </w:r>
    </w:p>
    <w:p>
      <w:pPr>
        <w:pStyle w:val="ListBullet"/>
      </w:pPr>
      <w:r>
        <w:t>a ..rancelicense.myabsorb.com (© &lt; &gt; + [22]</w:t>
      </w:r>
    </w:p>
    <w:p>
      <w:r>
        <w:t>Explanation: the most significant factor in</w:t>
        <w:br/>
        <w:t>life insurance premium calculations. Insurers use</w:t>
        <w:br/>
        <w:t>a ..rancelicense.myabsorb.com (</w:t>
        <w:br/>
        <w:t>&lt; &gt; + [22]</w:t>
      </w:r>
    </w:p>
    <w:p>
      <w:pPr>
        <w:pStyle w:val="Heading1"/>
      </w:pPr>
      <w:r>
        <w:t>Question 234</w:t>
      </w:r>
    </w:p>
    <w:p>
      <w:r>
        <w:t>The following are all considered</w:t>
        <w:br/>
        <w:t>elements of an insurable risk EXCEPT:</w:t>
        <w:br/>
        <w:t>The risk must be measurable</w:t>
        <w:br/>
        <w:t>The loss must be accidental</w:t>
        <w:br/>
        <w:t>€  The loss must be predictable</w:t>
      </w:r>
    </w:p>
    <w:p>
      <w:pPr>
        <w:pStyle w:val="ListBullet"/>
      </w:pPr>
      <w:r>
        <w:rPr>
          <w:b/>
        </w:rPr>
        <w:t>✅ [CORRECT] The risk must guarantee a financial gain for the insured</w:t>
      </w:r>
    </w:p>
    <w:p>
      <w:pPr>
        <w:pStyle w:val="ListBullet"/>
      </w:pPr>
      <w:r>
        <w:t>a ..rancelicense.myabsorb.com (© &lt; &gt; + [22]</w:t>
      </w:r>
    </w:p>
    <w:p>
      <w:pPr>
        <w:pStyle w:val="Heading1"/>
      </w:pPr>
      <w:r>
        <w:t>Question 235</w:t>
      </w:r>
    </w:p>
    <w:p>
      <w:r>
        <w:t>Which of the following is a</w:t>
        <w:br/>
        <w:t>fundamental requirement for a life</w:t>
      </w:r>
    </w:p>
    <w:p>
      <w:pPr>
        <w:pStyle w:val="ListBullet"/>
      </w:pPr>
      <w:r>
        <w:t>nsurance contract to be legally enforceable? ' ¢) It must guarantee a return on investment</w:t>
      </w:r>
    </w:p>
    <w:p>
      <w:pPr>
        <w:pStyle w:val="ListBullet"/>
      </w:pPr>
      <w:r>
        <w:rPr>
          <w:b/>
        </w:rPr>
        <w:t>✅ [CORRECT] It must contain an offer, acceptance, consideration, legal purpose, and competent parties € © It must include a waiver of premium rider ' ¢) It must be signed by a notary public</w:t>
      </w:r>
    </w:p>
    <w:p>
      <w:pPr>
        <w:pStyle w:val="ListBullet"/>
      </w:pPr>
      <w:r>
        <w:t>a ..rancelicense.myabsorb.com (© &lt; &gt; + [22]</w:t>
      </w:r>
    </w:p>
    <w:p>
      <w:r>
        <w:t>Explanation: a</w:t>
        <w:br/>
        <w:t>fundamental requirement for a life</w:t>
        <w:br/>
        <w:t>insurance contract to be legally</w:t>
        <w:br/>
        <w:t>enforceable?</w:t>
        <w:br/>
        <w:t>' ¢) It must guarantee a return on investment</w:t>
        <w:br/>
        <w:t>g It must contain an offer, acceptance,</w:t>
        <w:br/>
        <w:t>consideration, legal purpose, and competent</w:t>
        <w:br/>
        <w:t>parties</w:t>
        <w:br/>
        <w:t>€  It must include a waiver of premium rider</w:t>
        <w:br/>
        <w:t>' ¢) It must be signed by a notary public</w:t>
        <w:br/>
        <w:t>Proceed —_</w:t>
        <w:br/>
        <w:t>I&lt; A &gt;|</w:t>
        <w:br/>
        <w:t>a ..rancelicense.myabsorb.com (</w:t>
        <w:br/>
        <w:t>&lt; &gt; + [22]</w:t>
      </w:r>
    </w:p>
    <w:p>
      <w:pPr>
        <w:pStyle w:val="Heading1"/>
      </w:pPr>
      <w:r>
        <w:t>Question 236</w:t>
      </w:r>
    </w:p>
    <w:p>
      <w:r>
        <w:t>What is a key distinction between</w:t>
        <w:br/>
        <w:t>annuities and life insurance?</w:t>
        <w:br/>
        <w:t>Life insurance does not consider mortality</w:t>
        <w:br/>
        <w:t>risks</w:t>
        <w:br/>
        <w:t>Life insurance provides lifetime income,</w:t>
        <w:br/>
        <w:t>while annuities provide a death benefit</w:t>
        <w:br/>
        <w:t>Annuities provide a tax-free death benefit</w:t>
        <w:br/>
        <w:t>Life insurance creates an estate, while</w:t>
        <w:br/>
        <w:t>annuities liquidate an estate</w:t>
      </w:r>
    </w:p>
    <w:p>
      <w:r>
        <w:t>Explanation: a key distinction between</w:t>
        <w:br/>
        <w:t>annuities and life insurance?</w:t>
        <w:br/>
        <w:t>Life insurance does not consider mortality</w:t>
        <w:br/>
        <w:t>risks</w:t>
        <w:br/>
        <w:t>Life insurance provides lifetime income,</w:t>
        <w:br/>
        <w:t>while annuities provide a death benefit</w:t>
        <w:br/>
        <w:t>Annuities provide a tax-free death benefit</w:t>
        <w:br/>
        <w:t>Life insurance creates an estate, while</w:t>
        <w:br/>
        <w:t>annuities liquidate an estate</w:t>
        <w:br/>
        <w:t>Proceed —_</w:t>
        <w:br/>
        <w:t>%X_ Life insurance is designed to provide financial</w:t>
        <w:br/>
        <w:t>LP nratactian to hanaoficiariac hy croating an actata unan |</w:t>
        <w:br/>
        <w:t>I&lt; A &gt;|</w:t>
        <w:br/>
        <w:t>&amp; a ..rancelicense.myabsorb.com (</w:t>
        <w:br/>
        <w:t>&lt; &gt; + [22]</w:t>
      </w:r>
    </w:p>
    <w:p>
      <w:pPr>
        <w:pStyle w:val="Heading1"/>
      </w:pPr>
      <w:r>
        <w:t>Question 237</w:t>
      </w:r>
    </w:p>
    <w:p>
      <w:r>
        <w:t>Which of the following is the primary</w:t>
        <w:br/>
        <w:t>purpose of an annuity?</w:t>
        <w:br/>
        <w:t>To accumulate wealth through high-risk</w:t>
      </w:r>
    </w:p>
    <w:p>
      <w:pPr>
        <w:pStyle w:val="ListBullet"/>
      </w:pPr>
      <w:r>
        <w:t>S| Question 9 Select the appropriate response Which of the following is the primary purpose of an annuity? To accumulate wealth through high-risk</w:t>
      </w:r>
    </w:p>
    <w:p>
      <w:pPr>
        <w:pStyle w:val="ListBullet"/>
      </w:pPr>
      <w:r>
        <w:t>nvestments To provide a lump sum payment upon the policyholder’s death</w:t>
      </w:r>
    </w:p>
    <w:p>
      <w:pPr>
        <w:pStyle w:val="ListBullet"/>
      </w:pPr>
      <w:r>
        <w:rPr>
          <w:b/>
        </w:rPr>
        <w:t>✅ [CORRECT] To guarantee lifetime income and protect against outliving one’s savings To replace the need for life insurance</w:t>
      </w:r>
    </w:p>
    <w:p>
      <w:r>
        <w:t>Explanation: the primary</w:t>
        <w:br/>
        <w:t>purpose of an annuity?</w:t>
        <w:br/>
        <w:t>To accumulate wealth through high-risk</w:t>
        <w:br/>
        <w:t>investments</w:t>
        <w:br/>
        <w:t>To provide a lump sum payment upon the</w:t>
        <w:br/>
        <w:t>policyholder’s death</w:t>
        <w:br/>
        <w:t>g To guarantee lifetime income and protect</w:t>
        <w:br/>
        <w:t>against outliving one’s savings</w:t>
        <w:br/>
        <w:t>To replace the need for life insurance</w:t>
        <w:br/>
        <w:t>Proceed =&gt;</w:t>
        <w:br/>
        <w:t>és Annuities are designed to provide a steady</w:t>
      </w:r>
    </w:p>
    <w:p>
      <w:pPr>
        <w:pStyle w:val="Heading1"/>
      </w:pPr>
      <w:r>
        <w:t>Question 238</w:t>
      </w:r>
    </w:p>
    <w:p>
      <w:r>
        <w:t>The tax that funds Social Security and</w:t>
        <w:br/>
        <w:t>Medicare, deducted from wages:</w:t>
        <w:br/>
        <w:t>Earned Income Tax Credit (EITC)</w:t>
      </w:r>
    </w:p>
    <w:p>
      <w:pPr>
        <w:pStyle w:val="ListBullet"/>
      </w:pPr>
      <w:r>
        <w:rPr>
          <w:b/>
        </w:rPr>
        <w:t>✅ [CORRECT] e Federal Income Tax</w:t>
      </w:r>
    </w:p>
    <w:p>
      <w:pPr>
        <w:pStyle w:val="ListBullet"/>
      </w:pPr>
      <w:r>
        <w:t>Federal Insurance Contributions Act (FICA) &amp; State Disability Insurance (SDI)</w:t>
      </w:r>
    </w:p>
    <w:p>
      <w:pPr>
        <w:pStyle w:val="ListBullet"/>
      </w:pPr>
      <w:r>
        <w:t>FICA taxes are shared by employees (7.65%) and employers (7.65%), while self-employed</w:t>
      </w:r>
    </w:p>
    <w:p>
      <w:pPr>
        <w:pStyle w:val="ListBullet"/>
      </w:pPr>
      <w:r>
        <w:t>ndividuals pay 15.3% to fund Social Security and = I&lt; A &gt;| &amp; a ..rancelicense.myabsorb.com (© &lt; &gt; + [22]</w:t>
      </w:r>
    </w:p>
    <w:p>
      <w:r>
        <w:t>Explanation: Social Security and</w:t>
        <w:br/>
        <w:t>Medicare, deducted from wages:</w:t>
        <w:br/>
        <w:t>Earned Income Tax Credit (EITC)</w:t>
        <w:br/>
        <w:t>x) e Federal Income Tax</w:t>
        <w:br/>
        <w:t>g Federal Insurance Contributions Act (FICA)</w:t>
        <w:br/>
        <w:t>&amp; State Disability Insurance (SDI)</w:t>
        <w:br/>
        <w:t>Proceed =&gt;</w:t>
        <w:br/>
        <w:t>x FICA taxes are shared by employees (7.65%)</w:t>
        <w:br/>
        <w:t>and employers (7.65%), while self-employed</w:t>
        <w:br/>
        <w:t>individuals pay 15.3% to fund Social Security and</w:t>
        <w:br/>
        <w:t>=</w:t>
        <w:br/>
        <w:t>I&lt; A &gt;|</w:t>
        <w:br/>
        <w:t>&amp; a ..rancelicense.myabsorb.com (</w:t>
        <w:br/>
        <w:t>&lt; &gt; + [22]</w:t>
      </w:r>
    </w:p>
    <w:p>
      <w:pPr>
        <w:pStyle w:val="Heading1"/>
      </w:pPr>
      <w:r>
        <w:t>Question 239</w:t>
      </w:r>
    </w:p>
    <w:p>
      <w:r>
        <w:t>Lisa recently became disabled and is</w:t>
        <w:br/>
        <w:t>applying for Social Security Disability</w:t>
      </w:r>
    </w:p>
    <w:p>
      <w:pPr>
        <w:pStyle w:val="ListBullet"/>
      </w:pPr>
      <w:r>
        <w:t>nsurance She is unable to work her current job but can do other work She is unable to perform any substantial</w:t>
      </w:r>
    </w:p>
    <w:p>
      <w:pPr>
        <w:pStyle w:val="ListBullet"/>
      </w:pPr>
      <w:r>
        <w:rPr>
          <w:b/>
        </w:rPr>
        <w:t>✅ [CORRECT] ainful activity</w:t>
      </w:r>
    </w:p>
    <w:p>
      <w:r>
        <w:t>Explanation: applying for Social Security Disability</w:t>
        <w:br/>
        <w:t>Insurance (SSDI). What must she</w:t>
        <w:br/>
        <w:t>prove to qualify for benefits?</w:t>
        <w:br/>
        <w:t>She has been out of work for at least 12</w:t>
        <w:br/>
        <w:t>months</w:t>
        <w:br/>
        <w:t>She has exhausted all private disability</w:t>
        <w:br/>
        <w:t>insurance</w:t>
        <w:br/>
        <w:t>She is unable to work her current job but</w:t>
        <w:br/>
        <w:t>can do other work</w:t>
        <w:br/>
        <w:t>She is unable to perform any substantial</w:t>
        <w:br/>
        <w:t>gainful activity</w:t>
        <w:br/>
        <w:t>Proceed =&gt;</w:t>
        <w:br/>
        <w:t>ld A &gt;|</w:t>
        <w:br/>
        <w:t>&amp; a ..rancelicense.myabsorb.com (</w:t>
        <w:br/>
        <w:t>&lt; &gt; + [22]</w:t>
      </w:r>
    </w:p>
    <w:p>
      <w:pPr>
        <w:pStyle w:val="Heading1"/>
      </w:pPr>
      <w:r>
        <w:t>Question 240</w:t>
      </w:r>
    </w:p>
    <w:p>
      <w:r>
        <w:t>Which of the following is a key</w:t>
        <w:br/>
        <w:t>characteristic of a qualified retirement</w:t>
        <w:br/>
        <w:t>plan?</w:t>
        <w:br/>
        <w:t>Contributions are taxed when made</w:t>
      </w:r>
    </w:p>
    <w:p>
      <w:pPr>
        <w:pStyle w:val="ListBullet"/>
      </w:pPr>
      <w:r>
        <w:t>S| 6:19 : Question 12 Select the appropriate response Which of the following is a key characteristic of a qualified retirement plan? Contributions are taxed when made</w:t>
      </w:r>
    </w:p>
    <w:p>
      <w:pPr>
        <w:pStyle w:val="ListBullet"/>
      </w:pPr>
      <w:r>
        <w:rPr>
          <w:b/>
        </w:rPr>
        <w:t>✅ [CORRECT] nly the employer contributes to the plan</w:t>
      </w:r>
    </w:p>
    <w:p>
      <w:pPr>
        <w:pStyle w:val="ListBullet"/>
      </w:pPr>
      <w:r>
        <w:t>Contributions are tax-deductible, and earnings grow tax-deferred Earnings grow tax-free indefinitely</w:t>
      </w:r>
    </w:p>
    <w:p>
      <w:r>
        <w:t>Explanation: a key</w:t>
        <w:br/>
        <w:t>characteristic of a qualified retirement</w:t>
        <w:br/>
        <w:t>plan?</w:t>
        <w:br/>
        <w:t>Contributions are taxed when made</w:t>
        <w:br/>
        <w:t>Only the employer contributes to the plan</w:t>
        <w:br/>
        <w:t>g Contributions are tax-deductible, and</w:t>
        <w:br/>
        <w:t>earnings grow tax-deferred</w:t>
        <w:br/>
        <w:t>Earnings grow tax-free indefinitely</w:t>
        <w:br/>
        <w:t>ds Qualified retirement plans offer tax-deferred</w:t>
      </w:r>
    </w:p>
    <w:p>
      <w:pPr>
        <w:pStyle w:val="Heading1"/>
      </w:pPr>
      <w:r>
        <w:t>Question 241</w:t>
      </w:r>
    </w:p>
    <w:p>
      <w:r>
        <w:t>What is the purpose of an</w:t>
      </w:r>
    </w:p>
    <w:p>
      <w:pPr>
        <w:pStyle w:val="ListBullet"/>
      </w:pPr>
      <w:r>
        <w:rPr>
          <w:b/>
        </w:rPr>
        <w:t>✅ [CORRECT] ncontestability clause in a life</w:t>
      </w:r>
    </w:p>
    <w:p>
      <w:pPr>
        <w:pStyle w:val="ListBullet"/>
      </w:pPr>
      <w:r>
        <w:t>nsurance policy? To guarantee premium refunds for misstatements To ensure policy renewability regardless of health</w:t>
      </w:r>
    </w:p>
    <w:p>
      <w:pPr>
        <w:pStyle w:val="ListBullet"/>
      </w:pPr>
      <w:r>
        <w:t>To prevent the insurer from denying claims after a specific period To allow the insured to cancel the policy at any time</w:t>
      </w:r>
    </w:p>
    <w:p>
      <w:r>
        <w:t>Explanation: the purpose of an</w:t>
        <w:br/>
        <w:t>incontestability clause in a life</w:t>
        <w:br/>
        <w:t>insurance policy?</w:t>
        <w:br/>
        <w:t>To guarantee premium refunds for</w:t>
        <w:br/>
        <w:t>misstatements</w:t>
        <w:br/>
        <w:t>To ensure policy renewability regardless of</w:t>
        <w:br/>
        <w:t>health</w:t>
        <w:br/>
        <w:t>iv) To prevent the insurer from denying claims</w:t>
        <w:br/>
        <w:t>after a specific period</w:t>
        <w:br/>
        <w:t>To allow the insured to cancel the policy at</w:t>
        <w:br/>
        <w:t>any time</w:t>
        <w:br/>
        <w:t>Proceed —_</w:t>
        <w:br/>
        <w:t>ee</w:t>
        <w:br/>
        <w:t>&gt;|</w:t>
        <w:br/>
        <w:t>&lt; &gt; + (22)</w:t>
      </w:r>
    </w:p>
    <w:p>
      <w:pPr>
        <w:pStyle w:val="Heading1"/>
      </w:pPr>
      <w:r>
        <w:t>Question 242</w:t>
      </w:r>
    </w:p>
    <w:p>
      <w:r>
        <w:t>A type of life insurance where the</w:t>
        <w:br/>
        <w:t>policyholder’s cash value is invested in</w:t>
        <w:br/>
        <w:t>separate accounts similar to mutual</w:t>
        <w:br/>
        <w:t>Whole life insurance</w:t>
      </w:r>
    </w:p>
    <w:p>
      <w:pPr>
        <w:pStyle w:val="ListBullet"/>
      </w:pPr>
      <w:r>
        <w:rPr>
          <w:b/>
        </w:rPr>
        <w:t>✅ [CORRECT] Variable life insurance</w:t>
      </w:r>
    </w:p>
    <w:p>
      <w:pPr>
        <w:pStyle w:val="ListBullet"/>
      </w:pPr>
      <w:r>
        <w:t>s) e Term life insurance</w:t>
      </w:r>
    </w:p>
    <w:p>
      <w:pPr>
        <w:pStyle w:val="ListBullet"/>
      </w:pPr>
      <w:r>
        <w:t>Universal life insurance</w:t>
      </w:r>
    </w:p>
    <w:p>
      <w:r>
        <w:t>Explanation: invested in</w:t>
        <w:br/>
        <w:t>separate accounts similar to mutual</w:t>
        <w:br/>
        <w:t>Whole life insurance</w:t>
        <w:br/>
        <w:t>g Variable life insurance</w:t>
        <w:br/>
        <w:t>is) e Term life insurance</w:t>
        <w:br/>
        <w:t>x) Universal life insurance</w:t>
        <w:br/>
        <w:t>Proceed =&gt;</w:t>
        <w:br/>
        <w:t>% Variable life insurance allows policyholders to</w:t>
        <w:br/>
        <w:t>cur . ———ESEE—EEEE_—_———————E—_—</w:t>
        <w:br/>
        <w:t>I&lt; A &gt;|</w:t>
        <w:br/>
        <w:t>&amp; a ..rancelicense.myabsorb.com (</w:t>
        <w:br/>
        <w:t>&lt; &gt; + [22]</w:t>
      </w:r>
    </w:p>
    <w:p>
      <w:pPr>
        <w:pStyle w:val="Heading1"/>
      </w:pPr>
      <w:r>
        <w:t>Question 243</w:t>
      </w:r>
    </w:p>
    <w:p>
      <w:r>
        <w:t>John is a sole proprietor who wants to</w:t>
        <w:br/>
        <w:t>ensure that his business remains</w:t>
      </w:r>
    </w:p>
    <w:p>
      <w:r>
        <w:t>Explanation: a sole proprietor who wants to</w:t>
        <w:br/>
        <w:t>ensure that his business remains</w:t>
        <w:br/>
        <w:t>operational after his death and that his</w:t>
        <w:br/>
        <w:t>family receives financial</w:t>
        <w:br/>
        <w:t>compensation. What is the BEST</w:t>
        <w:br/>
        <w:t>strategy for him?</w:t>
        <w:br/>
        <w:t>Rely on company profits for succession</w:t>
        <w:br/>
        <w:t>planning</w:t>
        <w:br/>
        <w:t>Establish a buy-sell agreement funded by</w:t>
        <w:br/>
        <w:t>life insurance</w:t>
        <w:br/>
        <w:t>Name his business partner as the primary</w:t>
        <w:br/>
        <w:t>beneficiary on his personal policy</w:t>
        <w:br/>
        <w:t>Transfer ownership to his employees upon</w:t>
        <w:br/>
        <w:t>death</w:t>
        <w:br/>
        <w:t>Proceed</w:t>
        <w:br/>
        <w:t>ld A &gt;|</w:t>
        <w:br/>
        <w:t>&amp; a ..rancelicense.myabsorb.com (</w:t>
        <w:br/>
        <w:t>&lt; &gt; + [22]</w:t>
      </w:r>
    </w:p>
    <w:p>
      <w:pPr>
        <w:pStyle w:val="Heading1"/>
      </w:pPr>
      <w:r>
        <w:t>Question 244</w:t>
      </w:r>
    </w:p>
    <w:p>
      <w:r>
        <w:t>What is the duration of a temporary</w:t>
        <w:br/>
        <w:t>license issued in Arizona under special</w:t>
        <w:br/>
        <w:t>circumstances such as the licensee's</w:t>
        <w:br/>
        <w:t>military service?</w:t>
        <w:br/>
        <w:t>90 days</w:t>
      </w:r>
    </w:p>
    <w:p>
      <w:r>
        <w:t>Explanation: the duration of a temporary</w:t>
        <w:br/>
        <w:t>license issued in Arizona under special</w:t>
        <w:br/>
        <w:t>circumstances such as the licensee's</w:t>
        <w:br/>
        <w:t>military service?</w:t>
        <w:br/>
        <w:t>90 days</w:t>
        <w:br/>
        <w:t>I&lt; A &gt;|</w:t>
        <w:br/>
        <w:t>&amp; a ..rancelicense.myabsorb.com (</w:t>
        <w:br/>
        <w:t>&lt; &gt; + [22]</w:t>
      </w:r>
    </w:p>
    <w:p>
      <w:pPr>
        <w:pStyle w:val="Heading1"/>
      </w:pPr>
      <w:r>
        <w:t>Question 245</w:t>
      </w:r>
    </w:p>
    <w:p>
      <w:r>
        <w:t>A provision in a life insurance policy</w:t>
        <w:br/>
        <w:t>that allows a policyholder to borrow</w:t>
        <w:br/>
        <w:t>against the cash value without</w:t>
        <w:br/>
        <w:t>surrendering the policy:</w:t>
        <w:br/>
        <w:t>Accelerated death benefit</w:t>
      </w:r>
    </w:p>
    <w:p>
      <w:pPr>
        <w:pStyle w:val="ListBullet"/>
      </w:pPr>
      <w:r>
        <w:t>S| Question 18 Select the appropriate response A provision in a life insurance policy that allows a policyholder to borrow against the cash value without surrendering the policy: Accelerated death benefit Incontestability clause</w:t>
      </w:r>
    </w:p>
    <w:p>
      <w:pPr>
        <w:pStyle w:val="ListBullet"/>
      </w:pPr>
      <w:r>
        <w:rPr>
          <w:b/>
        </w:rPr>
        <w:t>✅ [CORRECT] Policy loan provision Conversion privilege</w:t>
      </w:r>
    </w:p>
    <w:p>
      <w:r>
        <w:t>Explanation: A policy loan provision enables policyholders to</w:t>
        <w:br/>
        <w:t>&gt;|</w:t>
      </w:r>
    </w:p>
    <w:p>
      <w:pPr>
        <w:pStyle w:val="Heading1"/>
      </w:pPr>
      <w:r>
        <w:t>Question 246</w:t>
      </w:r>
    </w:p>
    <w:p>
      <w:r>
        <w:t>What is the age requirement to apply</w:t>
        <w:br/>
        <w:t>for an insurance producer license in</w:t>
        <w:br/>
        <w:t>Arizona?</w:t>
      </w:r>
    </w:p>
    <w:p>
      <w:pPr>
        <w:pStyle w:val="ListBullet"/>
      </w:pPr>
      <w:r>
        <w:t>© 16 years</w:t>
      </w:r>
    </w:p>
    <w:p>
      <w:pPr>
        <w:pStyle w:val="ListBullet"/>
      </w:pPr>
      <w:r>
        <w:rPr>
          <w:b/>
        </w:rPr>
        <w:t>✅ [CORRECT] 25 years</w:t>
      </w:r>
    </w:p>
    <w:p>
      <w:r>
        <w:t>Explanation: the age requirement to apply</w:t>
        <w:br/>
        <w:t>for an insurance producer license in</w:t>
        <w:br/>
        <w:t>Arizona?</w:t>
        <w:br/>
        <w:t>16 years</w:t>
        <w:br/>
        <w:t>x) 25 years</w:t>
        <w:br/>
        <w:t>Proceed =&gt;</w:t>
        <w:br/>
        <w:t>I&lt; A &gt;|</w:t>
        <w:br/>
        <w:t>&amp; a ..rancelicense.myabsorb.com (</w:t>
        <w:br/>
        <w:t>&lt; &gt; + [22]</w:t>
      </w:r>
    </w:p>
    <w:p>
      <w:pPr>
        <w:pStyle w:val="Heading1"/>
      </w:pPr>
      <w:r>
        <w:t>Question 247</w:t>
      </w:r>
    </w:p>
    <w:p>
      <w:r>
        <w:t>John purchases a life insurance policy</w:t>
        <w:br/>
        <w:t>and pays the initial premium. His agent</w:t>
        <w:br/>
        <w:t>provides him with a conditional receipt.</w:t>
        <w:br/>
        <w:t>What does this mean for John’s</w:t>
        <w:br/>
        <w:t>coverage?</w:t>
        <w:br/>
        <w:t>His coverage is guaranteed regardless of</w:t>
        <w:br/>
        <w:t>underwriting results</w:t>
        <w:br/>
        <w:t>He must pay an additional premium before</w:t>
        <w:br/>
        <w:t>coverage starts</w:t>
        <w:br/>
        <w:t>His coverage will only begin if he is found to</w:t>
        <w:br/>
        <w:t>be insurable</w:t>
      </w:r>
    </w:p>
    <w:p>
      <w:r>
        <w:t>Explanation: agent</w:t>
        <w:br/>
        <w:t>provides him with a conditional receipt.</w:t>
        <w:br/>
        <w:t>What does this mean for John’s</w:t>
        <w:br/>
        <w:t>coverage?</w:t>
        <w:br/>
        <w:t>His coverage is guaranteed regardless of</w:t>
        <w:br/>
        <w:t>underwriting results</w:t>
        <w:br/>
        <w:t>He must pay an additional premium before</w:t>
        <w:br/>
        <w:t>coverage starts</w:t>
        <w:br/>
        <w:t>His coverage will only begin if he is found to</w:t>
        <w:br/>
        <w:t>be insurable</w:t>
        <w:br/>
        <w:t>Proceed =&gt;</w:t>
        <w:br/>
        <w:t>ld A &gt;|</w:t>
        <w:br/>
        <w:t>&amp; a ..rancelicense.myabsorb.com (</w:t>
        <w:br/>
        <w:t>&lt; &gt; + [22]</w:t>
      </w:r>
    </w:p>
    <w:p>
      <w:pPr>
        <w:pStyle w:val="Heading1"/>
      </w:pPr>
      <w:r>
        <w:t>Question 248</w:t>
      </w:r>
    </w:p>
    <w:p>
      <w:r>
        <w:t>Which of the following statements</w:t>
        <w:br/>
        <w:t>about group life insurance is correct?</w:t>
      </w:r>
    </w:p>
    <w:p>
      <w:pPr>
        <w:pStyle w:val="ListBullet"/>
      </w:pPr>
      <w:r>
        <w:t>nsurance Premiums are always paid entirely by the employee The employer is typically the policyholder</w:t>
      </w:r>
    </w:p>
    <w:p>
      <w:pPr>
        <w:pStyle w:val="ListBullet"/>
      </w:pPr>
      <w:r>
        <w:t>e Employees must provide medical evidence to qualify</w:t>
      </w:r>
    </w:p>
    <w:p>
      <w:r>
        <w:t>Explanation: correct?</w:t>
        <w:br/>
        <w:t>It is always a permanent form of life</w:t>
        <w:br/>
        <w:t>insurance</w:t>
        <w:br/>
        <w:t>Premiums are always paid entirely by the</w:t>
        <w:br/>
        <w:t>employee</w:t>
        <w:br/>
        <w:t>The employer is typically the policyholder</w:t>
        <w:br/>
        <w:t>x) e Employees must provide medical evidence</w:t>
        <w:br/>
        <w:t>to qualify</w:t>
        <w:br/>
        <w:t>Proceed =&gt;</w:t>
        <w:br/>
        <w:t>% Group life insurance policies are typically owned</w:t>
        <w:br/>
        <w:t>wy tha amnlovear who nrovidac coverane to aligihla |</w:t>
        <w:br/>
        <w:t>I&lt; A &gt;|</w:t>
        <w:br/>
        <w:t>&amp; a ..rancelicense.myabsorb.com (</w:t>
        <w:br/>
        <w:t>&lt; &gt; + [22]</w:t>
      </w:r>
    </w:p>
    <w:p>
      <w:pPr>
        <w:pStyle w:val="Heading1"/>
      </w:pPr>
      <w:r>
        <w:t>Question 249</w:t>
      </w:r>
    </w:p>
    <w:p>
      <w:r>
        <w:t>Which of the following statements is</w:t>
        <w:br/>
        <w:t>TRUE about a fixed annuity?</w:t>
        <w:br/>
        <w:t>The contract holder can withdraw funds at</w:t>
        <w:br/>
        <w:t>any time without penalty</w:t>
        <w:br/>
        <w:t>The annuitant assumes the investment risk</w:t>
        <w:br/>
        <w:t>The insurer guarantees a fixed rate of return</w:t>
        <w:br/>
        <w:t>%) e Payments fluctuate based on market</w:t>
        <w:br/>
        <w:t>conditions</w:t>
      </w:r>
    </w:p>
    <w:p>
      <w:r>
        <w:t>Explanation: TRUE about a fixed annuity?</w:t>
        <w:br/>
        <w:t>The contract holder can withdraw funds at</w:t>
        <w:br/>
        <w:t>any time without penalty</w:t>
        <w:br/>
        <w:t>The annuitant assumes the investment risk</w:t>
        <w:br/>
        <w:t>The insurer guarantees a fixed rate of return</w:t>
        <w:br/>
        <w:t>%) e Payments fluctuate based on market</w:t>
        <w:br/>
        <w:t>conditions</w:t>
        <w:br/>
        <w:t>Proceed =&gt;</w:t>
        <w:br/>
        <w:t>% Fixed annuities guarantee a stable rate of return</w:t>
        <w:br/>
        <w:t>by placing funds in the insurer’s general account.</w:t>
        <w:br/>
        <w:t>I&lt; A &gt;|</w:t>
        <w:br/>
        <w:t>&amp; a ..rancelicense.myabsorb.com (</w:t>
        <w:br/>
        <w:t>&lt; &gt; + [22]</w:t>
      </w:r>
    </w:p>
    <w:p>
      <w:pPr>
        <w:pStyle w:val="Heading1"/>
      </w:pPr>
      <w:r>
        <w:t>Question 250</w:t>
      </w:r>
    </w:p>
    <w:p>
      <w:r>
        <w:t>A regulatory agency responsible for</w:t>
      </w:r>
    </w:p>
    <w:p>
      <w:pPr>
        <w:pStyle w:val="Heading1"/>
      </w:pPr>
      <w:r>
        <w:t>Question 251</w:t>
      </w:r>
    </w:p>
    <w:p>
      <w:r>
        <w:t>A retirement plan that allows</w:t>
        <w:br/>
        <w:t>employees to defer a portion of their</w:t>
        <w:br/>
        <w:t>salary into an account, often with</w:t>
        <w:br/>
        <w:t>employer matching contributions:</w:t>
        <w:br/>
        <w:t>SEP IRA</w:t>
      </w:r>
    </w:p>
    <w:p>
      <w:pPr>
        <w:pStyle w:val="ListBullet"/>
      </w:pPr>
      <w:r>
        <w:rPr>
          <w:b/>
        </w:rPr>
        <w:t>✅ [CORRECT] 401(k) plan ar cetoredconpensetoupan</w:t>
      </w:r>
    </w:p>
    <w:p>
      <w:pPr>
        <w:pStyle w:val="ListBullet"/>
      </w:pPr>
      <w:r>
        <w:t>403(b) plan</w:t>
      </w:r>
    </w:p>
    <w:p>
      <w:pPr>
        <w:pStyle w:val="Heading1"/>
      </w:pPr>
      <w:r>
        <w:t>Question 252</w:t>
      </w:r>
    </w:p>
    <w:p>
      <w:r>
        <w:t>A company-owned insurance provider</w:t>
        <w:br/>
        <w:t>established to cover the risks of its</w:t>
        <w:br/>
        <w:t>parent company:</w:t>
        <w:br/>
        <w:t>Stock insurer</w:t>
        <w:br/>
        <w:t>Mutual insurer</w:t>
      </w:r>
    </w:p>
    <w:p>
      <w:pPr>
        <w:pStyle w:val="ListBullet"/>
      </w:pPr>
      <w:r>
        <w:t>S| Question 25 Select the appropriate response A company-owned insurance provider established to cover the risks of its parent company: Stock insurer Mutual insurer</w:t>
      </w:r>
    </w:p>
    <w:p>
      <w:pPr>
        <w:pStyle w:val="ListBullet"/>
      </w:pPr>
      <w:r>
        <w:rPr>
          <w:b/>
        </w:rPr>
        <w:t>✅ [CORRECT] Captive insurer Fraternal benefit society</w:t>
      </w:r>
    </w:p>
    <w:p>
      <w:r>
        <w:t>Explanation: A captive insurer is created by a parent company</w:t>
        <w:br/>
        <w:t>to insure its own risks, providing greater control over</w:t>
        <w:br/>
        <w:t>&gt;|</w:t>
      </w:r>
    </w:p>
    <w:p>
      <w:pPr>
        <w:pStyle w:val="Heading1"/>
      </w:pPr>
      <w:r>
        <w:t>Question 253</w:t>
      </w:r>
    </w:p>
    <w:p>
      <w:r>
        <w:t>James recently left his job but wants to</w:t>
        <w:br/>
        <w:t>continue his life insurance coverage.</w:t>
        <w:br/>
        <w:t>What is his best option?</w:t>
        <w:br/>
        <w:t>Purchase a new term life policy from a</w:t>
        <w:br/>
        <w:t>different insurer</w:t>
        <w:br/>
        <w:t>Continue group coverage indefinitely under</w:t>
        <w:br/>
        <w:t>his former employer’s plan</w:t>
        <w:br/>
        <w:t>Wait until he gets a new job to obtain new</w:t>
      </w:r>
    </w:p>
    <w:p>
      <w:pPr>
        <w:pStyle w:val="ListBullet"/>
      </w:pPr>
      <w:r>
        <w:rPr>
          <w:b/>
        </w:rPr>
        <w:t>✅ [CORRECT] roup coverage Convert his group coverage to an individual whole life policy</w:t>
      </w:r>
    </w:p>
    <w:p>
      <w:r>
        <w:t>Explanation: job but wants to</w:t>
        <w:br/>
        <w:t>continue his life insurance coverage.</w:t>
        <w:br/>
        <w:t>What is his best option?</w:t>
        <w:br/>
        <w:t>Purchase a new term life policy from a</w:t>
        <w:br/>
        <w:t>different insurer</w:t>
        <w:br/>
        <w:t>Continue group coverage indefinitely under</w:t>
        <w:br/>
        <w:t>his former employer’s plan</w:t>
        <w:br/>
        <w:t>Wait until he gets a new job to obtain new</w:t>
        <w:br/>
        <w:t>group coverage</w:t>
        <w:br/>
        <w:t>Convert his group coverage to an individual</w:t>
        <w:br/>
        <w:t>whole life policy</w:t>
        <w:br/>
        <w:t>Proceed —_</w:t>
        <w:br/>
        <w:t>I&lt; A &gt;|</w:t>
        <w:br/>
        <w:t>&amp; a ..rancelicense.myabsorb.com (</w:t>
        <w:br/>
        <w:t>&lt; &gt; + [22]</w:t>
      </w:r>
    </w:p>
    <w:p>
      <w:pPr>
        <w:pStyle w:val="Heading1"/>
      </w:pPr>
      <w:r>
        <w:t>Question 254</w:t>
      </w:r>
    </w:p>
    <w:p>
      <w:r>
        <w:t>All of the following are factors that</w:t>
        <w:br/>
        <w:t>affect life insurance premiums</w:t>
        <w:br/>
        <w:t>EXCEPT:</w:t>
      </w:r>
    </w:p>
    <w:p>
      <w:pPr>
        <w:pStyle w:val="ListBullet"/>
      </w:pPr>
      <w:r>
        <w:t>Age</w:t>
      </w:r>
    </w:p>
    <w:p>
      <w:pPr>
        <w:pStyle w:val="ListBullet"/>
      </w:pPr>
      <w:r>
        <w:rPr>
          <w:b/>
        </w:rPr>
        <w:t>✅ [CORRECT] Marital status</w:t>
      </w:r>
    </w:p>
    <w:p>
      <w:pPr>
        <w:pStyle w:val="ListBullet"/>
      </w:pPr>
      <w:r>
        <w:t>Health</w:t>
      </w:r>
    </w:p>
    <w:p>
      <w:r>
        <w:t>Explanation: not a</w:t>
        <w:br/>
        <w:t>———— =</w:t>
        <w:br/>
        <w:t>I&lt; A &gt;|</w:t>
        <w:br/>
        <w:t>&amp; a ..rancelicense.myabsorb.com (</w:t>
        <w:br/>
        <w:t>&lt; &gt; + [22]</w:t>
      </w:r>
    </w:p>
    <w:p>
      <w:pPr>
        <w:pStyle w:val="Heading1"/>
      </w:pPr>
      <w:r>
        <w:t>Question 255</w:t>
      </w:r>
    </w:p>
    <w:p>
      <w:r>
        <w:t>All of the following are methods</w:t>
      </w:r>
    </w:p>
    <w:p>
      <w:pPr>
        <w:pStyle w:val="ListBullet"/>
      </w:pPr>
      <w:r>
        <w:t>nsurance companies use to reduce adverse selection EXCEPT:</w:t>
      </w:r>
    </w:p>
    <w:p>
      <w:pPr>
        <w:pStyle w:val="ListBullet"/>
      </w:pPr>
      <w:r>
        <w:t>Medical examinations Underwriting</w:t>
      </w:r>
    </w:p>
    <w:p>
      <w:pPr>
        <w:pStyle w:val="ListBullet"/>
      </w:pPr>
      <w:r>
        <w:t>© Policy exclusions</w:t>
      </w:r>
    </w:p>
    <w:p>
      <w:pPr>
        <w:pStyle w:val="ListBullet"/>
      </w:pPr>
      <w:r>
        <w:rPr>
          <w:b/>
        </w:rPr>
        <w:t>✅ [CORRECT] Offering policies only to high-risk individuals</w:t>
      </w:r>
    </w:p>
    <w:p>
      <w:pPr>
        <w:pStyle w:val="ListBullet"/>
      </w:pPr>
      <w:r>
        <w:t>ndividuals seek insurance, and insurers counteract it as ——s _ ne 1 I&lt; A &gt;| &amp; a ..rancelicense.myabsorb.com (© &lt; &gt; + [22]</w:t>
      </w:r>
    </w:p>
    <w:p>
      <w:r>
        <w:t>Explanation: insurance companies use to reduce</w:t>
        <w:br/>
        <w:t>adverse selection EXCEPT:</w:t>
        <w:br/>
        <w:t>x) Medical examinations</w:t>
        <w:br/>
        <w:t>Underwriting</w:t>
        <w:br/>
        <w:t>Policy exclusions</w:t>
        <w:br/>
        <w:t>g Offering policies only to high-risk individuals</w:t>
        <w:br/>
        <w:t>% Adverse selection occurs when high-risk</w:t>
        <w:br/>
        <w:t>individuals seek insurance, and insurers counteract it</w:t>
        <w:br/>
        <w:t>as ——s _ ne 1</w:t>
        <w:br/>
        <w:t>I&lt; A &gt;|</w:t>
        <w:br/>
        <w:t>&amp; a ..rancelicense.myabsorb.com (</w:t>
        <w:br/>
        <w:t>&lt; &gt; + [22]</w:t>
      </w:r>
    </w:p>
    <w:p>
      <w:pPr>
        <w:pStyle w:val="Heading1"/>
      </w:pPr>
      <w:r>
        <w:t>Question 256</w:t>
      </w:r>
    </w:p>
    <w:p>
      <w:r>
        <w:t>A provision that allows a policyholder</w:t>
        <w:br/>
        <w:t>to reinstate a lapsed life insurance</w:t>
        <w:br/>
        <w:t>policy under specific conditions:</w:t>
      </w:r>
    </w:p>
    <w:p>
      <w:pPr>
        <w:pStyle w:val="ListBullet"/>
      </w:pPr>
      <w:r>
        <w:t>Misstatement of age clause Assignment clause € © Grace period provision</w:t>
      </w:r>
    </w:p>
    <w:p>
      <w:pPr>
        <w:pStyle w:val="ListBullet"/>
      </w:pPr>
      <w:r>
        <w:rPr>
          <w:b/>
        </w:rPr>
        <w:t>✅ [CORRECT] Reinstatement provision</w:t>
      </w:r>
    </w:p>
    <w:p>
      <w:pPr>
        <w:pStyle w:val="Heading1"/>
      </w:pPr>
      <w:r>
        <w:t>Question 257</w:t>
      </w:r>
    </w:p>
    <w:p>
      <w:r>
        <w:t>The following are characteristics of a</w:t>
      </w:r>
    </w:p>
    <w:p>
      <w:pPr>
        <w:pStyle w:val="ListBullet"/>
      </w:pPr>
      <w:r>
        <w:rPr>
          <w:b/>
        </w:rPr>
        <w:t>✅ [CORRECT] ariable annuity EXCEPT: Funds are invested in a separate account Payments fluctuate based on investment performance The insurer guarantees a minimum return %) e The contract holder assumes the investment risk</w:t>
      </w:r>
    </w:p>
    <w:p>
      <w:r>
        <w:t>Explanation: are invested in a separate account</w:t>
        <w:br/>
        <w:t>Payments fluctuate based on investment</w:t>
        <w:br/>
        <w:t>performance</w:t>
        <w:br/>
        <w:t>The insurer guarantees a minimum return</w:t>
        <w:br/>
        <w:t>%) e The contract holder assumes the investment</w:t>
        <w:br/>
        <w:t>risk</w:t>
        <w:br/>
        <w:t>Proceed =&gt;</w:t>
        <w:br/>
        <w:t>% Variable annuities do not guarantee a minimum</w:t>
        <w:br/>
        <w:t>return, as their performance depends on market</w:t>
        <w:br/>
        <w:t>I&lt; A &gt;|</w:t>
        <w:br/>
        <w:t>&amp; a ..rancelicense.myabsorb.com (</w:t>
        <w:br/>
        <w:t>&lt; &gt; + [22]</w:t>
      </w:r>
    </w:p>
    <w:p>
      <w:pPr>
        <w:pStyle w:val="Heading1"/>
      </w:pPr>
      <w:r>
        <w:t>Question 258</w:t>
      </w:r>
    </w:p>
    <w:p>
      <w:r>
        <w:t>The premium payment frequency that</w:t>
        <w:br/>
        <w:t>typically results in the lowest total cost</w:t>
      </w:r>
    </w:p>
    <w:p>
      <w:pPr>
        <w:pStyle w:val="ListBullet"/>
      </w:pPr>
      <w:r>
        <w:t>Quarterly mode</w:t>
      </w:r>
    </w:p>
    <w:p>
      <w:pPr>
        <w:pStyle w:val="ListBullet"/>
      </w:pPr>
      <w:r>
        <w:rPr>
          <w:b/>
        </w:rPr>
        <w:t>✅ [CORRECT] Annual mode € © Monthly mode</w:t>
      </w:r>
    </w:p>
    <w:p>
      <w:pPr>
        <w:pStyle w:val="ListBullet"/>
      </w:pPr>
      <w:r>
        <w:t>Semi-annual mode</w:t>
      </w:r>
    </w:p>
    <w:p>
      <w:r>
        <w:t>Explanation: usually the</w:t>
        <w:br/>
        <w:t>cheapest option because it reduces administrative</w:t>
        <w:br/>
        <w:t>os - cur _—_</w:t>
        <w:br/>
        <w:t>I&lt; A &gt;|</w:t>
        <w:br/>
        <w:t>&amp; a ..rancelicense.myabsorb.com (</w:t>
        <w:br/>
        <w:t>&lt; &gt; + [22]</w:t>
      </w:r>
    </w:p>
    <w:p>
      <w:pPr>
        <w:pStyle w:val="Heading1"/>
      </w:pPr>
      <w:r>
        <w:t>Question 259</w:t>
      </w:r>
    </w:p>
    <w:p>
      <w:r>
        <w:t>A feature of annuities that ensures</w:t>
        <w:br/>
        <w:t>payments continue for the annuitant’s</w:t>
        <w:br/>
        <w:t>entire life:</w:t>
      </w:r>
    </w:p>
    <w:p>
      <w:pPr>
        <w:pStyle w:val="ListBullet"/>
      </w:pPr>
      <w:r>
        <w:t>Market-adjusted annuity Guaranteed minimum income benefit</w:t>
      </w:r>
    </w:p>
    <w:p>
      <w:pPr>
        <w:pStyle w:val="ListBullet"/>
      </w:pPr>
      <w:r>
        <w:t>e Nonforfeiture benefit</w:t>
      </w:r>
    </w:p>
    <w:p>
      <w:pPr>
        <w:pStyle w:val="ListBullet"/>
      </w:pPr>
      <w:r>
        <w:rPr>
          <w:b/>
        </w:rPr>
        <w:t>✅ [CORRECT] Life annuitization option</w:t>
      </w:r>
    </w:p>
    <w:p>
      <w:pPr>
        <w:pStyle w:val="Heading1"/>
      </w:pPr>
      <w:r>
        <w:t>Question 260</w:t>
      </w:r>
    </w:p>
    <w:p>
      <w:r>
        <w:t>Which type of annuity provides a</w:t>
      </w:r>
    </w:p>
    <w:p>
      <w:pPr>
        <w:pStyle w:val="ListBullet"/>
      </w:pPr>
      <w:r>
        <w:rPr>
          <w:b/>
        </w:rPr>
        <w:t>✅ [CORRECT] uaranteed income for the annuitant’s lifetime but ceases upon their death?</w:t>
      </w:r>
    </w:p>
    <w:p>
      <w:pPr>
        <w:pStyle w:val="ListBullet"/>
      </w:pPr>
      <w:r>
        <w:t>Life-only annuity Period certain annuity € Fixed index annuity</w:t>
      </w:r>
    </w:p>
    <w:p>
      <w:pPr>
        <w:pStyle w:val="ListBullet"/>
      </w:pPr>
      <w:r>
        <w:t>Joint and survivor annuity</w:t>
      </w:r>
    </w:p>
    <w:p>
      <w:pPr>
        <w:pStyle w:val="Heading1"/>
      </w:pPr>
      <w:r>
        <w:t>Question 261</w:t>
      </w:r>
    </w:p>
    <w:p>
      <w:r>
        <w:t>All of the following are benefits of</w:t>
        <w:br/>
        <w:t>annuities EXCEPT:</w:t>
        <w:br/>
        <w:t>They offer immediate liquidity for</w:t>
        <w:br/>
        <w:t>emergencies</w:t>
        <w:br/>
        <w:t>They reduce the risk of outliving retirement</w:t>
        <w:br/>
        <w:t>savings</w:t>
        <w:br/>
        <w:t>They provide guaranteed income</w:t>
        <w:br/>
        <w:t>They allow tax-deferred growth</w:t>
      </w:r>
    </w:p>
    <w:p>
      <w:pPr>
        <w:pStyle w:val="Heading1"/>
      </w:pPr>
      <w:r>
        <w:t>Question 262</w:t>
      </w:r>
    </w:p>
    <w:p>
      <w:r>
        <w:t>Samantha, a 35-year-old non-smoker,</w:t>
        <w:br/>
        <w:t>applies for a life insurance policy. Her</w:t>
        <w:br/>
        <w:t>premium is significantly lower than her</w:t>
        <w:br/>
        <w:t>friend’s, who is a 45-year-old smoker.</w:t>
        <w:br/>
        <w:t>What is the primary reason for this</w:t>
        <w:br/>
        <w:t>difference?</w:t>
        <w:br/>
        <w:t>Mortality and lifestyle risks impact premium</w:t>
        <w:br/>
        <w:t>Her policy has a shorter term length</w:t>
        <w:br/>
        <w:t>Samantha’s policy includes a waiver of</w:t>
        <w:br/>
        <w:t>premium rider</w:t>
        <w:br/>
        <w:t>Her policy has a lower death benefit</w:t>
      </w:r>
    </w:p>
    <w:p>
      <w:r>
        <w:t>Explanation: significantly lower than her</w:t>
        <w:br/>
        <w:t>friend’s, who is a 45-year-old smoker.</w:t>
        <w:br/>
        <w:t>What is the primary reason for this</w:t>
        <w:br/>
        <w:t>difference?</w:t>
        <w:br/>
        <w:t>Mortality and lifestyle risks impact premium</w:t>
        <w:br/>
        <w:t>Her policy has a shorter term length</w:t>
        <w:br/>
        <w:t>Samantha’s policy includes a waiver of</w:t>
        <w:br/>
        <w:t>premium rider</w:t>
        <w:br/>
        <w:t>Her policy has a lower death benefit</w:t>
        <w:br/>
        <w:t>Proceed =&gt;</w:t>
        <w:br/>
        <w:t>ld A &gt;|</w:t>
        <w:br/>
        <w:t>&amp; a ..rancelicense.myabsorb.com (</w:t>
        <w:br/>
        <w:t>&lt; &gt; + [22]</w:t>
      </w:r>
    </w:p>
    <w:p>
      <w:pPr>
        <w:pStyle w:val="Heading1"/>
      </w:pPr>
      <w:r>
        <w:t>Question 263</w:t>
      </w:r>
    </w:p>
    <w:p>
      <w:r>
        <w:t>John is 62 years old and plans to retire</w:t>
        <w:br/>
        <w:t>soon. He is considering whether to</w:t>
        <w:br/>
        <w:t>start Social Security benefits now or</w:t>
        <w:br/>
        <w:t>wait until full retirement age. What will</w:t>
        <w:br/>
        <w:t>happen if he claims benefits early?</w:t>
      </w:r>
    </w:p>
    <w:p>
      <w:pPr>
        <w:pStyle w:val="ListBullet"/>
      </w:pPr>
      <w:r>
        <w:rPr>
          <w:b/>
        </w:rPr>
        <w:t>✅ [CORRECT] His benefits will be permanently reduced &gt;) His benefits will automatically increase at age 67</w:t>
      </w:r>
    </w:p>
    <w:p>
      <w:pPr>
        <w:pStyle w:val="ListBullet"/>
      </w:pPr>
      <w:r>
        <w:t>© Hewill receive full benefits with no reduction</w:t>
      </w:r>
    </w:p>
    <w:p>
      <w:pPr>
        <w:pStyle w:val="ListBullet"/>
      </w:pPr>
      <w:r>
        <w:t>] His earnings will have no effect on his benefits</w:t>
      </w:r>
    </w:p>
    <w:p>
      <w:r>
        <w:t>Explanation: 62 years old and plans to retire</w:t>
        <w:br/>
        <w:t>soon. He is considering whether to</w:t>
        <w:br/>
        <w:t>start Social Security benefits now or</w:t>
        <w:br/>
        <w:t>wait until full retirement age. What will</w:t>
        <w:br/>
        <w:t>happen if he claims benefits early?</w:t>
        <w:br/>
        <w:t>g His benefits will be permanently reduced</w:t>
        <w:br/>
        <w:t>&gt;) His benefits will automatically increase at</w:t>
        <w:br/>
        <w:t>age 67</w:t>
        <w:br/>
        <w:t>Hewill receive full benefits with no</w:t>
        <w:br/>
        <w:t>reduction</w:t>
        <w:br/>
        <w:t>x] His earnings will have no effect on his</w:t>
        <w:br/>
        <w:t>benefits</w:t>
        <w:br/>
        <w:t>Proceed —_</w:t>
        <w:br/>
        <w:t>A &gt;|</w:t>
        <w:br/>
        <w:t>&amp; a ..rancelicense.myabsorb.com (</w:t>
        <w:br/>
        <w:t>&lt; &gt; + [22]</w:t>
      </w:r>
    </w:p>
    <w:p>
      <w:pPr>
        <w:pStyle w:val="Heading1"/>
      </w:pPr>
      <w:r>
        <w:t>Question 264</w:t>
      </w:r>
    </w:p>
    <w:p>
      <w:r>
        <w:t>What is the primary difference</w:t>
        <w:br/>
        <w:t>between stock and mutual insurance</w:t>
        <w:br/>
        <w:t>companies?</w:t>
        <w:br/>
        <w:t>Mutual companies distribute dividends to</w:t>
        <w:br/>
        <w:t>shareholders, while stock companies do not</w:t>
        <w:br/>
        <w:t>Stock companies are owned by</w:t>
        <w:br/>
        <w:t>policyholders, while mutual companies are</w:t>
      </w:r>
    </w:p>
    <w:p>
      <w:pPr>
        <w:pStyle w:val="ListBullet"/>
      </w:pPr>
      <w:r>
        <w:rPr>
          <w:b/>
        </w:rPr>
        <w:t>✅ [CORRECT] nly mutual companies can offer life</w:t>
      </w:r>
    </w:p>
    <w:p>
      <w:pPr>
        <w:pStyle w:val="ListBullet"/>
      </w:pPr>
      <w:r>
        <w:t>nsurance policies Stock companies are owned by shareholders and issue nonparticipating policies, while mutual companies are owned by policyholders and issue participating policies</w:t>
      </w:r>
    </w:p>
    <w:p>
      <w:r>
        <w:t>Explanation: the primary difference</w:t>
        <w:br/>
        <w:t>between stock and mutual insurance</w:t>
        <w:br/>
        <w:t>companies?</w:t>
        <w:br/>
        <w:t>Mutual companies distribute dividends to</w:t>
        <w:br/>
        <w:t>shareholders, while stock companies do not</w:t>
        <w:br/>
        <w:t>Stock companies are owned by</w:t>
        <w:br/>
        <w:t>policyholders, while mutual companies are</w:t>
        <w:br/>
        <w:t>owned by shareholders</w:t>
        <w:br/>
        <w:t>Only mutual companies can offer life</w:t>
        <w:br/>
        <w:t>insurance policies</w:t>
        <w:br/>
        <w:t>Stock companies are owned by</w:t>
        <w:br/>
        <w:t>shareholders and issue nonparticipating</w:t>
        <w:br/>
        <w:t>policies, while mutual companies are owned</w:t>
        <w:br/>
        <w:t>by policyholders and issue participating</w:t>
        <w:br/>
        <w:t>policies</w:t>
        <w:br/>
        <w:t>Proceed</w:t>
        <w:br/>
        <w:t>A &gt;|</w:t>
        <w:br/>
        <w:t>&amp; a ..rancelicense.myabsorb.com (</w:t>
        <w:br/>
        <w:t>&lt; &gt; + [22]</w:t>
      </w:r>
    </w:p>
    <w:p>
      <w:pPr>
        <w:pStyle w:val="Heading1"/>
      </w:pPr>
      <w:r>
        <w:t>Question 265</w:t>
      </w:r>
    </w:p>
    <w:p>
      <w:r>
        <w:t>Maria, age 45, became disabled and</w:t>
        <w:br/>
        <w:t>cannot work. She has worked for 20</w:t>
        <w:br/>
        <w:t>years and contributed to Social</w:t>
        <w:br/>
        <w:t>Security. What benefits may she</w:t>
        <w:br/>
        <w:t>qualify for?</w:t>
        <w:br/>
        <w:t>Full Social Security benefits at any age</w:t>
        <w:br/>
        <w:t>Social Security disability benefits if she</w:t>
        <w:br/>
        <w:t>meets the strict disability criteria</w:t>
      </w:r>
    </w:p>
    <w:p>
      <w:pPr>
        <w:pStyle w:val="Heading1"/>
      </w:pPr>
      <w:r>
        <w:t>Question 266</w:t>
      </w:r>
    </w:p>
    <w:p>
      <w:r>
        <w:t>Which of the following best describes</w:t>
        <w:br/>
        <w:t>the primary function of life insurance?</w:t>
        <w:br/>
        <w:t>To serve as a high-return investment vehicle</w:t>
        <w:br/>
        <w:t>for policyholders</w:t>
        <w:br/>
        <w:t>To guarantee financial independence for</w:t>
        <w:br/>
        <w:t>retirees</w:t>
        <w:br/>
        <w:t>To protect an individual's financial assets</w:t>
        <w:br/>
        <w:t>from market fluctuations</w:t>
        <w:br/>
        <w:t>To provide a safety net for beneficiaries in</w:t>
        <w:br/>
        <w:t>the event of the insured’s death</w:t>
      </w:r>
    </w:p>
    <w:p>
      <w:r>
        <w:t>Explanation: designed to provide financial</w:t>
        <w:br/>
        <w:t>I&lt; A &gt;|</w:t>
        <w:br/>
        <w:t>&amp; a ..rancelicense.myabsorb.com (</w:t>
        <w:br/>
        <w:t>&lt; &gt; + [22]</w:t>
      </w:r>
    </w:p>
    <w:p>
      <w:pPr>
        <w:pStyle w:val="Heading1"/>
      </w:pPr>
      <w:r>
        <w:t>Question 267</w:t>
      </w:r>
    </w:p>
    <w:p>
      <w:r>
        <w:t>All of the following are advantages of</w:t>
        <w:br/>
        <w:t>whole life insurance EXCEPT:</w:t>
      </w:r>
    </w:p>
    <w:p>
      <w:pPr>
        <w:pStyle w:val="Heading1"/>
      </w:pPr>
      <w:r>
        <w:t>Question 268</w:t>
      </w:r>
    </w:p>
    <w:p>
      <w:r>
        <w:t>The following are benefits of</w:t>
        <w:br/>
        <w:t>purchasing an annuity EXCEPT:</w:t>
        <w:br/>
        <w:t>Tax-free investment growth</w:t>
        <w:br/>
        <w:t>Potential for higher returns in variable</w:t>
        <w:br/>
        <w:t>annuities</w:t>
        <w:br/>
        <w:t>Protection against outliving retirement</w:t>
        <w:br/>
        <w:t>savings</w:t>
      </w:r>
    </w:p>
    <w:p>
      <w:pPr>
        <w:pStyle w:val="Heading1"/>
      </w:pPr>
      <w:r>
        <w:t>Question 269</w:t>
      </w:r>
    </w:p>
    <w:p>
      <w:r>
        <w:t>Which law governs employer-</w:t>
        <w:br/>
        <w:t>sponsored retirement plans and</w:t>
        <w:br/>
        <w:t>ensures employee benefit protections?</w:t>
      </w:r>
    </w:p>
    <w:p>
      <w:pPr>
        <w:pStyle w:val="ListBullet"/>
      </w:pPr>
      <w:r>
        <w:t>Securities Exchange Act Employee Retirement Income Security Act (ERISA) € © Social Security Act</w:t>
      </w:r>
    </w:p>
    <w:p>
      <w:r>
        <w:t>Explanation: for participation, funding,</w:t>
        <w:br/>
        <w:t>_ vesting. and disclosure in emplover-sponsored</w:t>
        <w:br/>
        <w:t>I&lt; A &gt;|</w:t>
        <w:br/>
        <w:t>&amp; a ..rancelicense.myabsorb.com (</w:t>
        <w:br/>
        <w:t>&lt; &gt; + [22]</w:t>
      </w:r>
    </w:p>
    <w:p>
      <w:pPr>
        <w:pStyle w:val="Heading1"/>
      </w:pPr>
      <w:r>
        <w:t>Question 270</w:t>
      </w:r>
    </w:p>
    <w:p>
      <w:r>
        <w:t>John is considering an annuity but is</w:t>
        <w:br/>
        <w:t>concerned about inflation reducing his</w:t>
        <w:br/>
        <w:t>purchasing power. Which annuity type</w:t>
        <w:br/>
        <w:t>would be the best option for him?</w:t>
        <w:br/>
        <w:t>Deferred annuity</w:t>
      </w:r>
    </w:p>
    <w:p>
      <w:pPr>
        <w:pStyle w:val="ListBullet"/>
      </w:pPr>
      <w:r>
        <w:rPr>
          <w:b/>
        </w:rPr>
        <w:t>✅ [CORRECT] Straight life annuity</w:t>
      </w:r>
    </w:p>
    <w:p>
      <w:pPr>
        <w:pStyle w:val="ListBullet"/>
      </w:pPr>
      <w:r>
        <w:t>e Fixed annuity</w:t>
      </w:r>
    </w:p>
    <w:p>
      <w:pPr>
        <w:pStyle w:val="ListBullet"/>
      </w:pPr>
      <w:r>
        <w:t>Variable annuity</w:t>
      </w:r>
    </w:p>
    <w:p>
      <w:r>
        <w:t>Explanation: considering an annuity but is</w:t>
        <w:br/>
        <w:t>concerned about inflation reducing his</w:t>
        <w:br/>
        <w:t>purchasing power. Which annuity type</w:t>
        <w:br/>
        <w:t>would be the best option for him?</w:t>
        <w:br/>
        <w:t>Deferred annuity</w:t>
        <w:br/>
        <w:t>x) Straight life annuity</w:t>
        <w:br/>
        <w:t>e Fixed annuity</w:t>
        <w:br/>
        <w:t>g Variable annuity</w:t>
        <w:br/>
        <w:t>Proceed =&gt;</w:t>
        <w:br/>
        <w:t>% Variable annuities provide growth potential by</w:t>
        <w:br/>
        <w:t>- 2 1. ere</w:t>
        <w:br/>
        <w:t>I&lt; A &gt;|</w:t>
        <w:br/>
        <w:t>&amp; a ..rancelicense.myabsorb.com (</w:t>
        <w:br/>
        <w:t>&lt; &gt; + [22]</w:t>
      </w:r>
    </w:p>
    <w:p>
      <w:pPr>
        <w:pStyle w:val="Heading1"/>
      </w:pPr>
      <w:r>
        <w:t>Question 271</w:t>
      </w:r>
    </w:p>
    <w:p>
      <w:r>
        <w:t>What is adverse selection in life</w:t>
      </w:r>
    </w:p>
    <w:p>
      <w:pPr>
        <w:pStyle w:val="ListBullet"/>
      </w:pPr>
      <w:r>
        <w:t>nsurance underwriting? The underwriter’s decision to reject a policy due to an incomplete application The process of selecting applicants who present the lowest risk The tendency for high-risk individuals to seek insurance coverage more often than low-risk individuals A situation where healthier individuals are more likely to apply for insurance</w:t>
      </w:r>
    </w:p>
    <w:p>
      <w:r>
        <w:t>Explanation: adverse selection in life</w:t>
        <w:br/>
        <w:t>insurance underwriting?</w:t>
        <w:br/>
        <w:t>The underwriter’s decision to reject a policy</w:t>
        <w:br/>
        <w:t>due to an incomplete application</w:t>
        <w:br/>
        <w:t>The process of selecting applicants who</w:t>
        <w:br/>
        <w:t>present the lowest risk</w:t>
        <w:br/>
        <w:t>The tendency for high-risk individuals to</w:t>
        <w:br/>
        <w:t>seek insurance coverage more often than</w:t>
        <w:br/>
        <w:t>low-risk individuals</w:t>
        <w:br/>
        <w:t>A situation where healthier individuals are</w:t>
        <w:br/>
        <w:t>more likely to apply for insurance</w:t>
        <w:br/>
        <w:t>Proceed =</w:t>
        <w:br/>
        <w:t>A &gt;|</w:t>
        <w:br/>
        <w:t>&amp; a ..rancelicense.myabsorb.com (</w:t>
        <w:br/>
        <w:t>&lt; &gt; + [22]</w:t>
      </w:r>
    </w:p>
    <w:p>
      <w:pPr>
        <w:pStyle w:val="Heading1"/>
      </w:pPr>
      <w:r>
        <w:t>Question 272</w:t>
      </w:r>
    </w:p>
    <w:p>
      <w:r>
        <w:t>Which of the following types of life</w:t>
      </w:r>
    </w:p>
    <w:p>
      <w:pPr>
        <w:pStyle w:val="ListBullet"/>
      </w:pPr>
      <w:r>
        <w:t>nsurance provides coverage for a specific period and does not accumulate cash value? Term life insurance</w:t>
      </w:r>
    </w:p>
    <w:p>
      <w:pPr>
        <w:pStyle w:val="ListBullet"/>
      </w:pPr>
      <w:r>
        <w:t>Universal life insurance</w:t>
      </w:r>
    </w:p>
    <w:p>
      <w:pPr>
        <w:pStyle w:val="ListBullet"/>
      </w:pPr>
      <w:r>
        <w:rPr>
          <w:b/>
        </w:rPr>
        <w:t>✅ [CORRECT] @ varableiite insurance</w:t>
      </w:r>
    </w:p>
    <w:p>
      <w:pPr>
        <w:pStyle w:val="ListBullet"/>
      </w:pPr>
      <w:r>
        <w:t>Whole life insurance</w:t>
      </w:r>
    </w:p>
    <w:p>
      <w:pPr>
        <w:pStyle w:val="ListBullet"/>
      </w:pPr>
      <w:r>
        <w:t>Term i insurance SueMel pray coverage I&lt; A &gt;| &amp; a ..rancelicense.myabsorb.com (© &lt; &gt; + [22]</w:t>
      </w:r>
    </w:p>
    <w:p>
      <w:pPr>
        <w:pStyle w:val="Heading1"/>
      </w:pPr>
      <w:r>
        <w:t>Question 273</w:t>
      </w:r>
    </w:p>
    <w:p>
      <w:r>
        <w:t>All of the following are common types</w:t>
      </w:r>
    </w:p>
    <w:p>
      <w:pPr>
        <w:pStyle w:val="ListBullet"/>
      </w:pPr>
      <w:r>
        <w:t>Immediate annuities</w:t>
      </w:r>
    </w:p>
    <w:p>
      <w:pPr>
        <w:pStyle w:val="ListBullet"/>
      </w:pPr>
      <w:r>
        <w:rPr>
          <w:b/>
        </w:rPr>
        <w:t>✅ [CORRECT] Term life annuities</w:t>
      </w:r>
    </w:p>
    <w:p>
      <w:pPr>
        <w:pStyle w:val="ListBullet"/>
      </w:pPr>
      <w:r>
        <w:t>e Variable annuities &amp; Fixed annuities</w:t>
      </w:r>
    </w:p>
    <w:p>
      <w:pPr>
        <w:pStyle w:val="ListBullet"/>
      </w:pPr>
      <w:r>
        <w:t>nsurance provides a death benefit for a specific I&lt; A &gt;| &amp; a ..rancelicense.myabsorb.com (© &lt; &gt; + [22]</w:t>
      </w:r>
    </w:p>
    <w:p>
      <w:r>
        <w:t>Explanation: no such thing as a "term life annuity."</w:t>
        <w:br/>
        <w:t>Annuities provide income, whereas term life</w:t>
        <w:br/>
        <w:t>insurance provides a death benefit for a specific</w:t>
        <w:br/>
        <w:t>I&lt; A &gt;|</w:t>
        <w:br/>
        <w:t>&amp; a ..rancelicense.myabsorb.com (</w:t>
        <w:br/>
        <w:t>&lt; &gt; + [22]</w:t>
      </w:r>
    </w:p>
    <w:p>
      <w:pPr>
        <w:pStyle w:val="Heading1"/>
      </w:pPr>
      <w:r>
        <w:t>Question 274</w:t>
      </w:r>
    </w:p>
    <w:p>
      <w:r>
        <w:t>All of the following factors affect life</w:t>
      </w:r>
    </w:p>
    <w:p>
      <w:pPr>
        <w:pStyle w:val="ListBullet"/>
      </w:pPr>
      <w:r>
        <w:t>| Question 53 Select the appropriate response All of the following factors affect life</w:t>
      </w:r>
    </w:p>
    <w:p>
      <w:pPr>
        <w:pStyle w:val="ListBullet"/>
      </w:pPr>
      <w:r>
        <w:t>nsurance premium rates EXCEPT: The applicant’s age and gender The applicant’s occupation</w:t>
      </w:r>
    </w:p>
    <w:p>
      <w:pPr>
        <w:pStyle w:val="ListBullet"/>
      </w:pPr>
      <w:r>
        <w:rPr>
          <w:b/>
        </w:rPr>
        <w:t>✅ [CORRECT] The applicant’s home address The applicant’s smoking habits</w:t>
      </w:r>
    </w:p>
    <w:p>
      <w:r>
        <w:t>Explanation: While age, gender, health, and occupation affect</w:t>
        <w:br/>
        <w:t>life insurance premiums, home address does not</w:t>
        <w:br/>
        <w:t>directly influence rates. However, hazardous work</w:t>
        <w:br/>
        <w:t>&gt;|</w:t>
      </w:r>
    </w:p>
    <w:p>
      <w:pPr>
        <w:pStyle w:val="Heading1"/>
      </w:pPr>
      <w:r>
        <w:t>Question 275</w:t>
      </w:r>
    </w:p>
    <w:p>
      <w:r>
        <w:t>A life insurance policy that provides a</w:t>
        <w:br/>
        <w:t>level death benefit and level premiums</w:t>
        <w:br/>
        <w:t>for the insured's entire lifetime:</w:t>
      </w:r>
    </w:p>
    <w:p>
      <w:pPr>
        <w:pStyle w:val="ListBullet"/>
      </w:pPr>
      <w:r>
        <w:t>Universal life insurance Whole life insurance</w:t>
      </w:r>
    </w:p>
    <w:p>
      <w:pPr>
        <w:pStyle w:val="ListBullet"/>
      </w:pPr>
      <w:r>
        <w:t>e Variable life insurance</w:t>
      </w:r>
    </w:p>
    <w:p>
      <w:pPr>
        <w:pStyle w:val="ListBullet"/>
      </w:pPr>
      <w:r>
        <w:t>Term life insurance</w:t>
      </w:r>
    </w:p>
    <w:p>
      <w:pPr>
        <w:pStyle w:val="Heading1"/>
      </w:pPr>
      <w:r>
        <w:t>Question 276</w:t>
      </w:r>
    </w:p>
    <w:p>
      <w:r>
        <w:t>A period during which an annuitant</w:t>
        <w:br/>
        <w:t>makes contributions to an annuity and</w:t>
        <w:br/>
        <w:t>accumulates interest tax-deferred:</w:t>
      </w:r>
    </w:p>
    <w:p>
      <w:pPr>
        <w:pStyle w:val="ListBullet"/>
      </w:pPr>
      <w:r>
        <w:rPr>
          <w:b/>
        </w:rPr>
        <w:t>✅ [CORRECT] Accumulation period Surrender period € © Annuity period</w:t>
      </w:r>
    </w:p>
    <w:p>
      <w:pPr>
        <w:pStyle w:val="ListBullet"/>
      </w:pPr>
      <w:r>
        <w:t>Maturity period</w:t>
      </w:r>
    </w:p>
    <w:p>
      <w:r>
        <w:t>Explanation: when funds are</w:t>
        <w:br/>
        <w:t>deposited into the annuity, and interest accrues on a</w:t>
        <w:br/>
        <w:t>a= rt</w:t>
        <w:br/>
        <w:t>I&lt; A &gt;|</w:t>
        <w:br/>
        <w:t>&amp; a ..rancelicense.myabsorb.com (</w:t>
        <w:br/>
        <w:t>&lt; &gt; + [22]</w:t>
      </w:r>
    </w:p>
    <w:p>
      <w:pPr>
        <w:pStyle w:val="Heading1"/>
      </w:pPr>
      <w:r>
        <w:t>Question 277</w:t>
      </w:r>
    </w:p>
    <w:p>
      <w:r>
        <w:t>Sarah is applying for life insurance,</w:t>
        <w:br/>
        <w:t>and her agent collects her medical</w:t>
        <w:br/>
        <w:t>history, financial details, and lifestyle</w:t>
      </w:r>
    </w:p>
    <w:p>
      <w:pPr>
        <w:pStyle w:val="ListBullet"/>
      </w:pPr>
      <w:r>
        <w:t>nformation. What role is the agent performing in this scenario?</w:t>
      </w:r>
    </w:p>
    <w:p>
      <w:pPr>
        <w:pStyle w:val="ListBullet"/>
      </w:pPr>
      <w:r>
        <w:t>Home office underwriting @ © Field underwriting</w:t>
      </w:r>
    </w:p>
    <w:p>
      <w:pPr>
        <w:pStyle w:val="ListBullet"/>
      </w:pPr>
      <w:r>
        <w:rPr>
          <w:b/>
        </w:rPr>
        <w:t>✅ [CORRECT] Adverse selection</w:t>
      </w:r>
    </w:p>
    <w:p>
      <w:pPr>
        <w:pStyle w:val="ListBullet"/>
      </w:pPr>
      <w:r>
        <w:t>] Policy issuance</w:t>
      </w:r>
    </w:p>
    <w:p>
      <w:r>
        <w:t>Explanation: applying for life insurance,</w:t>
        <w:br/>
        <w:t>and her agent collects her medical</w:t>
        <w:br/>
        <w:t>history, financial details, and lifestyle</w:t>
        <w:br/>
        <w:t>information. What role is the agent</w:t>
        <w:br/>
        <w:t>performing in this scenario?</w:t>
        <w:br/>
        <w:t>x) Home office underwriting</w:t>
        <w:br/>
        <w:t>@  Field underwriting</w:t>
        <w:br/>
        <w:t>x) Adverse selection</w:t>
        <w:br/>
        <w:t>x] Policy issuance</w:t>
        <w:br/>
        <w:t>Proceed =&gt;</w:t>
        <w:br/>
        <w:t>A &gt;|</w:t>
        <w:br/>
        <w:t>&amp; a ..rancelicense.myabsorb.com (</w:t>
        <w:br/>
        <w:t>&lt; &gt; + [22]</w:t>
      </w:r>
    </w:p>
    <w:p>
      <w:pPr>
        <w:pStyle w:val="Heading1"/>
      </w:pPr>
      <w:r>
        <w:t>Question 278</w:t>
      </w:r>
    </w:p>
    <w:p>
      <w:r>
        <w:t>What must be included in a business</w:t>
        <w:br/>
        <w:t>entity’s insurance license application in</w:t>
        <w:br/>
        <w:t>Arizona?</w:t>
        <w:br/>
        <w:t>Names of all members, officers, and</w:t>
        <w:br/>
        <w:t>directors</w:t>
        <w:br/>
        <w:t>A business plan approved by the state</w:t>
      </w:r>
    </w:p>
    <w:p>
      <w:pPr>
        <w:pStyle w:val="Heading1"/>
      </w:pPr>
      <w:r>
        <w:t>Question 279</w:t>
      </w:r>
    </w:p>
    <w:p>
      <w:r>
        <w:t>Maria recently purchased a convertible</w:t>
        <w:br/>
        <w:t>term life insurance policy. Five years</w:t>
        <w:br/>
        <w:t>later, she decides to switch to</w:t>
        <w:br/>
        <w:t>permanent coverage. What is the</w:t>
        <w:br/>
        <w:t>primary advantage of the conversion</w:t>
        <w:br/>
        <w:t>feature?</w:t>
      </w:r>
    </w:p>
    <w:p>
      <w:pPr>
        <w:pStyle w:val="ListBullet"/>
      </w:pPr>
      <w:r>
        <w:t>nsurance without proving insurability It automatically increases her death benefit It guarantees a refund of premiums paid It eliminates the need to pay premiums in the future</w:t>
      </w:r>
    </w:p>
    <w:p>
      <w:r>
        <w:t>Explanation: the</w:t>
        <w:br/>
        <w:t>primary advantage of the conversion</w:t>
        <w:br/>
        <w:t>feature?</w:t>
        <w:br/>
        <w:t>It allows her to convert to permanent</w:t>
        <w:br/>
        <w:t>insurance without proving insurability</w:t>
        <w:br/>
        <w:t>It automatically increases her death benefit</w:t>
        <w:br/>
        <w:t>It guarantees a refund of premiums paid</w:t>
        <w:br/>
        <w:t>It eliminates the need to pay premiums in</w:t>
        <w:br/>
        <w:t>the future</w:t>
        <w:br/>
        <w:t>Proceed =&gt;</w:t>
        <w:br/>
        <w:t>ld A &gt;|</w:t>
        <w:br/>
        <w:t>&amp; a ..rancelicense.myabsorb.com (</w:t>
        <w:br/>
        <w:t>&lt; &gt; + [22]</w:t>
      </w:r>
    </w:p>
    <w:p>
      <w:pPr>
        <w:pStyle w:val="Heading1"/>
      </w:pPr>
      <w:r>
        <w:t>Question 280</w:t>
      </w:r>
    </w:p>
    <w:p>
      <w:r>
        <w:t>What is the main advantage of risk</w:t>
        <w:br/>
        <w:t>pooling in life insurance?</w:t>
      </w:r>
    </w:p>
    <w:p>
      <w:pPr>
        <w:pStyle w:val="ListBullet"/>
      </w:pPr>
      <w:r>
        <w:t>mpact of claims among a large number of policyholders It eliminates the need for underwriting in</w:t>
      </w:r>
    </w:p>
    <w:p>
      <w:pPr>
        <w:pStyle w:val="ListBullet"/>
      </w:pPr>
      <w:r>
        <w:t>nsurance policies It guarantees that every insured individual will file a claim</w:t>
      </w:r>
    </w:p>
    <w:p>
      <w:r>
        <w:t>Explanation: the main advantage of risk</w:t>
        <w:br/>
        <w:t>pooling in life insurance?</w:t>
        <w:br/>
        <w:t>It ensures that all policyholders pay the</w:t>
        <w:br/>
        <w:t>same premium</w:t>
        <w:br/>
        <w:t>It allows insurers to distribute the financial</w:t>
        <w:br/>
        <w:t>impact of claims among a large number of</w:t>
        <w:br/>
        <w:t>policyholders</w:t>
        <w:br/>
        <w:t>It eliminates the need for underwriting in</w:t>
        <w:br/>
        <w:t>insurance policies</w:t>
        <w:br/>
        <w:t>It guarantees that every insured individual</w:t>
        <w:br/>
        <w:t>will file a claim</w:t>
        <w:br/>
        <w:t>Proceed =</w:t>
        <w:br/>
        <w:t>A &gt;|</w:t>
        <w:br/>
        <w:t>&amp; a ..rancelicense.myabsorb.com (</w:t>
        <w:br/>
        <w:t>&lt; &gt; + [22]</w:t>
      </w:r>
    </w:p>
    <w:p>
      <w:pPr>
        <w:pStyle w:val="Heading1"/>
      </w:pPr>
      <w:r>
        <w:t>Question 281</w:t>
      </w:r>
    </w:p>
    <w:p>
      <w:r>
        <w:t>A type of insurance provider where</w:t>
        <w:br/>
        <w:t>policyholders collectively insure each</w:t>
      </w:r>
    </w:p>
    <w:p>
      <w:pPr>
        <w:pStyle w:val="ListBullet"/>
      </w:pPr>
      <w:r>
        <w:t>Lloyd’s of London Reciprocal insurance company</w:t>
      </w:r>
    </w:p>
    <w:p>
      <w:pPr>
        <w:pStyle w:val="ListBullet"/>
      </w:pPr>
      <w:r>
        <w:t>e Stock insurance company</w:t>
      </w:r>
    </w:p>
    <w:p>
      <w:pPr>
        <w:pStyle w:val="ListBullet"/>
      </w:pPr>
      <w:r>
        <w:t>Fraternal benefit society</w:t>
      </w:r>
    </w:p>
    <w:p>
      <w:pPr>
        <w:pStyle w:val="Heading1"/>
      </w:pPr>
      <w:r>
        <w:t>Question 282</w:t>
      </w:r>
    </w:p>
    <w:p>
      <w:r>
        <w:t>The following are benefits of a Roth</w:t>
      </w:r>
    </w:p>
    <w:p>
      <w:pPr>
        <w:pStyle w:val="ListBullet"/>
      </w:pPr>
      <w:r>
        <w:t>| 6:22 ot Question 61 Select the appropriate response The following are benefits of a Roth IRA EXCEPT: Tax-free qualified withdrawals No required minimum distributions</w:t>
      </w:r>
    </w:p>
    <w:p>
      <w:pPr>
        <w:pStyle w:val="ListBullet"/>
      </w:pPr>
      <w:r>
        <w:rPr>
          <w:b/>
        </w:rPr>
        <w:t>✅ [CORRECT] Contributions are tax-deductible Earnings grow tax-free</w:t>
      </w:r>
    </w:p>
    <w:p>
      <w:r>
        <w:t>Explanation: Roth IRA contributions are made with after-tax</w:t>
        <w:br/>
        <w:t>dollars, meaning they are not tax-deductible, but</w:t>
        <w:br/>
        <w:t>qualified withdrawals are tax-free in retirement.</w:t>
        <w:br/>
        <w:t>&gt;|</w:t>
      </w:r>
    </w:p>
    <w:p>
      <w:pPr>
        <w:pStyle w:val="Heading1"/>
      </w:pPr>
      <w:r>
        <w:t>Question 283</w:t>
      </w:r>
    </w:p>
    <w:p>
      <w:r>
        <w:t>Mike purchased a deferred annuity</w:t>
        <w:br/>
        <w:t>and later withdrew funds before</w:t>
        <w:br/>
        <w:t>turning 59%. What tax consequence</w:t>
        <w:br/>
        <w:t>will he likely face?</w:t>
        <w:br/>
        <w:t>A 10% federal tax penalty in addition to</w:t>
        <w:br/>
        <w:t>regular income tax</w:t>
      </w:r>
    </w:p>
    <w:p>
      <w:pPr>
        <w:pStyle w:val="ListBullet"/>
      </w:pPr>
      <w:r>
        <w:t>nly the principal portion is taxable No penalties or taxes The withdrawal is tax-free</w:t>
      </w:r>
    </w:p>
    <w:p>
      <w:r>
        <w:t>Explanation: before</w:t>
        <w:br/>
        <w:t>turning 59%. What tax consequence</w:t>
        <w:br/>
        <w:t>will he likely face?</w:t>
        <w:br/>
        <w:t>A 10% federal tax penalty in addition to</w:t>
        <w:br/>
        <w:t>regular income tax</w:t>
        <w:br/>
        <w:t>Only the principal portion is taxable</w:t>
        <w:br/>
        <w:t>No penalties or taxes</w:t>
        <w:br/>
        <w:t>The withdrawal is tax-free</w:t>
        <w:br/>
        <w:t>Proceed —_</w:t>
        <w:br/>
        <w:t>&amp; a ..rancelicense.myabsorb.com (</w:t>
        <w:br/>
        <w:t>&lt; &gt; + [22]</w:t>
      </w:r>
    </w:p>
    <w:p>
      <w:pPr>
        <w:pStyle w:val="Heading1"/>
      </w:pPr>
      <w:r>
        <w:t>Question 284</w:t>
      </w:r>
    </w:p>
    <w:p>
      <w:r>
        <w:t>Sarah is the primary breadwinner for</w:t>
        <w:br/>
        <w:t>her family and wants to ensure her</w:t>
        <w:br/>
        <w:t>children’s education is fully funded if</w:t>
        <w:br/>
        <w:t>she passes away. What factor should</w:t>
        <w:br/>
        <w:t>she prioritize when determining her</w:t>
      </w:r>
    </w:p>
    <w:p>
      <w:pPr>
        <w:pStyle w:val="ListBullet"/>
      </w:pPr>
      <w:r>
        <w:t>nsurance coverage amount? The cost of her children’s future college expenses €© © Her employer's life insurance policy The ability to convert her term life policy</w:t>
      </w:r>
    </w:p>
    <w:p>
      <w:r>
        <w:t>Explanation: the primary breadwinner for</w:t>
        <w:br/>
        <w:t>her family and wants to ensure her</w:t>
        <w:br/>
        <w:t>children’s education is fully funded if</w:t>
        <w:br/>
        <w:t>she passes away. What factor should</w:t>
        <w:br/>
        <w:t>she prioritize when determining her</w:t>
        <w:br/>
        <w:t>insurance coverage amount?</w:t>
        <w:br/>
        <w:t>The cost of her children’s future college</w:t>
        <w:br/>
        <w:t>expenses</w:t>
        <w:br/>
        <w:t>€  Her employer's life insurance policy</w:t>
        <w:br/>
        <w:t>The ability to convert her term life policy</w:t>
        <w:br/>
        <w:t>Proceed —_</w:t>
        <w:br/>
        <w:t>ld A &gt;|</w:t>
        <w:br/>
        <w:t>&amp; a ..rancelicense.myabsorb.com (</w:t>
        <w:br/>
        <w:t>&lt; &gt; + [22]</w:t>
      </w:r>
    </w:p>
    <w:p>
      <w:pPr>
        <w:pStyle w:val="Heading1"/>
      </w:pPr>
      <w:r>
        <w:t>Question 285</w:t>
      </w:r>
    </w:p>
    <w:p>
      <w:r>
        <w:t>Which of the following best describes</w:t>
      </w:r>
    </w:p>
    <w:p>
      <w:pPr>
        <w:pStyle w:val="ListBullet"/>
      </w:pPr>
      <w:r>
        <w:rPr>
          <w:b/>
        </w:rPr>
        <w:t>✅ [CORRECT] roup life insurance?</w:t>
      </w:r>
    </w:p>
    <w:p>
      <w:pPr>
        <w:pStyle w:val="ListBullet"/>
      </w:pPr>
      <w:r>
        <w:t>A single contract covering multiple</w:t>
      </w:r>
    </w:p>
    <w:p>
      <w:pPr>
        <w:pStyle w:val="ListBullet"/>
      </w:pPr>
      <w:r>
        <w:t>ndividuals under a common employer or organization</w:t>
      </w:r>
    </w:p>
    <w:p>
      <w:pPr>
        <w:pStyle w:val="ListBullet"/>
      </w:pPr>
      <w:r>
        <w:t>A permanent insurance plan that accumulates cash value over time A policy that allows employees to own their coverage independently ' ¢) e Atype of individual policy that offers higher premiums for high-risk applicants</w:t>
      </w:r>
    </w:p>
    <w:p>
      <w:pPr>
        <w:pStyle w:val="Heading1"/>
      </w:pPr>
      <w:r>
        <w:t>Question 286</w:t>
      </w:r>
    </w:p>
    <w:p>
      <w:r>
        <w:t>How often must continuing education</w:t>
        <w:br/>
        <w:t>credits be completed for insurance</w:t>
        <w:br/>
        <w:t>producers in Arizona?</w:t>
        <w:br/>
        <w:t>Every five years</w:t>
        <w:br/>
        <w:t>Every three years</w:t>
      </w:r>
    </w:p>
    <w:p>
      <w:pPr>
        <w:pStyle w:val="Heading1"/>
      </w:pPr>
      <w:r>
        <w:t>Question 287</w:t>
      </w:r>
    </w:p>
    <w:p>
      <w:r>
        <w:t>The following are characteristics of</w:t>
        <w:br/>
        <w:t>term life insurance EXCEPT:</w:t>
      </w:r>
    </w:p>
    <w:p>
      <w:r>
        <w:t>Explanation: cash value over time</w:t>
        <w:br/>
        <w:t>It provides coverage for a set period</w:t>
        <w:br/>
        <w:t>It can be renewed or converted in some</w:t>
        <w:br/>
        <w:t>cases</w:t>
        <w:br/>
        <w:t>It is generally more affordable than whole</w:t>
        <w:br/>
        <w:t>life insurance</w:t>
        <w:br/>
        <w:t>Proceed =&gt;</w:t>
        <w:br/>
        <w:t>% Unlike whole life insurance, term life policies do</w:t>
        <w:br/>
        <w:t>not accumulate cash value. They provide temporary</w:t>
        <w:br/>
        <w:t>I&lt; A &gt;|</w:t>
        <w:br/>
        <w:t>&amp; a ..rancelicense.myabsorb.com (</w:t>
        <w:br/>
        <w:t>&lt; &gt; + [22]</w:t>
      </w:r>
    </w:p>
    <w:p>
      <w:pPr>
        <w:pStyle w:val="Heading1"/>
      </w:pPr>
      <w:r>
        <w:t>Question 288</w:t>
      </w:r>
    </w:p>
    <w:p>
      <w:r>
        <w:t>The following groups are eligible for</w:t>
      </w:r>
    </w:p>
    <w:p>
      <w:pPr>
        <w:pStyle w:val="ListBullet"/>
      </w:pPr>
      <w:r>
        <w:rPr>
          <w:b/>
        </w:rPr>
        <w:t>✅ [CORRECT] roup life insurance EXCEPT: Labor union members</w:t>
      </w:r>
    </w:p>
    <w:p>
      <w:pPr>
        <w:pStyle w:val="ListBullet"/>
      </w:pPr>
      <w:r>
        <w:t>Members of a trade association € © Employees of a single company A group formed solely for the purpose of purchasing insurance</w:t>
      </w:r>
    </w:p>
    <w:p>
      <w:pPr>
        <w:pStyle w:val="ListBullet"/>
      </w:pPr>
      <w:r>
        <w:t>roup’s primary purpose. A group cannot be formed | only to obtain insurance —it must exist for another | I&lt; A &gt;| &amp; a ..rancelicense.myabsorb.com (© &lt; &gt; + [22]</w:t>
      </w:r>
    </w:p>
    <w:p>
      <w:pPr>
        <w:pStyle w:val="Heading1"/>
      </w:pPr>
      <w:r>
        <w:t>Question 289</w:t>
      </w:r>
    </w:p>
    <w:p>
      <w:r>
        <w:t>John's employer offers a profit-sharing</w:t>
        <w:br/>
        <w:t>retirement plan. How are contributions</w:t>
        <w:br/>
        <w:t>determined in this type of plan?</w:t>
        <w:br/>
        <w:t>The employer must contribute a fixed</w:t>
        <w:br/>
        <w:t>percentage annually</w:t>
        <w:br/>
        <w:t>The employer contributes only when</w:t>
        <w:br/>
        <w:t>employees make voluntary contributions</w:t>
        <w:br/>
        <w:t>Contributions are based on company profits</w:t>
        <w:br/>
        <w:t>and may vary each year</w:t>
        <w:br/>
        <w:t>Employees are required to contribute a set</w:t>
        <w:br/>
        <w:t>percentage of their salary</w:t>
      </w:r>
    </w:p>
    <w:p>
      <w:r>
        <w:t>Explanation: type of plan?</w:t>
        <w:br/>
        <w:t>The employer must contribute a fixed</w:t>
        <w:br/>
        <w:t>percentage annually</w:t>
        <w:br/>
        <w:t>The employer contributes only when</w:t>
        <w:br/>
        <w:t>employees make voluntary contributions</w:t>
        <w:br/>
        <w:t>Contributions are based on company profits</w:t>
        <w:br/>
        <w:t>and may vary each year</w:t>
        <w:br/>
        <w:t>Employees are required to contribute a set</w:t>
        <w:br/>
        <w:t>percentage of their salary</w:t>
        <w:br/>
        <w:t>Proceed —_</w:t>
        <w:br/>
        <w:t>A &gt;|</w:t>
        <w:br/>
        <w:t>&amp; a ..rancelicense.myabsorb.com (</w:t>
        <w:br/>
        <w:t>&lt; &gt; + [22]</w:t>
      </w:r>
    </w:p>
    <w:p>
      <w:pPr>
        <w:pStyle w:val="Heading1"/>
      </w:pPr>
      <w:r>
        <w:t>Question 290</w:t>
      </w:r>
    </w:p>
    <w:p>
      <w:r>
        <w:t>A system that adjusts a worker’s past</w:t>
        <w:br/>
        <w:t>earnings to reflect inflation when</w:t>
        <w:br/>
        <w:t>calculating Social Security benefits:</w:t>
      </w:r>
    </w:p>
    <w:p>
      <w:pPr>
        <w:pStyle w:val="ListBullet"/>
      </w:pPr>
      <w:r>
        <w:t>Primary Insurance Amount (PIA) Average Indexed Monthly Earnings (AIME) € © Currently Insured Status</w:t>
      </w:r>
    </w:p>
    <w:p>
      <w:pPr>
        <w:pStyle w:val="ListBullet"/>
      </w:pPr>
      <w:r>
        <w:t>Fully Insured Status</w:t>
      </w:r>
    </w:p>
    <w:p>
      <w:pPr>
        <w:pStyle w:val="Heading1"/>
      </w:pPr>
      <w:r>
        <w:t>Question 291</w:t>
      </w:r>
    </w:p>
    <w:p>
      <w:r>
        <w:t>What is the primary reason group life</w:t>
      </w:r>
    </w:p>
    <w:p>
      <w:pPr>
        <w:pStyle w:val="ListBullet"/>
      </w:pPr>
      <w:r>
        <w:rPr>
          <w:b/>
        </w:rPr>
        <w:t>✅ [CORRECT] nsurance is more affordable than</w:t>
      </w:r>
    </w:p>
    <w:p>
      <w:pPr>
        <w:pStyle w:val="ListBullet"/>
      </w:pPr>
      <w:r>
        <w:t>ndividual life insurance?</w:t>
      </w:r>
    </w:p>
    <w:p>
      <w:pPr>
        <w:pStyle w:val="ListBullet"/>
      </w:pPr>
      <w:r>
        <w:t>It includes whole life insurance options</w:t>
      </w:r>
    </w:p>
    <w:p>
      <w:pPr>
        <w:pStyle w:val="ListBullet"/>
      </w:pPr>
      <w:r>
        <w:t>It spreads risk across a large number of participants, lowering administrative costs € © [Itprovides permanent coverage at a lower It requires individual medical underwriting</w:t>
      </w:r>
    </w:p>
    <w:p>
      <w:r>
        <w:t>Explanation: the primary reason group life</w:t>
        <w:br/>
        <w:t>insurance is more affordable than</w:t>
        <w:br/>
        <w:t>individual life insurance?</w:t>
        <w:br/>
        <w:t>x) It includes whole life insurance options</w:t>
        <w:br/>
        <w:t>g It spreads risk across a large number of</w:t>
        <w:br/>
        <w:t>participants, lowering administrative costs</w:t>
        <w:br/>
        <w:t>€  [Itprovides permanent coverage at a lower</w:t>
        <w:br/>
        <w:t>It requires individual medical underwriting</w:t>
        <w:br/>
        <w:t>Proceed =&gt;</w:t>
        <w:br/>
        <w:t>% Group life insurance is generally less expensive |</w:t>
        <w:br/>
        <w:t>I&lt; A &gt;|</w:t>
        <w:br/>
        <w:t>&amp; a ..rancelicense.myabsorb.com (</w:t>
        <w:br/>
        <w:t>&lt; &gt; + [22]</w:t>
      </w:r>
    </w:p>
    <w:p>
      <w:pPr>
        <w:pStyle w:val="Heading1"/>
      </w:pPr>
      <w:r>
        <w:t>Question 292</w:t>
      </w:r>
    </w:p>
    <w:p>
      <w:r>
        <w:t>All of the following are factors</w:t>
        <w:br/>
        <w:t>considered by underwriters when</w:t>
        <w:br/>
        <w:t>assessing an applicant’s risk EXCEPT:</w:t>
      </w:r>
    </w:p>
    <w:p>
      <w:pPr>
        <w:pStyle w:val="ListBullet"/>
      </w:pPr>
      <w:r>
        <w:rPr>
          <w:b/>
        </w:rPr>
        <w:t>✅ [CORRECT] Political affiliation</w:t>
      </w:r>
    </w:p>
    <w:p>
      <w:pPr>
        <w:pStyle w:val="ListBullet"/>
      </w:pPr>
      <w:r>
        <w:t>Occupation</w:t>
      </w:r>
    </w:p>
    <w:p>
      <w:pPr>
        <w:pStyle w:val="ListBullet"/>
      </w:pPr>
      <w:r>
        <w:t>© Medical history</w:t>
      </w:r>
    </w:p>
    <w:p>
      <w:pPr>
        <w:pStyle w:val="ListBullet"/>
      </w:pPr>
      <w:r>
        <w:t>Hobbies</w:t>
      </w:r>
    </w:p>
    <w:p>
      <w:pPr>
        <w:pStyle w:val="Heading1"/>
      </w:pPr>
      <w:r>
        <w:t>Question 293</w:t>
      </w:r>
    </w:p>
    <w:p>
      <w:r>
        <w:t>John worked for 10 years and</w:t>
        <w:br/>
        <w:t>contributed to Social Security. Now, at</w:t>
        <w:br/>
        <w:t>age 62, he wants to retire early. How</w:t>
        <w:br/>
        <w:t>will this affect his benefits?</w:t>
        <w:br/>
        <w:t>He will receive 100% of his Primary</w:t>
      </w:r>
    </w:p>
    <w:p>
      <w:r>
        <w:t>Explanation: affect his benefits?</w:t>
        <w:br/>
        <w:t>He will receive 100% of his Primary</w:t>
        <w:br/>
        <w:t>Insurance Amount (PIA)</w:t>
        <w:br/>
        <w:t>He will not qualify for any benefits</w:t>
        <w:br/>
        <w:t>He will have to wait until age 67 to receive</w:t>
        <w:br/>
        <w:t>any benefits</w:t>
        <w:br/>
        <w:t>He will receive 80% of his PIA for the rest of</w:t>
        <w:br/>
        <w:t>his life</w:t>
        <w:br/>
        <w:t>Proceed —_</w:t>
        <w:br/>
        <w:t>I&lt; A &gt;|</w:t>
        <w:br/>
        <w:t>&amp; a ..rancelicense.myabsorb.com (</w:t>
        <w:br/>
        <w:t>&lt; &gt; + [22]</w:t>
      </w:r>
    </w:p>
    <w:p>
      <w:pPr>
        <w:pStyle w:val="Heading1"/>
      </w:pPr>
      <w:r>
        <w:t>Question 294</w:t>
      </w:r>
    </w:p>
    <w:p>
      <w:r>
        <w:t>What is the purpose of the Social</w:t>
        <w:br/>
        <w:t>Security program?</w:t>
        <w:br/>
        <w:t>To offer financial protection against</w:t>
        <w:br/>
        <w:t>retirement, disability, and death</w:t>
        <w:br/>
        <w:t>To replace private retirement and insurance</w:t>
        <w:br/>
        <w:t>plans</w:t>
        <w:br/>
        <w:t>To provide full retirement income to all</w:t>
        <w:br/>
        <w:t>workers</w:t>
        <w:br/>
        <w:t>To provide tax-free benefits to all retired</w:t>
        <w:br/>
        <w:t>workers</w:t>
      </w:r>
    </w:p>
    <w:p>
      <w:r>
        <w:t>Explanation: the purpose of the Social</w:t>
        <w:br/>
        <w:t>Security program?</w:t>
        <w:br/>
        <w:t>To offer financial protection against</w:t>
        <w:br/>
        <w:t>retirement, disability, and death</w:t>
        <w:br/>
        <w:t>To replace private retirement and insurance</w:t>
        <w:br/>
        <w:t>plans</w:t>
        <w:br/>
        <w:t>To provide full retirement income to all</w:t>
        <w:br/>
        <w:t>workers</w:t>
        <w:br/>
        <w:t>To provide tax-free benefits to all retired</w:t>
        <w:br/>
        <w:t>workers</w:t>
        <w:br/>
        <w:t>Proceed and</w:t>
        <w:br/>
        <w:t>% Social Security is a social insurance program</w:t>
        <w:br/>
        <w:t>I&lt; A &gt;|</w:t>
        <w:br/>
        <w:t>&amp; a ..rancelicense.myabsorb.com (</w:t>
        <w:br/>
        <w:t>&lt; &gt; + [22]</w:t>
      </w:r>
    </w:p>
    <w:p>
      <w:pPr>
        <w:pStyle w:val="Heading1"/>
      </w:pPr>
      <w:r>
        <w:t>Question 295</w:t>
      </w:r>
    </w:p>
    <w:p>
      <w:r>
        <w:t>All of the following are advantages of</w:t>
        <w:br/>
        <w:t>using life insurance in estate planning</w:t>
        <w:br/>
        <w:t>EXCEPT:</w:t>
        <w:br/>
        <w:t>Preventing the forced sale of estate assets</w:t>
        <w:br/>
        <w:t>Providing liquidity to pay estate taxes</w:t>
      </w:r>
    </w:p>
    <w:p>
      <w:pPr>
        <w:pStyle w:val="ListBullet"/>
      </w:pPr>
      <w:r>
        <w:t>S| 6:23 : Question 74 Select the appropriate response All of the following are advantages of using life insurance in estate planning EXCEPT: Preventing the forced sale of estate assets Providing liquidity to pay estate taxes</w:t>
      </w:r>
    </w:p>
    <w:p>
      <w:pPr>
        <w:pStyle w:val="ListBullet"/>
      </w:pPr>
      <w:r>
        <w:rPr>
          <w:b/>
        </w:rPr>
        <w:t>✅ [CORRECT] Avoiding the need for a will Ensuring equal asset distribution among heirs</w:t>
      </w:r>
    </w:p>
    <w:p>
      <w:r>
        <w:t>Explanation: While life insurance provides Heroes) and helps</w:t>
        <w:br/>
        <w:t>&gt;|</w:t>
      </w:r>
    </w:p>
    <w:p>
      <w:pPr>
        <w:pStyle w:val="Heading1"/>
      </w:pPr>
      <w:r>
        <w:t>Question 296</w:t>
      </w:r>
    </w:p>
    <w:p>
      <w:r>
        <w:t>A traditional whole life insurance policy</w:t>
      </w:r>
    </w:p>
    <w:p>
      <w:pPr>
        <w:pStyle w:val="ListBullet"/>
      </w:pPr>
      <w:r>
        <w:t>ncludes all of the following features EXCEPT:</w:t>
      </w:r>
    </w:p>
    <w:p>
      <w:pPr>
        <w:pStyle w:val="ListBullet"/>
      </w:pPr>
      <w:r>
        <w:t>Guaranteed cash value accumulation Adjustable death benefits</w:t>
      </w:r>
    </w:p>
    <w:p>
      <w:pPr>
        <w:pStyle w:val="ListBullet"/>
      </w:pPr>
      <w:r>
        <w:rPr>
          <w:b/>
        </w:rPr>
        <w:t>✅ [CORRECT] © Lifetime coverage</w:t>
      </w:r>
    </w:p>
    <w:p>
      <w:pPr>
        <w:pStyle w:val="ListBullet"/>
      </w:pPr>
      <w:r>
        <w:t>Fixed premium payments</w:t>
      </w:r>
    </w:p>
    <w:p>
      <w:pPr>
        <w:pStyle w:val="ListBullet"/>
      </w:pPr>
      <w:r>
        <w:t>alue and fixed premiums but does not allow for ar SS rare I&lt; A &gt;| &amp; a ..rancelicense.myabsorb.com (© &lt; &gt; + [22]</w:t>
      </w:r>
    </w:p>
    <w:p>
      <w:pPr>
        <w:pStyle w:val="Heading1"/>
      </w:pPr>
      <w:r>
        <w:t>Question 297</w:t>
      </w:r>
    </w:p>
    <w:p>
      <w:r>
        <w:t>Under which condition can a</w:t>
        <w:br/>
        <w:t>temporary insurance producer license</w:t>
        <w:br/>
        <w:t>be granted in Arizona?</w:t>
      </w:r>
    </w:p>
    <w:p>
      <w:pPr>
        <w:pStyle w:val="ListBullet"/>
      </w:pPr>
      <w:r>
        <w:rPr>
          <w:b/>
        </w:rPr>
        <w:t>✅ [CORRECT] To a designated individual managing a disabled or deceased producer’s business affairs To any applicant who requests it If the producer plans to leave the state If the producer needs additional training</w:t>
      </w:r>
    </w:p>
    <w:p>
      <w:r>
        <w:t>Explanation: additional training</w:t>
        <w:br/>
        <w:t>Proceed =&gt;</w:t>
        <w:br/>
        <w:t>I&lt; A &gt;I</w:t>
        <w:br/>
        <w:t>&amp; a ..rancelicense.myabsorb.com (</w:t>
        <w:br/>
        <w:t>&lt; &gt; + [22]</w:t>
      </w:r>
    </w:p>
    <w:p>
      <w:pPr>
        <w:pStyle w:val="Heading1"/>
      </w:pPr>
      <w:r>
        <w:t>Question 298</w:t>
      </w:r>
    </w:p>
    <w:p>
      <w:r>
        <w:t>A tax-advantaged financial product</w:t>
        <w:br/>
        <w:t>designed to provide a stream of</w:t>
      </w:r>
    </w:p>
    <w:p>
      <w:pPr>
        <w:pStyle w:val="ListBullet"/>
      </w:pPr>
      <w:r>
        <w:t>ncome over a specific period or for Term life insurance</w:t>
      </w:r>
    </w:p>
    <w:p>
      <w:pPr>
        <w:pStyle w:val="ListBullet"/>
      </w:pPr>
      <w:r>
        <w:rPr>
          <w:b/>
        </w:rPr>
        <w:t>✅ [CORRECT] Annuity € © Disability insurance</w:t>
      </w:r>
    </w:p>
    <w:p>
      <w:pPr>
        <w:pStyle w:val="ListBullet"/>
      </w:pPr>
      <w:r>
        <w:t>Variable universal life insurance</w:t>
      </w:r>
    </w:p>
    <w:p>
      <w:pPr>
        <w:pStyle w:val="Heading1"/>
      </w:pPr>
      <w:r>
        <w:t>Question 299</w:t>
      </w:r>
    </w:p>
    <w:p>
      <w:r>
        <w:t>Which of the following is the primary</w:t>
        <w:br/>
        <w:t>purpose of underwriting in life</w:t>
      </w:r>
    </w:p>
    <w:p>
      <w:pPr>
        <w:pStyle w:val="ListBullet"/>
      </w:pPr>
      <w:r>
        <w:t>nsurance? To ensure all applicants are granted coverage To set standard premium rates for all applicants</w:t>
      </w:r>
    </w:p>
    <w:p>
      <w:pPr>
        <w:pStyle w:val="ListBullet"/>
      </w:pPr>
      <w:r>
        <w:rPr>
          <w:b/>
        </w:rPr>
        <w:t>✅ [CORRECT] To evaluate risk and determine an applicant’s insurability To increase insurance company profits</w:t>
      </w:r>
    </w:p>
    <w:p>
      <w:r>
        <w:t>Explanation: the primary</w:t>
        <w:br/>
        <w:t>purpose of underwriting in life</w:t>
        <w:br/>
        <w:t>insurance?</w:t>
        <w:br/>
        <w:t>To ensure all applicants are granted</w:t>
        <w:br/>
        <w:t>coverage</w:t>
        <w:br/>
        <w:t>To set standard premium rates for all</w:t>
        <w:br/>
        <w:t>applicants</w:t>
        <w:br/>
        <w:t>iv) To evaluate risk and determine an</w:t>
        <w:br/>
        <w:t>applicant’s insurability</w:t>
        <w:br/>
        <w:t>To increase insurance company profits</w:t>
        <w:br/>
        <w:t>&gt;|</w:t>
        <w:br/>
        <w:t>&lt; y + [22]</w:t>
      </w:r>
    </w:p>
    <w:p>
      <w:pPr>
        <w:pStyle w:val="Heading1"/>
      </w:pPr>
      <w:r>
        <w:t>Question 300</w:t>
      </w:r>
    </w:p>
    <w:p>
      <w:r>
        <w:t>Which of the following best describes</w:t>
        <w:br/>
        <w:t>the purpose of the principle of</w:t>
      </w:r>
    </w:p>
    <w:p>
      <w:pPr>
        <w:pStyle w:val="ListBullet"/>
      </w:pPr>
      <w:r>
        <w:t>ndemnity in life insurance? To eliminate financial risk for beneficiaries To provide the highest possible payout to all policyholders To ensure an insured profits from their loss financial position without allowing financial</w:t>
      </w:r>
    </w:p>
    <w:p>
      <w:pPr>
        <w:pStyle w:val="ListBullet"/>
      </w:pPr>
      <w:r>
        <w:rPr>
          <w:b/>
        </w:rPr>
        <w:t>✅ [CORRECT] ain</w:t>
      </w:r>
    </w:p>
    <w:p>
      <w:pPr>
        <w:pStyle w:val="Heading1"/>
      </w:pPr>
      <w:r>
        <w:t>Question 301</w:t>
      </w:r>
    </w:p>
    <w:p>
      <w:r>
        <w:t>David wants to purchase a life</w:t>
      </w:r>
    </w:p>
    <w:p>
      <w:pPr>
        <w:pStyle w:val="ListBullet"/>
      </w:pPr>
      <w:r>
        <w:t>nsurance policy that allows him to start with a lower premium that</w:t>
      </w:r>
    </w:p>
    <w:p>
      <w:pPr>
        <w:pStyle w:val="ListBullet"/>
      </w:pPr>
      <w:r>
        <w:t>ncreases over time before becoming level. Which policy best fits his needs? Variable life insurance Whole life insurance</w:t>
      </w:r>
    </w:p>
    <w:p>
      <w:pPr>
        <w:pStyle w:val="ListBullet"/>
      </w:pPr>
      <w:r>
        <w:rPr>
          <w:b/>
        </w:rPr>
        <w:t>✅ [CORRECT] Graded premium whole life insurance Universal life insurance</w:t>
      </w:r>
    </w:p>
    <w:p>
      <w:r>
        <w:t>Explanation: needs?</w:t>
        <w:br/>
        <w:t>Variable life insurance</w:t>
        <w:br/>
        <w:t>Whole life insurance</w:t>
        <w:br/>
        <w:t>iv) Graded premium whole life insurance</w:t>
        <w:br/>
        <w:t>Universal life insurance</w:t>
        <w:br/>
        <w:t>Proceed =&gt;</w:t>
        <w:br/>
        <w:t>&gt;|</w:t>
        <w:br/>
        <w:t>&lt; &gt; + [22]</w:t>
      </w:r>
    </w:p>
    <w:p>
      <w:pPr>
        <w:pStyle w:val="Heading1"/>
      </w:pPr>
      <w:r>
        <w:t>Question 302</w:t>
      </w:r>
    </w:p>
    <w:p>
      <w:r>
        <w:t>Which method is used to estimate the</w:t>
        <w:br/>
        <w:t>total earnings an individual is expected</w:t>
        <w:br/>
        <w:t>to generate over their lifetime to</w:t>
        <w:br/>
        <w:t>determine their life insurance needs?</w:t>
        <w:br/>
        <w:t>Needs Approach</w:t>
      </w:r>
    </w:p>
    <w:p>
      <w:pPr>
        <w:pStyle w:val="ListBullet"/>
      </w:pPr>
      <w:r>
        <w:t>Multiple Earnings Method € © Capital Needs Analysis</w:t>
      </w:r>
    </w:p>
    <w:p>
      <w:pPr>
        <w:pStyle w:val="ListBullet"/>
      </w:pPr>
      <w:r>
        <w:rPr>
          <w:b/>
        </w:rPr>
        <w:t>✅ [CORRECT] Human Life Value Approach</w:t>
      </w:r>
    </w:p>
    <w:p>
      <w:r>
        <w:t>Explanation: used to estimate the</w:t>
        <w:br/>
        <w:t>total earnings an individual is expected</w:t>
        <w:br/>
        <w:t>to generate over their lifetime to</w:t>
        <w:br/>
        <w:t>determine their life insurance needs?</w:t>
        <w:br/>
        <w:t>Needs Approach</w:t>
        <w:br/>
        <w:t>x) Multiple Earnings Method</w:t>
        <w:br/>
        <w:t>€  Capital Needs Analysis</w:t>
        <w:br/>
        <w:t>g Human Life Value Approach</w:t>
        <w:br/>
        <w:t>Proceed =&gt;</w:t>
        <w:br/>
        <w:t>% The Human Life Value Approach calculates an</w:t>
        <w:br/>
        <w:t>EEE Saari</w:t>
        <w:br/>
        <w:t>I&lt; A &gt;|</w:t>
        <w:br/>
        <w:t>&amp; a ..rancelicense.myabsorb.com (</w:t>
        <w:br/>
        <w:t>&lt; &gt; + [22]</w:t>
      </w:r>
    </w:p>
    <w:p>
      <w:pPr>
        <w:pStyle w:val="Heading1"/>
      </w:pPr>
      <w:r>
        <w:t>Question 303</w:t>
      </w:r>
    </w:p>
    <w:p>
      <w:r>
        <w:t>Which action must an insurer take</w:t>
        <w:br/>
        <w:t>before issuing a policy in Arizona?</w:t>
      </w:r>
    </w:p>
    <w:p>
      <w:pPr>
        <w:pStyle w:val="ListBullet"/>
      </w:pPr>
      <w:r>
        <w:t>btain a reinsurance agreement</w:t>
      </w:r>
    </w:p>
    <w:p>
      <w:pPr>
        <w:pStyle w:val="Heading1"/>
      </w:pPr>
      <w:r>
        <w:t>Question 304</w:t>
      </w:r>
    </w:p>
    <w:p>
      <w:r>
        <w:t>A policy feature that allows a</w:t>
        <w:br/>
        <w:t>terminated employee to convert their</w:t>
      </w:r>
    </w:p>
    <w:p>
      <w:pPr>
        <w:pStyle w:val="ListBullet"/>
      </w:pPr>
      <w:r>
        <w:rPr>
          <w:b/>
        </w:rPr>
        <w:t>✅ [CORRECT] roup life insurance into an individual policy without proving insurability: Free-look period Assignment clause Conversion privilege € © Spendthrift clause</w:t>
      </w:r>
    </w:p>
    <w:p>
      <w:pPr>
        <w:pStyle w:val="Heading1"/>
      </w:pPr>
      <w:r>
        <w:t>Question 305</w:t>
      </w:r>
    </w:p>
    <w:p>
      <w:r>
        <w:t>Lisa recently inherited a large sum of</w:t>
        <w:br/>
        <w:t>money and wants to invest it ina</w:t>
        <w:br/>
        <w:t>policy that guarantees her a steady</w:t>
      </w:r>
    </w:p>
    <w:p>
      <w:pPr>
        <w:pStyle w:val="ListBullet"/>
      </w:pPr>
      <w:r>
        <w:t>ncome for life. Which type of</w:t>
      </w:r>
    </w:p>
    <w:p>
      <w:pPr>
        <w:pStyle w:val="ListBullet"/>
      </w:pPr>
      <w:r>
        <w:t>nsurance product would best suit her Group life insurance</w:t>
      </w:r>
    </w:p>
    <w:p>
      <w:pPr>
        <w:pStyle w:val="Heading1"/>
      </w:pPr>
      <w:r>
        <w:t>Question 306</w:t>
      </w:r>
    </w:p>
    <w:p>
      <w:r>
        <w:t>The process by which underwriters</w:t>
        <w:br/>
        <w:t>evaluate an applicant’s health,</w:t>
        <w:br/>
        <w:t>financial background, and lifestyle to</w:t>
        <w:br/>
        <w:t>determine insurability:</w:t>
        <w:br/>
        <w:t>Adverse selection</w:t>
      </w:r>
    </w:p>
    <w:p>
      <w:pPr>
        <w:pStyle w:val="ListBullet"/>
      </w:pPr>
      <w:r>
        <w:t>Risk classification</w:t>
      </w:r>
    </w:p>
    <w:p>
      <w:pPr>
        <w:pStyle w:val="ListBullet"/>
      </w:pPr>
      <w:r>
        <w:rPr>
          <w:b/>
        </w:rPr>
        <w:t>✅ [CORRECT] © Field underwriting</w:t>
      </w:r>
    </w:p>
    <w:p>
      <w:pPr>
        <w:pStyle w:val="ListBullet"/>
      </w:pPr>
      <w:r>
        <w:t>Underwriting</w:t>
      </w:r>
    </w:p>
    <w:p>
      <w:pPr>
        <w:pStyle w:val="Heading1"/>
      </w:pPr>
      <w:r>
        <w:t>Question 307</w:t>
      </w:r>
    </w:p>
    <w:p>
      <w:r>
        <w:t>All of the following individuals would</w:t>
        <w:br/>
        <w:t>typically qualify for group life insurance</w:t>
        <w:br/>
        <w:t>EXCEPT:</w:t>
        <w:br/>
        <w:t>A retiree continuing coverage under a group</w:t>
        <w:br/>
        <w:t>plan</w:t>
        <w:br/>
        <w:t>A full-time employee of a participating</w:t>
        <w:br/>
        <w:t>employer</w:t>
        <w:br/>
        <w:t>A member of a trade association offering</w:t>
        <w:br/>
        <w:t>coverage</w:t>
      </w:r>
    </w:p>
    <w:p>
      <w:pPr>
        <w:pStyle w:val="ListBullet"/>
      </w:pPr>
      <w:r>
        <w:t>S| 6:23 : Question 88 Select the appropriate response All of the following individuals would typically qualify for group life insurance EXCEPT: A retiree continuing coverage under a group plan A full-time employee of a participating employer A member of a trade association offering coverage</w:t>
      </w:r>
    </w:p>
    <w:p>
      <w:pPr>
        <w:pStyle w:val="ListBullet"/>
      </w:pPr>
      <w:r>
        <w:rPr>
          <w:b/>
        </w:rPr>
        <w:t>✅ [CORRECT] Asole proprietor with no employees</w:t>
      </w:r>
    </w:p>
    <w:p>
      <w:pPr>
        <w:pStyle w:val="Heading1"/>
      </w:pPr>
      <w:r>
        <w:t>Question 308</w:t>
      </w:r>
    </w:p>
    <w:p>
      <w:r>
        <w:t>What does the term "solicit" mean in</w:t>
        <w:br/>
        <w:t>the context of insurance in Arizona?</w:t>
        <w:br/>
        <w:t>To attempt to sell insurance from a specific</w:t>
      </w:r>
    </w:p>
    <w:p>
      <w:pPr>
        <w:pStyle w:val="ListBullet"/>
      </w:pPr>
      <w:r>
        <w:t>nsurer To renew existing insurance policies To negotiate terms and conditions of</w:t>
      </w:r>
    </w:p>
    <w:p>
      <w:pPr>
        <w:pStyle w:val="ListBullet"/>
      </w:pPr>
      <w:r>
        <w:t>nsurance contracts To provide general information about</w:t>
      </w:r>
    </w:p>
    <w:p>
      <w:pPr>
        <w:pStyle w:val="ListBullet"/>
      </w:pPr>
      <w:r>
        <w:t>nsurance products</w:t>
      </w:r>
    </w:p>
    <w:p>
      <w:pPr>
        <w:pStyle w:val="Heading1"/>
      </w:pPr>
      <w:r>
        <w:t>Question 309</w:t>
      </w:r>
    </w:p>
    <w:p>
      <w:r>
        <w:t>A contract in which only one party (the</w:t>
      </w:r>
    </w:p>
    <w:p>
      <w:pPr>
        <w:pStyle w:val="ListBullet"/>
      </w:pPr>
      <w:r>
        <w:t>nsurer) makes a legally enforceable promise:</w:t>
      </w:r>
    </w:p>
    <w:p>
      <w:pPr>
        <w:pStyle w:val="ListBullet"/>
      </w:pPr>
      <w:r>
        <w:t>Valued contract</w:t>
      </w:r>
    </w:p>
    <w:p>
      <w:pPr>
        <w:pStyle w:val="ListBullet"/>
      </w:pPr>
      <w:r>
        <w:t>e Personal contract Unilateral contract</w:t>
      </w:r>
    </w:p>
    <w:p>
      <w:pPr>
        <w:pStyle w:val="ListBullet"/>
      </w:pPr>
      <w:r>
        <w:t>Aleatory contract</w:t>
      </w:r>
    </w:p>
    <w:p>
      <w:r>
        <w:t>Explanation: legally obligated to fulfill the</w:t>
        <w:br/>
        <w:t>I&lt; A &gt;|</w:t>
        <w:br/>
        <w:t>&amp; a ..rancelicense.myabsorb.com (</w:t>
        <w:br/>
        <w:t>&lt; &gt; + [22]</w:t>
      </w:r>
    </w:p>
    <w:p>
      <w:pPr>
        <w:pStyle w:val="Heading1"/>
      </w:pPr>
      <w:r>
        <w:t>Question 310</w:t>
      </w:r>
    </w:p>
    <w:p>
      <w:r>
        <w:t>The following are responsibilities of an</w:t>
      </w:r>
    </w:p>
    <w:p>
      <w:pPr>
        <w:pStyle w:val="ListBullet"/>
      </w:pPr>
      <w:r>
        <w:t>S| Question 91 Select the appropriate response The following are responsibilities of an</w:t>
      </w:r>
    </w:p>
    <w:p>
      <w:pPr>
        <w:pStyle w:val="ListBullet"/>
      </w:pPr>
      <w:r>
        <w:t>nsurance agent in the underwriting process EXCEPT:</w:t>
      </w:r>
    </w:p>
    <w:p>
      <w:pPr>
        <w:pStyle w:val="ListBullet"/>
      </w:pPr>
      <w:r>
        <w:t>btaining the applicant’s signatures Collecting medical and personal information</w:t>
      </w:r>
    </w:p>
    <w:p>
      <w:pPr>
        <w:pStyle w:val="ListBullet"/>
      </w:pPr>
      <w:r>
        <w:rPr>
          <w:b/>
        </w:rPr>
        <w:t>✅ [CORRECT] Determining the final premium rate Ensuring the application is complete</w:t>
      </w:r>
    </w:p>
    <w:p>
      <w:r>
        <w:t>Explanation: complete</w:t>
        <w:br/>
        <w:t>Proceed =</w:t>
        <w:br/>
        <w:t>ds Agents collect information and assist with</w:t>
        <w:br/>
        <w:t>applications, but final premium rates are determined</w:t>
        <w:br/>
        <w:t>&gt;|</w:t>
      </w:r>
    </w:p>
    <w:p>
      <w:pPr>
        <w:pStyle w:val="Heading1"/>
      </w:pPr>
      <w:r>
        <w:t>Question 311</w:t>
      </w:r>
    </w:p>
    <w:p>
      <w:r>
        <w:t>Emma purchases a life insurance</w:t>
        <w:br/>
        <w:t>policy on her husband’s life. Which of</w:t>
        <w:br/>
        <w:t>the following must be present at the</w:t>
        <w:br/>
        <w:t>time of application for the contract to</w:t>
        <w:br/>
        <w:t>be valid?</w:t>
      </w:r>
    </w:p>
    <w:p>
      <w:pPr>
        <w:pStyle w:val="ListBullet"/>
      </w:pPr>
      <w:r>
        <w:t>Anamed contingent beneficiary eo An automatic policy loan provision</w:t>
      </w:r>
    </w:p>
    <w:p>
      <w:pPr>
        <w:pStyle w:val="ListBullet"/>
      </w:pPr>
      <w:r>
        <w:t>An irrevocable trust</w:t>
      </w:r>
    </w:p>
    <w:p>
      <w:pPr>
        <w:pStyle w:val="ListBullet"/>
      </w:pPr>
      <w:r>
        <w:rPr>
          <w:b/>
        </w:rPr>
        <w:t>✅ [CORRECT] e Insurable interest</w:t>
      </w:r>
    </w:p>
    <w:p>
      <w:pPr>
        <w:pStyle w:val="Heading1"/>
      </w:pPr>
      <w:r>
        <w:t>Question 312</w:t>
      </w:r>
    </w:p>
    <w:p>
      <w:r>
        <w:t>A financial planning strategy that helps</w:t>
        <w:br/>
        <w:t>businesses retain key employees by</w:t>
      </w:r>
    </w:p>
    <w:p>
      <w:pPr>
        <w:pStyle w:val="ListBullet"/>
      </w:pPr>
      <w:r>
        <w:t>Key person insurance Go) Reteresicennereaeom oon</w:t>
      </w:r>
    </w:p>
    <w:p>
      <w:pPr>
        <w:pStyle w:val="ListBullet"/>
      </w:pPr>
      <w:r>
        <w:t>Buy-sell agreement</w:t>
      </w:r>
    </w:p>
    <w:p>
      <w:pPr>
        <w:pStyle w:val="Heading1"/>
      </w:pPr>
      <w:r>
        <w:t>Question 313</w:t>
      </w:r>
    </w:p>
    <w:p>
      <w:r>
        <w:t>A method of calculating the necessary</w:t>
        <w:br/>
        <w:t>life insurance coverage by evaluating</w:t>
      </w:r>
    </w:p>
    <w:p>
      <w:pPr>
        <w:pStyle w:val="ListBullet"/>
      </w:pPr>
      <w:r>
        <w:t>mmediate and future financial needs of the insured’s dependents: Needs Approach</w:t>
      </w:r>
    </w:p>
    <w:p>
      <w:pPr>
        <w:pStyle w:val="ListBullet"/>
      </w:pPr>
      <w:r>
        <w:t>Single Needs Method € © Interest-Only Method</w:t>
      </w:r>
    </w:p>
    <w:p>
      <w:pPr>
        <w:pStyle w:val="ListBullet"/>
      </w:pPr>
      <w:r>
        <w:rPr>
          <w:b/>
        </w:rPr>
        <w:t>✅ [CORRECT] Human Life Value Approach</w:t>
      </w:r>
    </w:p>
    <w:p>
      <w:pPr>
        <w:pStyle w:val="ListBullet"/>
      </w:pPr>
      <w:r>
        <w:t>The eee EISEN VEMTENCS oun LUTHISTRIEN) I&lt; A &gt;| &amp; a ..rancelicense.myabsorb.com (© &lt; &gt; + [22]</w:t>
      </w:r>
    </w:p>
    <w:p>
      <w:r>
        <w:t>Explanation: of the insured’s dependents:</w:t>
        <w:br/>
        <w:t>Needs Approach</w:t>
        <w:br/>
        <w:t>x) Single Needs Method</w:t>
        <w:br/>
        <w:t>€  Interest-Only Method</w:t>
        <w:br/>
        <w:t>x) Human Life Value Approach</w:t>
        <w:br/>
        <w:t>Proceed =&gt;</w:t>
        <w:br/>
        <w:t>x The eee EISEN VEMTENCS oun LUTHISTRIEN)</w:t>
        <w:br/>
        <w:t>I&lt; A &gt;|</w:t>
        <w:br/>
        <w:t>&amp; a ..rancelicense.myabsorb.com (</w:t>
        <w:br/>
        <w:t>&lt; &gt; + [22]</w:t>
      </w:r>
    </w:p>
    <w:p>
      <w:pPr>
        <w:pStyle w:val="Heading1"/>
      </w:pPr>
      <w:r>
        <w:t>Question 314</w:t>
      </w:r>
    </w:p>
    <w:p>
      <w:r>
        <w:t>A retirement plan that specifies the</w:t>
        <w:br/>
        <w:t>exact benefit an employee will receive</w:t>
        <w:br/>
        <w:t>upon retirement:</w:t>
      </w:r>
    </w:p>
    <w:p>
      <w:pPr>
        <w:pStyle w:val="ListBullet"/>
      </w:pPr>
      <w:r>
        <w:t>Defined contribution plan Employee stock ownership plan €© © Profit-sharing plan</w:t>
      </w:r>
    </w:p>
    <w:p>
      <w:pPr>
        <w:pStyle w:val="ListBullet"/>
      </w:pPr>
      <w:r>
        <w:rPr>
          <w:b/>
        </w:rPr>
        <w:t>✅ [CORRECT] Defined benefit plan</w:t>
      </w:r>
    </w:p>
    <w:p>
      <w:pPr>
        <w:pStyle w:val="Heading1"/>
      </w:pPr>
      <w:r>
        <w:t>Question 315</w:t>
      </w:r>
    </w:p>
    <w:p>
      <w:r>
        <w:t>What is required for a person or entity</w:t>
        <w:br/>
        <w:t>to transact insurance business in</w:t>
        <w:br/>
        <w:t>Arizona?</w:t>
        <w:br/>
        <w:t>A certificate of authority</w:t>
      </w:r>
    </w:p>
    <w:p>
      <w:pPr>
        <w:pStyle w:val="ListBullet"/>
      </w:pPr>
      <w:r>
        <w:t>e Membership in a state insurance association A bond of indemnity</w:t>
      </w:r>
    </w:p>
    <w:p>
      <w:r>
        <w:t>Explanation: required for a person or entity</w:t>
        <w:br/>
        <w:t>to transact insurance business in</w:t>
        <w:br/>
        <w:t>Arizona?</w:t>
        <w:br/>
        <w:t>A certificate of authority</w:t>
        <w:br/>
        <w:t>x) e Membership in a state insurance</w:t>
        <w:br/>
        <w:t>association</w:t>
        <w:br/>
        <w:t>A bond of indemnity</w:t>
        <w:br/>
        <w:t>Proceed —_</w:t>
        <w:br/>
        <w:t>A &gt;|</w:t>
        <w:br/>
        <w:t>&amp; a ..rancelicense.myabsorb.com (</w:t>
        <w:br/>
        <w:t>&lt; &gt; + [22]</w:t>
      </w:r>
    </w:p>
    <w:p>
      <w:pPr>
        <w:pStyle w:val="Heading1"/>
      </w:pPr>
      <w:r>
        <w:t>Question 316</w:t>
      </w:r>
    </w:p>
    <w:p>
      <w:r>
        <w:t>The following are valid beneficiary</w:t>
        <w:br/>
        <w:t>designations EXCEPT:</w:t>
      </w:r>
    </w:p>
    <w:p>
      <w:pPr>
        <w:pStyle w:val="ListBullet"/>
      </w:pPr>
      <w:r>
        <w:rPr>
          <w:b/>
        </w:rPr>
        <w:t>✅ [CORRECT] A minor child</w:t>
      </w:r>
    </w:p>
    <w:p>
      <w:pPr>
        <w:pStyle w:val="ListBullet"/>
      </w:pPr>
      <w:r>
        <w:t>A charity</w:t>
      </w:r>
    </w:p>
    <w:p>
      <w:pPr>
        <w:pStyle w:val="ListBullet"/>
      </w:pPr>
      <w:r>
        <w:t>A revocable trust € © Abusiness partner</w:t>
      </w:r>
    </w:p>
    <w:p>
      <w:pPr>
        <w:pStyle w:val="ListBullet"/>
      </w:pPr>
      <w:r>
        <w:t>nsurance companies typically do not pay directly to minors due to legal restrictions. Instead, a guardian oe at rn - Files I&lt; A &gt;| &amp; a ..rancelicense.myabsorb.com (© &lt; &gt; + [22]</w:t>
      </w:r>
    </w:p>
    <w:p>
      <w:pPr>
        <w:pStyle w:val="Heading1"/>
      </w:pPr>
      <w:r>
        <w:t>Question 317</w:t>
      </w:r>
    </w:p>
    <w:p>
      <w:r>
        <w:t>Michael is a 35-year-old professional</w:t>
        <w:br/>
        <w:t>who wants to purchase a policy that</w:t>
        <w:br/>
        <w:t>will provide the maximum death</w:t>
        <w:br/>
        <w:t>benefit at the lowest cost for the next</w:t>
        <w:br/>
        <w:t>20 years. Which of the following</w:t>
        <w:br/>
        <w:t>policies would be the best option for</w:t>
      </w:r>
    </w:p>
    <w:p>
      <w:pPr>
        <w:pStyle w:val="ListBullet"/>
      </w:pPr>
      <w:r>
        <w:rPr>
          <w:b/>
        </w:rPr>
        <w:t>✅ [CORRECT] e Whole life insurance</w:t>
      </w:r>
    </w:p>
    <w:p>
      <w:r>
        <w:t>Explanation: a 35-year-old professional</w:t>
        <w:br/>
        <w:t>who wants to purchase a policy that</w:t>
        <w:br/>
        <w:t>will provide the maximum death</w:t>
        <w:br/>
        <w:t>benefit at the lowest cost for the next</w:t>
        <w:br/>
        <w:t>20 years. Which of the following</w:t>
        <w:br/>
        <w:t>policies would be the best option for</w:t>
        <w:br/>
        <w:t>Variable life insurance</w:t>
        <w:br/>
        <w:t>Universal life insurance</w:t>
        <w:br/>
        <w:t>x) e Whole life insurance</w:t>
        <w:br/>
        <w:t>Proceed —_</w:t>
        <w:br/>
        <w:t>ld A &gt;|</w:t>
        <w:br/>
        <w:t>&amp; a ..rancelicense.myabsorb.com (</w:t>
        <w:br/>
        <w:t>&lt; &gt; + [22]</w:t>
      </w:r>
    </w:p>
    <w:p>
      <w:pPr>
        <w:pStyle w:val="Heading1"/>
      </w:pPr>
      <w:r>
        <w:t>Question 318</w:t>
      </w:r>
    </w:p>
    <w:p>
      <w:r>
        <w:t>What is the primary reason that</w:t>
      </w:r>
    </w:p>
    <w:p>
      <w:pPr>
        <w:pStyle w:val="ListBullet"/>
      </w:pPr>
      <w:r>
        <w:t>S| 6:24 : Question 100 Select the appropriate response What is the primary reason that</w:t>
      </w:r>
    </w:p>
    <w:p>
      <w:pPr>
        <w:pStyle w:val="ListBullet"/>
      </w:pPr>
      <w:r>
        <w:t>nsurance companies invest premiums collected from policyholders? To reduce the need for policy reserves To pay agent commissions To increase company profits</w:t>
      </w:r>
    </w:p>
    <w:p>
      <w:pPr>
        <w:pStyle w:val="ListBullet"/>
      </w:pPr>
      <w:r>
        <w:rPr>
          <w:b/>
        </w:rPr>
        <w:t>✅ [CORRECT] To lower policyholder premiums by earning</w:t>
      </w:r>
    </w:p>
    <w:p>
      <w:pPr>
        <w:pStyle w:val="ListBullet"/>
      </w:pPr>
      <w:r>
        <w:t>nterest</w:t>
      </w:r>
    </w:p>
    <w:p>
      <w:r>
        <w:t>Explanation: the primary reason that</w:t>
        <w:br/>
        <w:t>insurance companies invest premiums</w:t>
        <w:br/>
        <w:t>collected from policyholders?</w:t>
        <w:br/>
        <w:t>To reduce the need for policy reserves</w:t>
        <w:br/>
        <w:t>To pay agent commissions</w:t>
        <w:br/>
        <w:t>To increase company profits</w:t>
        <w:br/>
        <w:t>g To lower policyholder premiums by earning</w:t>
        <w:br/>
        <w:t>interest</w:t>
        <w:br/>
        <w:t>és Insurers invest collected premiums to earn</w:t>
      </w:r>
    </w:p>
    <w:p>
      <w:pPr>
        <w:pStyle w:val="Heading1"/>
      </w:pPr>
      <w:r>
        <w:t>Question 319</w:t>
      </w:r>
    </w:p>
    <w:p>
      <w:r>
        <w:t>What action must be taken if there is a</w:t>
        <w:br/>
        <w:t>change among the members,</w:t>
        <w:br/>
        <w:t>directors, or officers of a business</w:t>
        <w:br/>
        <w:t>entity licensed as an insurance</w:t>
        <w:br/>
        <w:t>producer in Arizona?</w:t>
        <w:br/>
        <w:t>Apply for a new license</w:t>
        <w:br/>
        <w:t>Hold a general meeting</w:t>
        <w:br/>
        <w:t>Report the change to the IRS</w:t>
      </w:r>
    </w:p>
    <w:p>
      <w:r>
        <w:t>Explanation: a</w:t>
        <w:br/>
        <w:t>change among the members,</w:t>
        <w:br/>
        <w:t>directors, or officers of a business</w:t>
        <w:br/>
        <w:t>entity licensed as an insurance</w:t>
        <w:br/>
        <w:t>producer in Arizona?</w:t>
        <w:br/>
        <w:t>Apply for a new license</w:t>
        <w:br/>
        <w:t>Hold a general meeting</w:t>
        <w:br/>
        <w:t>Report the change to the IRS</w:t>
        <w:br/>
        <w:t>Proceed =&gt;</w:t>
        <w:br/>
        <w:t>I&lt; A &gt;|</w:t>
        <w:br/>
        <w:t>&amp; a ..rancelicense.myabsorb.com (</w:t>
        <w:br/>
        <w:t>&lt; &gt; + [22]</w:t>
      </w:r>
    </w:p>
    <w:p>
      <w:pPr>
        <w:pStyle w:val="Heading1"/>
      </w:pPr>
      <w:r>
        <w:t>Question 320</w:t>
      </w:r>
    </w:p>
    <w:p>
      <w:r>
        <w:t>Lisa’s employer provides group life</w:t>
      </w:r>
    </w:p>
    <w:p>
      <w:pPr>
        <w:pStyle w:val="ListBullet"/>
      </w:pPr>
      <w:r>
        <w:t>nsurance as a benefit. She does not contribute to the premium costs. What type of plan is Lisa covered under? Noncontributory plan</w:t>
      </w:r>
    </w:p>
    <w:p>
      <w:pPr>
        <w:pStyle w:val="ListBullet"/>
      </w:pPr>
      <w:r>
        <w:t>Whole life group plan € © Voluntary employee benefit plan</w:t>
      </w:r>
    </w:p>
    <w:p>
      <w:pPr>
        <w:pStyle w:val="ListBullet"/>
      </w:pPr>
      <w:r>
        <w:rPr>
          <w:b/>
        </w:rPr>
        <w:t>✅ [CORRECT] Contributory plan</w:t>
      </w:r>
    </w:p>
    <w:p>
      <w:r>
        <w:t>Explanation: Lisa covered under?</w:t>
        <w:br/>
        <w:t>Noncontributory plan</w:t>
        <w:br/>
        <w:t>x) Whole life group plan</w:t>
        <w:br/>
        <w:t>€  Voluntary employee benefit plan</w:t>
        <w:br/>
        <w:t>x) Contributory plan</w:t>
        <w:br/>
        <w:t>Proceed =&gt;</w:t>
        <w:br/>
        <w:t>% In anonconiributory plan, the employer pays</w:t>
        <w:br/>
        <w:t>I&lt; A &gt;|</w:t>
        <w:br/>
        <w:t>&amp; a ..rancelicense.myabsorb.com (</w:t>
        <w:br/>
        <w:t>&lt; &gt; + [22]</w:t>
      </w:r>
    </w:p>
    <w:p>
      <w:pPr>
        <w:pStyle w:val="Heading1"/>
      </w:pPr>
      <w:r>
        <w:t>Question 321</w:t>
      </w:r>
    </w:p>
    <w:p>
      <w:r>
        <w:t>An individual applying for an insurance</w:t>
        <w:br/>
        <w:t>producer license in Arizona must</w:t>
        <w:br/>
        <w:t>affirm that the information provided in</w:t>
        <w:br/>
        <w:t>the application is:</w:t>
        <w:br/>
        <w:t>Endorsed by a current licensee</w:t>
        <w:br/>
        <w:t>Notarized</w:t>
        <w:br/>
        <w:t>Accurate, complete, and true</w:t>
      </w:r>
    </w:p>
    <w:p>
      <w:pPr>
        <w:pStyle w:val="Heading1"/>
      </w:pPr>
      <w:r>
        <w:t>Question 322</w:t>
      </w:r>
    </w:p>
    <w:p>
      <w:r>
        <w:t>Which of the following is the primary</w:t>
        <w:br/>
        <w:t>source of funding for Social Security</w:t>
        <w:br/>
        <w:t>benefits?</w:t>
        <w:br/>
        <w:t>Employer and employee payroll taxes</w:t>
        <w:br/>
        <w:t>Federal income tax</w:t>
      </w:r>
    </w:p>
    <w:p>
      <w:pPr>
        <w:pStyle w:val="ListBullet"/>
      </w:pPr>
      <w:r>
        <w:rPr>
          <w:b/>
        </w:rPr>
        <w:t>✅ [CORRECT] e State sales tax</w:t>
      </w:r>
    </w:p>
    <w:p>
      <w:r>
        <w:t>Explanation: the primary</w:t>
        <w:br/>
        <w:t>source of funding for Social Security</w:t>
        <w:br/>
        <w:t>benefits?</w:t>
        <w:br/>
        <w:t>Employer and employee payroll taxes</w:t>
        <w:br/>
        <w:t>Federal income tax</w:t>
        <w:br/>
        <w:t>Investment earnings from Social Security</w:t>
        <w:br/>
        <w:t>reserves</w:t>
        <w:br/>
        <w:t>x) e State sales tax</w:t>
        <w:br/>
        <w:t>Proceed =&gt;</w:t>
        <w:br/>
        <w:t>% Social Security is primarily funded through</w:t>
        <w:br/>
        <w:t>__pavroll taxes collected from emplovees. emplovers.</w:t>
        <w:br/>
        <w:t>I&lt; A &gt;|</w:t>
        <w:br/>
        <w:t>&amp; a ..rancelicense.myabsorb.com (</w:t>
        <w:br/>
        <w:t>&lt; &gt; + [22]</w:t>
      </w:r>
    </w:p>
    <w:p>
      <w:pPr>
        <w:pStyle w:val="Heading1"/>
      </w:pPr>
      <w:r>
        <w:t>Question 323</w:t>
      </w:r>
    </w:p>
    <w:p>
      <w:r>
        <w:t>All of the following individuals are</w:t>
        <w:br/>
        <w:t>required to contribute to Social</w:t>
        <w:br/>
        <w:t>Security EXCEPT:</w:t>
        <w:br/>
        <w:t>Self-employed workers</w:t>
      </w:r>
    </w:p>
    <w:p>
      <w:pPr>
        <w:pStyle w:val="ListBullet"/>
      </w:pPr>
      <w:r>
        <w:rPr>
          <w:b/>
        </w:rPr>
        <w:t>✅ [CORRECT] Railroad workers covered under the Railroad Retirement System</w:t>
      </w:r>
    </w:p>
    <w:p>
      <w:r>
        <w:t>Explanation: Railroad workers are covered by the Railroad</w:t>
        <w:br/>
        <w:t>&gt;|</w:t>
        <w:br/>
        <w:t>&lt; } + [22]</w:t>
      </w:r>
    </w:p>
    <w:p>
      <w:pPr>
        <w:pStyle w:val="Heading1"/>
      </w:pPr>
      <w:r>
        <w:t>Question 324</w:t>
      </w:r>
    </w:p>
    <w:p>
      <w:r>
        <w:t>A classification of risk assigned to</w:t>
        <w:br/>
        <w:t>applicants who meet an insurer’s</w:t>
        <w:br/>
        <w:t>underwriting standards without</w:t>
        <w:br/>
        <w:t>requiring special rating adjustments:</w:t>
        <w:br/>
        <w:t>Declined risk</w:t>
      </w:r>
    </w:p>
    <w:p>
      <w:pPr>
        <w:pStyle w:val="ListBullet"/>
      </w:pPr>
      <w:r>
        <w:rPr>
          <w:b/>
        </w:rPr>
        <w:t>✅ [CORRECT] Substandard risk</w:t>
      </w:r>
    </w:p>
    <w:p>
      <w:pPr>
        <w:pStyle w:val="ListBullet"/>
      </w:pPr>
      <w:r>
        <w:t>s) e Preferred risk</w:t>
      </w:r>
    </w:p>
    <w:p>
      <w:pPr>
        <w:pStyle w:val="ListBullet"/>
      </w:pPr>
      <w:r>
        <w:t>Standard risk</w:t>
      </w:r>
    </w:p>
    <w:p>
      <w:r>
        <w:t>Explanation: without</w:t>
        <w:br/>
        <w:t>requiring special rating adjustments:</w:t>
        <w:br/>
        <w:t>Declined risk</w:t>
        <w:br/>
        <w:t>x) Substandard risk</w:t>
        <w:br/>
        <w:t>is) e Preferred risk</w:t>
        <w:br/>
        <w:t>g Standard risk</w:t>
        <w:br/>
        <w:t>Proceed =&gt;</w:t>
        <w:br/>
        <w:t>% Standard risk applies to applicants who meet</w:t>
        <w:br/>
        <w:t>I&lt; A &gt;|</w:t>
        <w:br/>
        <w:t>&amp; a ..rancelicense.myabsorb.com (</w:t>
        <w:br/>
        <w:t>&lt; &gt; + [22]</w:t>
      </w:r>
    </w:p>
    <w:p>
      <w:pPr>
        <w:pStyle w:val="Heading1"/>
      </w:pPr>
      <w:r>
        <w:t>Question 325</w:t>
      </w:r>
    </w:p>
    <w:p>
      <w:r>
        <w:t>Which of the following is a primary</w:t>
        <w:br/>
        <w:t>advantage of a Roth IRA overa</w:t>
        <w:br/>
        <w:t>traditional IRA?</w:t>
        <w:br/>
        <w:t>Withdrawals in retirement are tax-free if</w:t>
        <w:br/>
        <w:t>conditions are met</w:t>
      </w:r>
    </w:p>
    <w:p>
      <w:pPr>
        <w:pStyle w:val="ListBullet"/>
      </w:pPr>
      <w:r>
        <w:rPr>
          <w:b/>
        </w:rPr>
        <w:t>✅ [CORRECT] e Contributions are tax-deductible</w:t>
      </w:r>
    </w:p>
    <w:p>
      <w:r>
        <w:t>Explanation: a primary</w:t>
        <w:br/>
        <w:t>advantage of a Roth IRA overa</w:t>
        <w:br/>
        <w:t>traditional IRA?</w:t>
        <w:br/>
        <w:t>Withdrawals in retirement are tax-free if</w:t>
        <w:br/>
        <w:t>conditions are met</w:t>
        <w:br/>
        <w:t>Investment growth is taxed annually</w:t>
        <w:br/>
        <w:t>Required minimum distributions begin at</w:t>
        <w:br/>
        <w:t>x) e Contributions are tax-deductible</w:t>
        <w:br/>
        <w:t>Proceed =&gt;</w:t>
        <w:br/>
        <w:t>% ARoth IRA allows tax-free withdrawals in</w:t>
        <w:br/>
        <w:t>I&lt; A &gt;|</w:t>
        <w:br/>
        <w:t>&amp; a ..rancelicense.myabsorb.com (</w:t>
        <w:br/>
        <w:t>&lt; &gt; + [22]</w:t>
      </w:r>
    </w:p>
    <w:p>
      <w:pPr>
        <w:pStyle w:val="Heading1"/>
      </w:pPr>
      <w:r>
        <w:t>Question 326</w:t>
      </w:r>
    </w:p>
    <w:p>
      <w:r>
        <w:t>All of the following are valid uses of</w:t>
        <w:br/>
        <w:t>corporate-owned life insurance (COLI)</w:t>
        <w:br/>
        <w:t>EXCEPT:</w:t>
        <w:br/>
        <w:t>Providing immediate liquidity for a</w:t>
        <w:br/>
        <w:t>business’s cash flow</w:t>
        <w:br/>
        <w:t>Funding deferred compensation</w:t>
        <w:br/>
        <w:t>arrangements</w:t>
        <w:br/>
        <w:t>Funding executive benefit plans</w:t>
        <w:br/>
        <w:t>Covering the financial loss of a key</w:t>
        <w:br/>
        <w:t>employee’s death</w:t>
      </w:r>
    </w:p>
    <w:p>
      <w:pPr>
        <w:pStyle w:val="Heading1"/>
      </w:pPr>
      <w:r>
        <w:t>Question 327</w:t>
      </w:r>
    </w:p>
    <w:p>
      <w:r>
        <w:t>Which of the following is a primary</w:t>
        <w:br/>
        <w:t>consideration when determining the</w:t>
        <w:br/>
        <w:t>amount of life insurance coverage</w:t>
        <w:br/>
        <w:t>needed?</w:t>
        <w:br/>
        <w:t>The insurance company's available policy</w:t>
      </w:r>
    </w:p>
    <w:p>
      <w:r>
        <w:t>Explanation: a primary</w:t>
        <w:br/>
        <w:t>consideration when determining the</w:t>
        <w:br/>
        <w:t>amount of life insurance coverage</w:t>
        <w:br/>
        <w:t>needed?</w:t>
        <w:br/>
        <w:t>The insurance company's available policy</w:t>
        <w:br/>
        <w:t>options</w:t>
        <w:br/>
        <w:t>The insured’s personal preference</w:t>
        <w:br/>
        <w:t>The insured’s future earnings potential and</w:t>
        <w:br/>
        <w:t>financial obligations</w:t>
        <w:br/>
        <w:t>The current interest rate environment</w:t>
        <w:br/>
        <w:t>Proceed =</w:t>
        <w:br/>
        <w:t>A &gt;|</w:t>
        <w:br/>
        <w:t>&amp; a ..rancelicense.myabsorb.com (</w:t>
        <w:br/>
        <w:t>&lt; &gt; + [22]</w:t>
      </w:r>
    </w:p>
    <w:p>
      <w:pPr>
        <w:pStyle w:val="Heading1"/>
      </w:pPr>
      <w:r>
        <w:t>Question 328</w:t>
      </w:r>
    </w:p>
    <w:p>
      <w:r>
        <w:t>Lisa, a 40-year-old professional, wants</w:t>
        <w:br/>
        <w:t>to ensure that her children can afford</w:t>
        <w:br/>
        <w:t>college even if she passes away</w:t>
        <w:br/>
        <w:t>unexpectedly. What is the most</w:t>
        <w:br/>
        <w:t>appropriate life insurance strategy?</w:t>
        <w:br/>
        <w:t>A 303 stock redemption plan</w:t>
        <w:br/>
        <w:t>Term life insurance with a death benefit</w:t>
        <w:br/>
        <w:t>sufficient to cover future education</w:t>
        <w:br/>
        <w:t>expenses</w:t>
        <w:br/>
        <w:t>A business-owned key person insurance</w:t>
        <w:br/>
        <w:t>Whole life insurance policy with cash</w:t>
        <w:br/>
        <w:t>accumulation</w:t>
      </w:r>
    </w:p>
    <w:p>
      <w:r>
        <w:t>Explanation: the most</w:t>
        <w:br/>
        <w:t>appropriate life insurance strategy?</w:t>
        <w:br/>
        <w:t>A 303 stock redemption plan</w:t>
        <w:br/>
        <w:t>Term life insurance with a death benefit</w:t>
        <w:br/>
        <w:t>sufficient to cover future education</w:t>
        <w:br/>
        <w:t>expenses</w:t>
        <w:br/>
        <w:t>A business-owned key person insurance</w:t>
        <w:br/>
        <w:t>Whole life insurance policy with cash</w:t>
        <w:br/>
        <w:t>accumulation</w:t>
        <w:br/>
        <w:t>Proceed =&gt;</w:t>
        <w:br/>
        <w:t>ld A &gt;|</w:t>
        <w:br/>
        <w:t>&amp; a ..rancelicense.myabsorb.com (</w:t>
        <w:br/>
        <w:t>&lt; &gt; + [22]</w:t>
      </w:r>
    </w:p>
    <w:p>
      <w:pPr>
        <w:pStyle w:val="Heading1"/>
      </w:pPr>
      <w:r>
        <w:t>Question 329</w:t>
      </w:r>
    </w:p>
    <w:p>
      <w:r>
        <w:t>Which document must nonresident</w:t>
      </w:r>
    </w:p>
    <w:p>
      <w:pPr>
        <w:pStyle w:val="ListBullet"/>
      </w:pPr>
      <w:r>
        <w:t>nsurance producers provide to obtain a license in Arizona? A letter of recommendation A certificate of good standing from their local chamber of commerce A credit report A licensure application from their home state or an Arizona uniform application</w:t>
      </w:r>
    </w:p>
    <w:p>
      <w:pPr>
        <w:pStyle w:val="Heading1"/>
      </w:pPr>
      <w:r>
        <w:t>Question 330</w:t>
      </w:r>
    </w:p>
    <w:p>
      <w:r>
        <w:t>A life insurance contract where the</w:t>
        <w:br/>
        <w:t>employer or organization owns the</w:t>
        <w:br/>
        <w:t>policy and employees receive</w:t>
        <w:br/>
        <w:t>certificates of insurance:</w:t>
      </w:r>
    </w:p>
    <w:p>
      <w:pPr>
        <w:pStyle w:val="ListBullet"/>
      </w:pPr>
      <w:r>
        <w:t>Credit life insurance</w:t>
      </w:r>
    </w:p>
    <w:p>
      <w:pPr>
        <w:pStyle w:val="ListBullet"/>
      </w:pPr>
      <w:r>
        <w:rPr>
          <w:b/>
        </w:rPr>
        <w:t>✅ [CORRECT] @ Kevceconincuranes</w:t>
      </w:r>
    </w:p>
    <w:p>
      <w:pPr>
        <w:pStyle w:val="ListBullet"/>
      </w:pPr>
      <w:r>
        <w:t>Group life insurance</w:t>
      </w:r>
    </w:p>
    <w:p>
      <w:pPr>
        <w:pStyle w:val="Heading1"/>
      </w:pPr>
      <w:r>
        <w:t>Question 331</w:t>
      </w:r>
    </w:p>
    <w:p>
      <w:r>
        <w:t>A federal law that protects employees'</w:t>
        <w:br/>
        <w:t>retirement plan benefits by setting</w:t>
        <w:br/>
        <w:t>participation, funding, and reporting</w:t>
        <w:br/>
        <w:t>requirements:</w:t>
      </w:r>
    </w:p>
    <w:p>
      <w:pPr>
        <w:pStyle w:val="Heading1"/>
      </w:pPr>
      <w:r>
        <w:t>Question 332</w:t>
      </w:r>
    </w:p>
    <w:p>
      <w:r>
        <w:t>The following benefits are provided</w:t>
        <w:br/>
        <w:t>under Social Security EXCEPT:</w:t>
        <w:br/>
        <w:t>Retirement income</w:t>
        <w:br/>
        <w:t>Disability income</w:t>
      </w:r>
    </w:p>
    <w:p>
      <w:pPr>
        <w:pStyle w:val="ListBullet"/>
      </w:pPr>
      <w:r>
        <w:t>| Question 115 Select the appropriate response The following benefits are provided under Social Security EXCEPT: Retirement income Disability income</w:t>
      </w:r>
    </w:p>
    <w:p>
      <w:pPr>
        <w:pStyle w:val="ListBullet"/>
      </w:pPr>
      <w:r>
        <w:rPr>
          <w:b/>
        </w:rPr>
        <w:t>✅ [CORRECT] Tax-free investment growth Survivor benefits</w:t>
      </w:r>
    </w:p>
    <w:p>
      <w:pPr>
        <w:pStyle w:val="ListBullet"/>
      </w:pPr>
      <w:r>
        <w:t>nvestment growth—benefits may be taxable based on total annual income, unlike tax-deferred accounts &gt;| % 4a ..rancelicense.myabsorb.com (© &lt; + [22]</w:t>
      </w:r>
    </w:p>
    <w:p>
      <w:r>
        <w:t>Explanation: Social Security does not provide tax-free</w:t>
        <w:br/>
        <w:t>investment growth—benefits may be taxable based</w:t>
        <w:br/>
        <w:t>on total annual income, unlike tax-deferred accounts</w:t>
        <w:br/>
        <w:t>&gt;|</w:t>
      </w:r>
    </w:p>
    <w:p>
      <w:pPr>
        <w:pStyle w:val="Heading1"/>
      </w:pPr>
      <w:r>
        <w:t>Question 333</w:t>
      </w:r>
    </w:p>
    <w:p>
      <w:r>
        <w:t>John owns a small business and is</w:t>
        <w:br/>
        <w:t>looking for life insurance that will allow</w:t>
        <w:br/>
        <w:t>him to provide financial security for his</w:t>
        <w:br/>
        <w:t>family and business partners. He also</w:t>
        <w:br/>
        <w:t>wants a policy that builds cash value</w:t>
      </w:r>
    </w:p>
    <w:p>
      <w:r>
        <w:t>Explanation: looking for life insurance that will allow</w:t>
        <w:br/>
        <w:t>him to provide financial security for his</w:t>
        <w:br/>
        <w:t>family and business partners. He also</w:t>
        <w:br/>
        <w:t>wants a policy that builds cash value</w:t>
        <w:br/>
        <w:t>over time. Which type of insurance is</w:t>
        <w:br/>
        <w:t>best suited for John?</w:t>
        <w:br/>
        <w:t>Accidental death insurance</w:t>
        <w:br/>
        <w:t>Proceed —_</w:t>
        <w:br/>
        <w:t>ld A &gt;|</w:t>
        <w:br/>
        <w:t>&amp; a ..rancelicense.myabsorb.com (</w:t>
        <w:br/>
        <w:t>&lt; &gt; + [22]</w:t>
      </w:r>
    </w:p>
    <w:p>
      <w:pPr>
        <w:pStyle w:val="Heading1"/>
      </w:pPr>
      <w:r>
        <w:t>Question 334</w:t>
      </w:r>
    </w:p>
    <w:p>
      <w:r>
        <w:t>Mary wants an annuity that provides</w:t>
      </w:r>
    </w:p>
    <w:p>
      <w:pPr>
        <w:pStyle w:val="ListBullet"/>
      </w:pPr>
      <w:r>
        <w:t>ncome payments shortly after purchasing it. Which type of annuity best suits her needs? Immediate annuity</w:t>
      </w:r>
    </w:p>
    <w:p>
      <w:pPr>
        <w:pStyle w:val="ListBullet"/>
      </w:pPr>
      <w:r>
        <w:t>Indexed annuity € © Deferred annuity</w:t>
      </w:r>
    </w:p>
    <w:p>
      <w:pPr>
        <w:pStyle w:val="ListBullet"/>
      </w:pPr>
      <w:r>
        <w:t>Variable annuity</w:t>
      </w:r>
    </w:p>
    <w:p>
      <w:pPr>
        <w:pStyle w:val="ListBullet"/>
      </w:pPr>
      <w:r>
        <w:t>X Immediate annuities begin making payments a a a a Ye cert a A &gt;| &amp; a ..rancelicense.myabsorb.com (© &lt; &gt; + [22]</w:t>
      </w:r>
    </w:p>
    <w:p>
      <w:pPr>
        <w:pStyle w:val="Heading1"/>
      </w:pPr>
      <w:r>
        <w:t>Question 335</w:t>
      </w:r>
    </w:p>
    <w:p>
      <w:r>
        <w:t>Michael is reviewing his life insurance</w:t>
        <w:br/>
        <w:t>policy options. He wants a policy that</w:t>
        <w:br/>
        <w:t>allows him to adjust his premium</w:t>
        <w:br/>
        <w:t>payments based on his changing</w:t>
        <w:br/>
        <w:t>financial situation. Which type of policy</w:t>
        <w:br/>
        <w:t>should he consider?</w:t>
      </w:r>
    </w:p>
    <w:p>
      <w:pPr>
        <w:pStyle w:val="ListBullet"/>
      </w:pPr>
      <w:r>
        <w:t>Term life insurance 3) Whole life insurance</w:t>
      </w:r>
    </w:p>
    <w:p>
      <w:pPr>
        <w:pStyle w:val="ListBullet"/>
      </w:pPr>
      <w:r>
        <w:t>e Variable life insurance Universal life insurance</w:t>
      </w:r>
    </w:p>
    <w:p>
      <w:r>
        <w:t>Explanation: reviewing his life insurance</w:t>
        <w:br/>
        <w:t>policy options. He wants a policy that</w:t>
        <w:br/>
        <w:t>allows him to adjust his premium</w:t>
        <w:br/>
        <w:t>payments based on his changing</w:t>
        <w:br/>
        <w:t>financial situation. Which type of policy</w:t>
        <w:br/>
        <w:t>should he consider?</w:t>
        <w:br/>
        <w:t>x) Term life insurance</w:t>
        <w:br/>
        <w:t>3) Whole life insurance</w:t>
        <w:br/>
        <w:t>x) e Variable life insurance</w:t>
        <w:br/>
        <w:t>Universal life insurance</w:t>
        <w:br/>
        <w:t>Proceed =&gt;</w:t>
        <w:br/>
        <w:t>I&lt; A &gt;|</w:t>
        <w:br/>
        <w:t>&amp; a ..rancelicense.myabsorb.com (</w:t>
        <w:br/>
        <w:t>&lt; &gt; + [22]</w:t>
      </w:r>
    </w:p>
    <w:p>
      <w:pPr>
        <w:pStyle w:val="Heading1"/>
      </w:pPr>
      <w:r>
        <w:t>Question 336</w:t>
      </w:r>
    </w:p>
    <w:p>
      <w:r>
        <w:t>Lisa is 55 and withdrawing money</w:t>
        <w:br/>
        <w:t>from her 401(k) plan. What penalty</w:t>
        <w:br/>
        <w:t>might she face?</w:t>
        <w:br/>
        <w:t>A tax-free withdrawal if used for non-</w:t>
        <w:br/>
        <w:t>retirement expenses</w:t>
        <w:br/>
        <w:t>No penalty, since she is over 50</w:t>
      </w:r>
    </w:p>
    <w:p>
      <w:pPr>
        <w:pStyle w:val="ListBullet"/>
      </w:pPr>
      <w:r>
        <w:t>S| Question 119 Select the appropriate response Lisa is 55 and withdrawing money from her 401(k) plan. What penalty might she face? A tax-free withdrawal if used for non- retirement expenses No penalty, since she is over 50</w:t>
      </w:r>
    </w:p>
    <w:p>
      <w:pPr>
        <w:pStyle w:val="ListBullet"/>
      </w:pPr>
      <w:r>
        <w:rPr>
          <w:b/>
        </w:rPr>
        <w:t>✅ [CORRECT] A 10% penalty, unless an exception applies A 25% penalty on all withdrawals</w:t>
      </w:r>
    </w:p>
    <w:p>
      <w:r>
        <w:t>Explanation: 55 and withdrawing money</w:t>
        <w:br/>
        <w:t>from her 401(k) plan. What penalty</w:t>
        <w:br/>
        <w:t>might she face?</w:t>
        <w:br/>
        <w:t>A tax-free withdrawal if used for non-</w:t>
        <w:br/>
        <w:t>retirement expenses</w:t>
        <w:br/>
        <w:t>No penalty, since she is over 50</w:t>
        <w:br/>
        <w:t>g A 10% penalty, unless an exception applies</w:t>
        <w:br/>
        <w:t>A 25% penalty on all withdrawals</w:t>
        <w:br/>
        <w:t>ds Early withdra</w:t>
      </w:r>
    </w:p>
    <w:p>
      <w:pPr>
        <w:pStyle w:val="Heading1"/>
      </w:pPr>
      <w:r>
        <w:t>Question 337</w:t>
      </w:r>
    </w:p>
    <w:p>
      <w:r>
        <w:t>The process by which a stock</w:t>
      </w:r>
    </w:p>
    <w:p>
      <w:pPr>
        <w:pStyle w:val="ListBullet"/>
      </w:pPr>
      <w:r>
        <w:t>| Question 120 Select the appropriate response The process by which a stock</w:t>
      </w:r>
    </w:p>
    <w:p>
      <w:pPr>
        <w:pStyle w:val="ListBullet"/>
      </w:pPr>
      <w:r>
        <w:t>nsurance company transitions into a mutual insurance company: Reciprocal conversion</w:t>
      </w:r>
    </w:p>
    <w:p>
      <w:pPr>
        <w:pStyle w:val="ListBullet"/>
      </w:pPr>
      <w:r>
        <w:rPr>
          <w:b/>
        </w:rPr>
        <w:t>✅ [CORRECT] Mutualization Retained earnings allocation Demutualization</w:t>
      </w:r>
    </w:p>
    <w:p>
      <w:pPr>
        <w:pStyle w:val="ListBullet"/>
      </w:pPr>
      <w:r>
        <w:t>nto a mutual company, meaning policyholders become the owners. &gt;| % 4a ..rancelicense.myabsorb.com (© &lt; + [22]</w:t>
      </w:r>
    </w:p>
    <w:p>
      <w:r>
        <w:t>Explanation: 9 Mutualization is when a stock company converts</w:t>
        <w:br/>
        <w:t>into a mutual company, meaning policyholders</w:t>
        <w:br/>
        <w:t>become the owners.</w:t>
        <w:br/>
        <w:t>&gt;|</w:t>
      </w:r>
    </w:p>
    <w:p>
      <w:pPr>
        <w:pStyle w:val="Heading1"/>
      </w:pPr>
      <w:r>
        <w:t>Question 338</w:t>
      </w:r>
    </w:p>
    <w:p>
      <w:r>
        <w:t>What happens when a life insurance</w:t>
        <w:br/>
        <w:t>policy owner selects the Paid-Up</w:t>
        <w:br/>
        <w:t>Additions Dividend Option?</w:t>
        <w:br/>
        <w:t>The policy term is extended</w:t>
        <w:br/>
        <w:t>The policy is automatically renewed</w:t>
        <w:br/>
        <w:t>Additional whole life insurance is purchased</w:t>
        <w:br/>
        <w:t>using dividends</w:t>
      </w:r>
    </w:p>
    <w:p>
      <w:pPr>
        <w:pStyle w:val="ListBullet"/>
      </w:pPr>
      <w:r>
        <w:rPr>
          <w:b/>
        </w:rPr>
        <w:t>✅ [CORRECT] a ..rancelicense.myabsorb.com (© &lt; &gt; +</w:t>
      </w:r>
    </w:p>
    <w:p>
      <w:r>
        <w:t>Explanation: extended</w:t>
        <w:br/>
        <w:t>The policy is automatically renewed</w:t>
        <w:br/>
        <w:t>Additional whole life insurance is purchased</w:t>
        <w:br/>
        <w:t>using dividends</w:t>
        <w:br/>
        <w:t>Proceed —_</w:t>
        <w:br/>
        <w:t>I&lt; A &gt;|</w:t>
        <w:br/>
        <w:t>a ..rancelicense.myabsorb.com (</w:t>
        <w:br/>
        <w:t>&lt; &gt; +</w:t>
      </w:r>
    </w:p>
    <w:p>
      <w:pPr>
        <w:pStyle w:val="Heading1"/>
      </w:pPr>
      <w:r>
        <w:t>Question 339</w:t>
      </w:r>
    </w:p>
    <w:p>
      <w:r>
        <w:t>Which plan provides funds for a</w:t>
        <w:br/>
        <w:t>partner to buy out a deceased</w:t>
        <w:br/>
        <w:t>partner’s share in a business?</w:t>
        <w:br/>
        <w:t>Entity Plan</w:t>
      </w:r>
    </w:p>
    <w:p>
      <w:pPr>
        <w:pStyle w:val="ListBullet"/>
      </w:pPr>
      <w:r>
        <w:rPr>
          <w:b/>
        </w:rPr>
        <w:t>✅ [CORRECT] a ..rancelicense.myabsorb.com (© &lt; &gt; +</w:t>
      </w:r>
    </w:p>
    <w:p>
      <w:r>
        <w:t>Explanation: for a</w:t>
        <w:br/>
        <w:t>partner to buy out a deceased</w:t>
        <w:br/>
        <w:t>partner’s share in a business?</w:t>
        <w:br/>
        <w:t>Entity Plan</w:t>
        <w:br/>
        <w:t>Proceed =&gt;</w:t>
        <w:br/>
        <w:t>I&lt; A &gt;|</w:t>
        <w:br/>
        <w:t>a ..rancelicense.myabsorb.com (</w:t>
        <w:br/>
        <w:t>&lt; &gt; +</w:t>
      </w:r>
    </w:p>
    <w:p>
      <w:pPr>
        <w:pStyle w:val="Heading1"/>
      </w:pPr>
      <w:r>
        <w:t>Question 340</w:t>
      </w:r>
    </w:p>
    <w:p>
      <w:r>
        <w:t>Which of the following is not a source of agent</w:t>
        <w:br/>
        <w:t>authority?</w:t>
      </w:r>
    </w:p>
    <w:p>
      <w:pPr>
        <w:pStyle w:val="ListBullet"/>
      </w:pPr>
      <w:r>
        <w:rPr>
          <w:b/>
        </w:rPr>
        <w:t>✅ [CORRECT] e Absolute</w:t>
      </w:r>
    </w:p>
    <w:p>
      <w:pPr>
        <w:pStyle w:val="ListBullet"/>
      </w:pPr>
      <w:r>
        <w:t>a ..rancelicense.myabsorb.com (© &lt; &gt; +</w:t>
      </w:r>
    </w:p>
    <w:p>
      <w:r>
        <w:t>Explanation: not a source of agent</w:t>
        <w:br/>
        <w:t>authority?</w:t>
        <w:br/>
        <w:t>Implied</w:t>
        <w:br/>
        <w:t>Express</w:t>
        <w:br/>
        <w:t>g e Absolute</w:t>
        <w:br/>
        <w:t>Proceed —_»&gt;</w:t>
        <w:br/>
        <w:t>I&lt; A &gt;|</w:t>
        <w:br/>
        <w:t>a ..rancelicense.myabsorb.com (</w:t>
        <w:br/>
        <w:t>&lt; &gt; +</w:t>
      </w:r>
    </w:p>
    <w:p>
      <w:pPr>
        <w:pStyle w:val="Heading1"/>
      </w:pPr>
      <w:r>
        <w:t>Question 341</w:t>
      </w:r>
    </w:p>
    <w:p>
      <w:r>
        <w:t>Which of the following best describes</w:t>
        <w:br/>
        <w:t>'Reinsurance'?</w:t>
        <w:br/>
        <w:t>A reserve fund set aside by insurance</w:t>
        <w:br/>
        <w:t>companies for unexpected claims.</w:t>
      </w:r>
    </w:p>
    <w:p>
      <w:pPr>
        <w:pStyle w:val="ListBullet"/>
      </w:pPr>
      <w:r>
        <w:t>nsurance for individuals who have high-risk profiles.</w:t>
      </w:r>
    </w:p>
    <w:p>
      <w:pPr>
        <w:pStyle w:val="ListBullet"/>
      </w:pPr>
      <w:r>
        <w:rPr>
          <w:b/>
        </w:rPr>
        <w:t>✅ [CORRECT] a ..rancelicense.myabsorb.com (© &lt; &gt; +</w:t>
      </w:r>
    </w:p>
    <w:p>
      <w:pPr>
        <w:pStyle w:val="Heading1"/>
      </w:pPr>
      <w:r>
        <w:t>Question 342</w:t>
      </w:r>
    </w:p>
    <w:p>
      <w:r>
        <w:t>What can a 'Cash Value Loan'</w:t>
        <w:br/>
        <w:t>provision be used for?</w:t>
        <w:br/>
        <w:t>@  Borrowing against the policy’s value.</w:t>
        <w:br/>
        <w:t>Extending policy term.</w:t>
      </w:r>
    </w:p>
    <w:p>
      <w:pPr>
        <w:pStyle w:val="ListBullet"/>
      </w:pPr>
      <w:r>
        <w:rPr>
          <w:b/>
        </w:rPr>
        <w:t>✅ [CORRECT] a ..rancelicense.myabsorb.com (© &lt; &gt; +</w:t>
      </w:r>
    </w:p>
    <w:p>
      <w:pPr>
        <w:pStyle w:val="Heading1"/>
      </w:pPr>
      <w:r>
        <w:t>Question 343</w:t>
      </w:r>
    </w:p>
    <w:p>
      <w:r>
        <w:t>John applies for a life insurance policy</w:t>
        <w:br/>
        <w:t>and mentions his skydiving hobby on</w:t>
        <w:br/>
        <w:t>the application. What additional step</w:t>
        <w:br/>
        <w:t>might the insurance company require</w:t>
        <w:br/>
        <w:t>before approving his policy?</w:t>
        <w:br/>
        <w:t>A letter of recommendation.</w:t>
        <w:br/>
        <w:t>An immediate premium increase.</w:t>
        <w:br/>
        <w:t>@  Aspecial aviation questionnaire.</w:t>
      </w:r>
    </w:p>
    <w:p>
      <w:pPr>
        <w:pStyle w:val="ListBullet"/>
      </w:pPr>
      <w:r>
        <w:rPr>
          <w:b/>
        </w:rPr>
        <w:t>✅ [CORRECT] a ..rancelicense.myabsorb.com (© &lt; &gt; +</w:t>
      </w:r>
    </w:p>
    <w:p>
      <w:r>
        <w:t>Explanation: skydiving hobby on</w:t>
        <w:br/>
        <w:t>the application. What additional step</w:t>
        <w:br/>
        <w:t>might the insurance company require</w:t>
        <w:br/>
        <w:t>before approving his policy?</w:t>
        <w:br/>
        <w:t>A letter of recommendation.</w:t>
        <w:br/>
        <w:t>An immediate premium increase.</w:t>
        <w:br/>
        <w:t>@  Aspecial aviation questionnaire.</w:t>
        <w:br/>
        <w:t>Proceed -_</w:t>
        <w:br/>
        <w:t>I&lt; A &gt;|</w:t>
        <w:br/>
        <w:t>a ..rancelicense.myabsorb.com (</w:t>
        <w:br/>
        <w:t>&lt; &gt; +</w:t>
      </w:r>
    </w:p>
    <w:p>
      <w:pPr>
        <w:pStyle w:val="Heading1"/>
      </w:pPr>
      <w:r>
        <w:t>Question 344</w:t>
      </w:r>
    </w:p>
    <w:p>
      <w:r>
        <w:t>The type of annuity offering the highest</w:t>
        <w:br/>
        <w:t>possible monthly income to a single</w:t>
        <w:br/>
        <w:t>annuitant is known as a(n):</w:t>
        <w:br/>
        <w:t>Life Annuity with Period Certain</w:t>
        <w:br/>
        <w:t>Joint And Survivor</w:t>
        <w:br/>
        <w:t>Systematic Withdrawal</w:t>
        <w:br/>
        <w:t>@  Straight Life Annuity</w:t>
      </w:r>
    </w:p>
    <w:p>
      <w:pPr>
        <w:pStyle w:val="ListBullet"/>
      </w:pPr>
      <w:r>
        <w:rPr>
          <w:b/>
        </w:rPr>
        <w:t>✅ [CORRECT] a ..rancelicense.myabsorb.com (© &lt; &gt; +</w:t>
      </w:r>
    </w:p>
    <w:p>
      <w:r>
        <w:t>Explanation: known as a(n):</w:t>
        <w:br/>
        <w:t>Life Annuity with Period Certain</w:t>
        <w:br/>
        <w:t>Joint And Survivor</w:t>
        <w:br/>
        <w:t>Systematic Withdrawal</w:t>
        <w:br/>
        <w:t>@  Straight Life Annuity</w:t>
        <w:br/>
        <w:t>Proceed =&gt;</w:t>
        <w:br/>
        <w:t>I&lt; A &gt;|</w:t>
        <w:br/>
        <w:t>a ..rancelicense.myabsorb.com (</w:t>
        <w:br/>
        <w:t>&lt; &gt; +</w:t>
      </w:r>
    </w:p>
    <w:p>
      <w:pPr>
        <w:pStyle w:val="Heading1"/>
      </w:pPr>
      <w:r>
        <w:t>Question 345</w:t>
      </w:r>
    </w:p>
    <w:p>
      <w:r>
        <w:t>What kind of annuity ties benefits to</w:t>
        <w:br/>
        <w:t>market performance?</w:t>
      </w:r>
    </w:p>
    <w:p>
      <w:pPr>
        <w:pStyle w:val="ListBullet"/>
      </w:pPr>
      <w:r>
        <w:rPr>
          <w:b/>
        </w:rPr>
        <w:t>✅ [CORRECT] a ..rancelicense.myabsorb.com (© &lt; &gt; +</w:t>
      </w:r>
    </w:p>
    <w:p>
      <w:pPr>
        <w:pStyle w:val="Heading1"/>
      </w:pPr>
      <w:r>
        <w:t>Question 346</w:t>
      </w:r>
    </w:p>
    <w:p>
      <w:r>
        <w:t>What happens if an insured individual</w:t>
        <w:br/>
        <w:t>dies during the Grace Period of their</w:t>
        <w:br/>
        <w:t>life insurance policy?</w:t>
        <w:br/>
        <w:t>Full benefits are paid without any</w:t>
        <w:br/>
        <w:t>deductions.</w:t>
      </w:r>
    </w:p>
    <w:p>
      <w:pPr>
        <w:pStyle w:val="ListBullet"/>
      </w:pPr>
      <w:r>
        <w:rPr>
          <w:b/>
        </w:rPr>
        <w:t>✅ [CORRECT] e The policy's death benefit is reduced by the unpaid premium.</w:t>
      </w:r>
    </w:p>
    <w:p>
      <w:pPr>
        <w:pStyle w:val="ListBullet"/>
      </w:pPr>
      <w:r>
        <w:t>a ..rancelicense.myabsorb.com (© &lt; &gt; +</w:t>
      </w:r>
    </w:p>
    <w:p>
      <w:r>
        <w:t>Explanation: reduced by the</w:t>
        <w:br/>
        <w:t>unpaid premium.</w:t>
        <w:br/>
        <w:t>Proceed =&gt;</w:t>
        <w:br/>
        <w:t>I&lt; A &gt;|</w:t>
        <w:br/>
        <w:t>a ..rancelicense.myabsorb.com (</w:t>
        <w:br/>
        <w:t>&lt; &gt; +</w:t>
      </w:r>
    </w:p>
    <w:p>
      <w:pPr>
        <w:pStyle w:val="Heading1"/>
      </w:pPr>
      <w:r>
        <w:t>Question 347</w:t>
      </w:r>
    </w:p>
    <w:p>
      <w:r>
        <w:t>The USA Patriot Act requires insurance</w:t>
        <w:br/>
        <w:t>companies to establish formal programs for:</w:t>
        <w:br/>
        <w:t>) Underwriting speed</w:t>
        <w:br/>
        <w:t>@  Anti-money laundering (x)</w:t>
      </w:r>
    </w:p>
    <w:p>
      <w:pPr>
        <w:pStyle w:val="ListBullet"/>
      </w:pPr>
      <w:r>
        <w:t>Policy delivery efficiency</w:t>
      </w:r>
    </w:p>
    <w:p>
      <w:pPr>
        <w:pStyle w:val="ListBullet"/>
      </w:pPr>
      <w:r>
        <w:rPr>
          <w:b/>
        </w:rPr>
        <w:t>✅ [CORRECT] a ..rancelicense.myabsorb.com (© &lt; &gt; +</w:t>
      </w:r>
    </w:p>
    <w:p>
      <w:pPr>
        <w:pStyle w:val="Heading1"/>
      </w:pPr>
      <w:r>
        <w:t>Question 348</w:t>
      </w:r>
    </w:p>
    <w:p>
      <w:r>
        <w:t>How many times can an applicant</w:t>
        <w:br/>
        <w:t>attempt the insurance licensing exam</w:t>
        <w:br/>
        <w:t>within a twelve-month period in</w:t>
        <w:br/>
        <w:t>Arizona?</w:t>
        <w:br/>
        <w:t>Two</w:t>
        <w:br/>
        <w:t>Unlimited</w:t>
        <w:br/>
        <w:t>Three</w:t>
      </w:r>
    </w:p>
    <w:p>
      <w:pPr>
        <w:pStyle w:val="ListBullet"/>
      </w:pPr>
      <w:r>
        <w:rPr>
          <w:b/>
        </w:rPr>
        <w:t>✅ [CORRECT] e Four</w:t>
      </w:r>
    </w:p>
    <w:p>
      <w:pPr>
        <w:pStyle w:val="ListBullet"/>
      </w:pPr>
      <w:r>
        <w:t>a ..rancelicense.myabsorb.com (© &lt; &gt; +</w:t>
      </w:r>
    </w:p>
    <w:p>
      <w:pPr>
        <w:pStyle w:val="Heading1"/>
      </w:pPr>
      <w:r>
        <w:t>Question 349</w:t>
      </w:r>
    </w:p>
    <w:p>
      <w:r>
        <w:t>What is the primary purpose of Term</w:t>
        <w:br/>
        <w:t>Life Insurance?</w:t>
        <w:br/>
        <w:t>To cover multiple individuals under one</w:t>
        <w:br/>
        <w:t>PA e To provide temporary coverage for a</w:t>
        <w:br/>
        <w:t>epeciied Period</w:t>
        <w:br/>
        <w:t>To offer lifelong coverage</w:t>
      </w:r>
    </w:p>
    <w:p>
      <w:pPr>
        <w:pStyle w:val="ListBullet"/>
      </w:pPr>
      <w:r>
        <w:rPr>
          <w:b/>
        </w:rPr>
        <w:t>✅ [CORRECT] To accumulate cash value over time</w:t>
      </w:r>
    </w:p>
    <w:p>
      <w:pPr>
        <w:pStyle w:val="ListBullet"/>
      </w:pPr>
      <w:r>
        <w:t>a ..rancelicense.myabsorb.com (© &lt; &gt; +</w:t>
      </w:r>
    </w:p>
    <w:p>
      <w:r>
        <w:t>Explanation: the primary purpose of Term</w:t>
        <w:br/>
        <w:t>Life Insurance?</w:t>
        <w:br/>
        <w:t>To cover multiple individuals under one</w:t>
        <w:br/>
        <w:t>PA e To provide temporary coverage for a</w:t>
        <w:br/>
        <w:t>epeciied Period</w:t>
        <w:br/>
        <w:t>To offer lifelong coverage</w:t>
        <w:br/>
        <w:t>x To accumulate cash value over time</w:t>
        <w:br/>
        <w:t>Proceed —_»&gt;</w:t>
        <w:br/>
        <w:t>I&lt; A &gt;|</w:t>
        <w:br/>
        <w:t>a ..rancelicense.myabsorb.com (</w:t>
        <w:br/>
        <w:t>&lt; &gt; +</w:t>
      </w:r>
    </w:p>
    <w:p>
      <w:pPr>
        <w:pStyle w:val="Heading1"/>
      </w:pPr>
      <w:r>
        <w:t>Question 350</w:t>
      </w:r>
    </w:p>
    <w:p>
      <w:r>
        <w:t>What is the typical consequence for a</w:t>
        <w:br/>
        <w:t>life insurance policy if the insured dies</w:t>
        <w:br/>
        <w:t>from engaging in a hazardous hobby?</w:t>
        <w:br/>
        <w:t>The policy is transferred to a relative</w:t>
        <w:br/>
        <w:t>The death benefit is doubled</w:t>
      </w:r>
    </w:p>
    <w:p>
      <w:pPr>
        <w:pStyle w:val="ListBullet"/>
      </w:pPr>
      <w:r>
        <w:rPr>
          <w:b/>
        </w:rPr>
        <w:t>✅ [CORRECT] e The death benefit may be excluded or a higher premium charged</w:t>
      </w:r>
    </w:p>
    <w:p>
      <w:pPr>
        <w:pStyle w:val="ListBullet"/>
      </w:pPr>
      <w:r>
        <w:t>a ..rancelicense.myabsorb.com (© &lt; &gt; +</w:t>
      </w:r>
    </w:p>
    <w:p>
      <w:r>
        <w:t>Explanation: the typical consequence for a</w:t>
        <w:br/>
        <w:t>life insurance policy if the insured dies</w:t>
        <w:br/>
        <w:t>from engaging in a hazardous hobby?</w:t>
        <w:br/>
        <w:t>The policy is transferred to a relative</w:t>
        <w:br/>
        <w:t>The death benefit is doubled</w:t>
        <w:br/>
        <w:t>g e The death benefit may be excluded or a</w:t>
        <w:br/>
        <w:t>higher premium charged</w:t>
        <w:br/>
        <w:t>Proceed —_</w:t>
        <w:br/>
        <w:t>I&lt; A &gt;|</w:t>
        <w:br/>
        <w:t>a ..rancelicense.myabsorb.com (</w:t>
        <w:br/>
        <w:t>&lt; &gt; +</w:t>
      </w:r>
    </w:p>
    <w:p>
      <w:pPr>
        <w:pStyle w:val="Heading1"/>
      </w:pPr>
      <w:r>
        <w:t>Question 351</w:t>
      </w:r>
    </w:p>
    <w:p>
      <w:r>
        <w:t>Which act governs the sending of</w:t>
        <w:br/>
        <w:t>commercial emails and sets rules for</w:t>
        <w:br/>
        <w:t>commercial messaging?</w:t>
        <w:br/>
        <w:t>@  CAN-SPAM Act of 2003</w:t>
        <w:br/>
        <w:t>Telemarketing Sales Rule</w:t>
      </w:r>
    </w:p>
    <w:p>
      <w:pPr>
        <w:pStyle w:val="ListBullet"/>
      </w:pPr>
      <w:r>
        <w:rPr>
          <w:b/>
        </w:rPr>
        <w:t>✅ [CORRECT] a ..rancelicense.myabsorb.com (© &lt; &gt; +</w:t>
      </w:r>
    </w:p>
    <w:p>
      <w:pPr>
        <w:pStyle w:val="Heading1"/>
      </w:pPr>
      <w:r>
        <w:t>Question 352</w:t>
      </w:r>
    </w:p>
    <w:p>
      <w:r>
        <w:t>What is characteristic of a fixed</w:t>
        <w:br/>
        <w:t>annuity?</w:t>
        <w:br/>
        <w:t>Benefits fluctuate with market</w:t>
      </w:r>
    </w:p>
    <w:p>
      <w:pPr>
        <w:pStyle w:val="ListBullet"/>
      </w:pPr>
      <w:r>
        <w:rPr>
          <w:b/>
        </w:rPr>
        <w:t>✅ [CORRECT] e Guaranteed minimum interest rate</w:t>
      </w:r>
    </w:p>
    <w:p>
      <w:pPr>
        <w:pStyle w:val="ListBullet"/>
      </w:pPr>
      <w:r>
        <w:t>a ..rancelicense.myabsorb.com (© &lt; &gt; +</w:t>
      </w:r>
    </w:p>
    <w:p>
      <w:r>
        <w:t>Explanation: characteristic of a fixed</w:t>
        <w:br/>
        <w:t>annuity?</w:t>
        <w:br/>
        <w:t>Benefits fluctuate with market</w:t>
        <w:br/>
        <w:t>g e Guaranteed minimum interest rate</w:t>
        <w:br/>
        <w:t>Proceed —_</w:t>
        <w:br/>
        <w:t>I&lt; A &gt;|</w:t>
        <w:br/>
        <w:t>a ..rancelicense.myabsorb.com (</w:t>
        <w:br/>
        <w:t>&lt; &gt; +</w:t>
      </w:r>
    </w:p>
    <w:p>
      <w:pPr>
        <w:pStyle w:val="Heading1"/>
      </w:pPr>
      <w:r>
        <w:t>Question 353</w:t>
      </w:r>
    </w:p>
    <w:p>
      <w:r>
        <w:t>An individual applying for an insurance</w:t>
        <w:br/>
        <w:t>producer license in Arizona must</w:t>
        <w:br/>
        <w:t>affirm that the information provided in</w:t>
        <w:br/>
        <w:t>the application is:</w:t>
        <w:br/>
        <w:t>@  Accurate, complete, and true</w:t>
      </w:r>
    </w:p>
    <w:p>
      <w:pPr>
        <w:pStyle w:val="ListBullet"/>
      </w:pPr>
      <w:r>
        <w:t>Sufficient</w:t>
      </w:r>
    </w:p>
    <w:p>
      <w:pPr>
        <w:pStyle w:val="ListBullet"/>
      </w:pPr>
      <w:r>
        <w:t>Notarized</w:t>
      </w:r>
    </w:p>
    <w:p>
      <w:pPr>
        <w:pStyle w:val="ListBullet"/>
      </w:pPr>
      <w:r>
        <w:t>Endorsed by a current licensee</w:t>
      </w:r>
    </w:p>
    <w:p>
      <w:pPr>
        <w:pStyle w:val="ListBullet"/>
      </w:pPr>
      <w:r>
        <w:rPr>
          <w:b/>
        </w:rPr>
        <w:t>✅ [CORRECT] a ..rancelicense.myabsorb.com (© &lt; &gt; +</w:t>
      </w:r>
    </w:p>
    <w:p>
      <w:pPr>
        <w:pStyle w:val="Heading1"/>
      </w:pPr>
      <w:r>
        <w:t>Question 354</w:t>
      </w:r>
    </w:p>
    <w:p>
      <w:r>
        <w:t>Which type of insurance is</w:t>
        <w:br/>
        <w:t>specifically designed to decrease in</w:t>
        <w:br/>
        <w:t>face amount over time?</w:t>
        <w:br/>
        <w:t>@  Decreasing Term Insurance</w:t>
        <w:br/>
        <w:t>Whole Life Insurance</w:t>
      </w:r>
    </w:p>
    <w:p>
      <w:pPr>
        <w:pStyle w:val="ListBullet"/>
      </w:pPr>
      <w:r>
        <w:rPr>
          <w:b/>
        </w:rPr>
        <w:t>✅ [CORRECT] a ..rancelicense.myabsorb.com (© &lt; &gt; +</w:t>
      </w:r>
    </w:p>
    <w:p>
      <w:r>
        <w:t>Explanation: specifically designed to decrease in</w:t>
        <w:br/>
        <w:t>face amount over time?</w:t>
        <w:br/>
        <w:t>@  Decreasing Term Insurance</w:t>
        <w:br/>
        <w:t>Whole Life Insurance</w:t>
        <w:br/>
        <w:t>Increasing Term Insurance</w:t>
        <w:br/>
        <w:t>Term Life Insurance</w:t>
        <w:br/>
        <w:t>I&lt; A &gt;|</w:t>
        <w:br/>
        <w:t>a ..rancelicense.myabsorb.com (</w:t>
        <w:br/>
        <w:t>&lt; &gt; +</w:t>
      </w:r>
    </w:p>
    <w:p>
      <w:pPr>
        <w:pStyle w:val="Heading1"/>
      </w:pPr>
      <w:r>
        <w:t>Question 355</w:t>
      </w:r>
    </w:p>
    <w:p>
      <w:r>
        <w:t>When is coverage effective under an</w:t>
        <w:br/>
        <w:t>Approval Receipt in a life insurance</w:t>
      </w:r>
    </w:p>
    <w:p>
      <w:pPr>
        <w:pStyle w:val="ListBullet"/>
      </w:pPr>
      <w:r>
        <w:t>nce the applicant passes a medical examination. After the insurer approves the application. Immediately upon application submission.</w:t>
      </w:r>
    </w:p>
    <w:p>
      <w:pPr>
        <w:pStyle w:val="ListBullet"/>
      </w:pPr>
      <w:r>
        <w:rPr>
          <w:b/>
        </w:rPr>
        <w:t>✅ [CORRECT] n the policy delivery date.</w:t>
      </w:r>
    </w:p>
    <w:p>
      <w:pPr>
        <w:pStyle w:val="ListBullet"/>
      </w:pPr>
      <w:r>
        <w:t>a ..rancelicense.myabsorb.com (© &gt; +</w:t>
      </w:r>
    </w:p>
    <w:p>
      <w:r>
        <w:t>Explanation: coverage effective under an</w:t>
        <w:br/>
        <w:t>Approval Receipt in a life insurance</w:t>
        <w:br/>
        <w:t>Once the applicant passes a medical</w:t>
        <w:br/>
        <w:t>examination.</w:t>
        <w:br/>
        <w:t>After the insurer approves the application.</w:t>
        <w:br/>
        <w:t>Immediately upon application submission.</w:t>
        <w:br/>
        <w:t>On the policy delivery date.</w:t>
        <w:br/>
        <w:t>Proceed =&gt;</w:t>
        <w:br/>
        <w:t>A &gt;|</w:t>
        <w:br/>
        <w:t>a ..rancelicense.myabsorb.com (</w:t>
        <w:br/>
        <w:t>&gt; +</w:t>
      </w:r>
    </w:p>
    <w:p>
      <w:pPr>
        <w:pStyle w:val="Heading1"/>
      </w:pPr>
      <w:r>
        <w:t>Question 356</w:t>
      </w:r>
    </w:p>
    <w:p>
      <w:r>
        <w:t>Under the Fair Credit Reporting Act,</w:t>
        <w:br/>
        <w:t>what must insurers provide to an</w:t>
        <w:br/>
        <w:t>applicant when they use a credit report</w:t>
        <w:br/>
        <w:t>to make an underwriting decision?</w:t>
      </w:r>
    </w:p>
    <w:p>
      <w:pPr>
        <w:pStyle w:val="ListBullet"/>
      </w:pPr>
      <w:r>
        <w:t>A comprehensive financial plan</w:t>
      </w:r>
    </w:p>
    <w:p>
      <w:pPr>
        <w:pStyle w:val="ListBullet"/>
      </w:pPr>
      <w:r>
        <w:rPr>
          <w:b/>
        </w:rPr>
        <w:t>✅ [CORRECT] e The name and address of the consumer reporting agency that supplied the report</w:t>
      </w:r>
    </w:p>
    <w:p>
      <w:pPr>
        <w:pStyle w:val="ListBullet"/>
      </w:pPr>
      <w:r>
        <w:t>A list of all policy types available ' ¢) Details on how premiums are calculated</w:t>
      </w:r>
    </w:p>
    <w:p>
      <w:pPr>
        <w:pStyle w:val="ListBullet"/>
      </w:pPr>
      <w:r>
        <w:t>a ..rancelicense.myabsorb.com (© &lt; &gt; +</w:t>
      </w:r>
    </w:p>
    <w:p>
      <w:pPr>
        <w:pStyle w:val="Heading1"/>
      </w:pPr>
      <w:r>
        <w:t>Question 357</w:t>
      </w:r>
    </w:p>
    <w:p>
      <w:r>
        <w:t>What does the 'Grace Period'</w:t>
        <w:br/>
        <w:t>provision in life insurance policies</w:t>
        <w:br/>
        <w:t>provide?</w:t>
        <w:br/>
        <w:t>Extension for policy renewal.</w:t>
        <w:br/>
        <w:t>Delay for policy activation.</w:t>
        <w:br/>
        <w:t>@  Extension to pay overdue premiums.</w:t>
      </w:r>
    </w:p>
    <w:p>
      <w:pPr>
        <w:pStyle w:val="ListBullet"/>
      </w:pPr>
      <w:r>
        <w:rPr>
          <w:b/>
        </w:rPr>
        <w:t>✅ [CORRECT] a ..rancelicense.myabsorb.com (© &lt; &gt; +</w:t>
      </w:r>
    </w:p>
    <w:p>
      <w:pPr>
        <w:pStyle w:val="Heading1"/>
      </w:pPr>
      <w:r>
        <w:t>Question 358</w:t>
      </w:r>
    </w:p>
    <w:p>
      <w:r>
        <w:t>What is an example of a contract not</w:t>
        <w:br/>
        <w:t>having a lawful purpose?</w:t>
        <w:br/>
        <w:t>A contract for the sale of a house</w:t>
        <w:br/>
        <w:t>Acontract for employment benefits</w:t>
        <w:br/>
        <w:t>A contract involving a payment for</w:t>
        <w:br/>
        <w:t>committing an illegal act, like murder</w:t>
      </w:r>
    </w:p>
    <w:p>
      <w:pPr>
        <w:pStyle w:val="ListBullet"/>
      </w:pPr>
      <w:r>
        <w:rPr>
          <w:b/>
        </w:rPr>
        <w:t>✅ [CORRECT] a ..rancelicense.myabsorb.com (© &lt; &gt; +</w:t>
      </w:r>
    </w:p>
    <w:p>
      <w:r>
        <w:t>Explanation: an example of a contract not</w:t>
        <w:br/>
        <w:t>having a lawful purpose?</w:t>
        <w:br/>
        <w:t>A contract for the sale of a house</w:t>
        <w:br/>
        <w:t>Acontract for employment benefits</w:t>
        <w:br/>
        <w:t>A contract involving a payment for</w:t>
        <w:br/>
        <w:t>committing an illegal act, like murder</w:t>
        <w:br/>
        <w:t>Proceed =&gt;</w:t>
        <w:br/>
        <w:t>I&lt; A &gt;|</w:t>
        <w:br/>
        <w:t>a ..rancelicense.myabsorb.com (</w:t>
        <w:br/>
        <w:t>&lt; &gt; +</w:t>
      </w:r>
    </w:p>
    <w:p>
      <w:pPr>
        <w:pStyle w:val="Heading1"/>
      </w:pPr>
      <w:r>
        <w:t>Question 359</w:t>
      </w:r>
    </w:p>
    <w:p>
      <w:r>
        <w:t>Which of these mandates do insurers</w:t>
        <w:br/>
        <w:t>reveal when investigating an</w:t>
        <w:br/>
        <w:t>applicant's consumer or credit history?</w:t>
        <w:br/>
        <w:t>1958 - Federal Trade Commission's</w:t>
      </w:r>
    </w:p>
    <w:p>
      <w:pPr>
        <w:pStyle w:val="ListBullet"/>
      </w:pPr>
      <w:r>
        <w:rPr>
          <w:b/>
        </w:rPr>
        <w:t>✅ [CORRECT] a ..rancelicense.myabsorb.com (© &lt; &gt; +</w:t>
      </w:r>
    </w:p>
    <w:p>
      <w:pPr>
        <w:pStyle w:val="Heading1"/>
      </w:pPr>
      <w:r>
        <w:t>Question 360</w:t>
      </w:r>
    </w:p>
    <w:p>
      <w:r>
        <w:t>What is required for a life insurance</w:t>
        <w:br/>
        <w:t>contract to be legally enforceable?</w:t>
        <w:br/>
        <w:t>Legal documentation of the insured's</w:t>
        <w:br/>
        <w:t>health.</w:t>
        <w:br/>
        <w:t>Unlimited insurable interest.</w:t>
      </w:r>
    </w:p>
    <w:p>
      <w:pPr>
        <w:pStyle w:val="ListBullet"/>
      </w:pPr>
      <w:r>
        <w:rPr>
          <w:b/>
        </w:rPr>
        <w:t>✅ [CORRECT] a ..rancelicense.myabsorb.com (© &lt; &gt; +</w:t>
      </w:r>
    </w:p>
    <w:p>
      <w:r>
        <w:t>Explanation: required for a life insurance</w:t>
        <w:br/>
        <w:t>contract to be legally enforceable?</w:t>
        <w:br/>
        <w:t>Legal documentation of the insured's</w:t>
        <w:br/>
        <w:t>health.</w:t>
        <w:br/>
        <w:t>Unlimited insurable interest.</w:t>
        <w:br/>
        <w:t>Insurable interest at the time of the</w:t>
        <w:br/>
        <w:t>application.</w:t>
        <w:br/>
        <w:t>Insurable interest throughout the policy</w:t>
        <w:br/>
        <w:t>term.</w:t>
        <w:br/>
        <w:t>Proceed —_</w:t>
        <w:br/>
        <w:t>I&lt; A &gt;|</w:t>
        <w:br/>
        <w:t>a ..rancelicense.myabsorb.com (</w:t>
        <w:br/>
        <w:t>&lt; &gt; +</w:t>
      </w:r>
    </w:p>
    <w:p>
      <w:pPr>
        <w:pStyle w:val="Heading1"/>
      </w:pPr>
      <w:r>
        <w:t>Question 361</w:t>
      </w:r>
    </w:p>
    <w:p>
      <w:r>
        <w:t>Which action constitutes the</w:t>
        <w:br/>
        <w:t>"transaction" of insurance business in</w:t>
        <w:br/>
        <w:t>Arizona?</w:t>
        <w:br/>
        <w:t>Handling administrative tasks for an</w:t>
      </w:r>
    </w:p>
    <w:p>
      <w:pPr>
        <w:pStyle w:val="ListBullet"/>
      </w:pPr>
      <w:r>
        <w:t>nsurance company Providing financial advice on insurance Selling, soliciting, and negotiating insurance</w:t>
      </w:r>
    </w:p>
    <w:p>
      <w:pPr>
        <w:pStyle w:val="ListBullet"/>
      </w:pPr>
      <w:r>
        <w:t>nly the selling of insurance policies</w:t>
      </w:r>
    </w:p>
    <w:p>
      <w:pPr>
        <w:pStyle w:val="ListBullet"/>
      </w:pPr>
      <w:r>
        <w:rPr>
          <w:b/>
        </w:rPr>
        <w:t>✅ [CORRECT] a ..rancelicense.myabsorb.com (© &lt; &gt; +</w:t>
      </w:r>
    </w:p>
    <w:p>
      <w:pPr>
        <w:pStyle w:val="Heading1"/>
      </w:pPr>
      <w:r>
        <w:t>Question 362</w:t>
      </w:r>
    </w:p>
    <w:p>
      <w:r>
        <w:t>What does an immediate annuity</w:t>
        <w:br/>
        <w:t>provide?</w:t>
        <w:br/>
        <w:t>Payments starting after five years</w:t>
      </w:r>
    </w:p>
    <w:p>
      <w:pPr>
        <w:pStyle w:val="ListBullet"/>
      </w:pPr>
      <w:r>
        <w:rPr>
          <w:b/>
        </w:rPr>
        <w:t>✅ [CORRECT] a ..rancelicense.myabsorb.com (© &lt; &gt; +</w:t>
      </w:r>
    </w:p>
    <w:p>
      <w:pPr>
        <w:pStyle w:val="Heading1"/>
      </w:pPr>
      <w:r>
        <w:t>Question 363</w:t>
      </w:r>
    </w:p>
    <w:p>
      <w:r>
        <w:t>The Fair Credit Reporting Act requires</w:t>
        <w:br/>
        <w:t>Consumer Information Reports can be</w:t>
      </w:r>
    </w:p>
    <w:p>
      <w:pPr>
        <w:pStyle w:val="ListBullet"/>
      </w:pPr>
      <w:r>
        <w:t>nspection company is investigating them.</w:t>
      </w:r>
    </w:p>
    <w:p>
      <w:pPr>
        <w:pStyle w:val="ListBullet"/>
      </w:pPr>
      <w:r>
        <w:rPr>
          <w:b/>
        </w:rPr>
        <w:t>✅ [CORRECT] a ..rancelicense.myabsorb.com (© &lt; &gt; +</w:t>
      </w:r>
    </w:p>
    <w:p>
      <w:r>
        <w:t>Explanation: investigating them.</w:t>
        <w:br/>
        <w:t>Proceed —_</w:t>
        <w:br/>
        <w:t>I&lt; A &gt;|</w:t>
        <w:br/>
        <w:t>a ..rancelicense.myabsorb.com (</w:t>
        <w:br/>
        <w:t>&lt; &gt; +</w:t>
      </w:r>
    </w:p>
    <w:p>
      <w:pPr>
        <w:pStyle w:val="Heading1"/>
      </w:pPr>
      <w:r>
        <w:t>Question 364</w:t>
      </w:r>
    </w:p>
    <w:p>
      <w:r>
        <w:t>What type of term life insurance is</w:t>
        <w:br/>
        <w:t>typically used for mortgage protection?</w:t>
      </w:r>
    </w:p>
    <w:p>
      <w:pPr>
        <w:pStyle w:val="ListBullet"/>
      </w:pPr>
      <w:r>
        <w:t>Increasing Term @ © Decreasing Term</w:t>
      </w:r>
    </w:p>
    <w:p>
      <w:pPr>
        <w:pStyle w:val="ListBullet"/>
      </w:pPr>
      <w:r>
        <w:t>Level Term Renewable Term</w:t>
      </w:r>
    </w:p>
    <w:p>
      <w:pPr>
        <w:pStyle w:val="ListBullet"/>
      </w:pPr>
      <w:r>
        <w:rPr>
          <w:b/>
        </w:rPr>
        <w:t>✅ [CORRECT] a ..rancelicense.myabsorb.com (© &lt; &gt; +</w:t>
      </w:r>
    </w:p>
    <w:p>
      <w:r>
        <w:t>Explanation: typically used for mortgage protection?</w:t>
        <w:br/>
        <w:t>x) Increasing Term</w:t>
        <w:br/>
        <w:t>@  Decreasing Term</w:t>
        <w:br/>
        <w:t>x) Level Term</w:t>
        <w:br/>
        <w:t>Renewable Term</w:t>
        <w:br/>
        <w:t>Proceed =&gt;</w:t>
        <w:br/>
        <w:t>I&lt; A &gt;|</w:t>
        <w:br/>
        <w:t>a ..rancelicense.myabsorb.com (</w:t>
        <w:br/>
        <w:t>&lt; &gt; +</w:t>
      </w:r>
    </w:p>
    <w:p>
      <w:pPr>
        <w:pStyle w:val="Heading1"/>
      </w:pPr>
      <w:r>
        <w:t>Question 365</w:t>
      </w:r>
    </w:p>
    <w:p>
      <w:r>
        <w:t>What is the primary role of an</w:t>
        <w:br/>
        <w:t>underwriter in the insurance industry?</w:t>
        <w:br/>
        <w:t>e To assess the risk and determine the</w:t>
      </w:r>
    </w:p>
    <w:p>
      <w:pPr>
        <w:pStyle w:val="ListBullet"/>
      </w:pPr>
      <w:r>
        <w:t>nsurability of applicants To design insurance products To process claims and disburse payments</w:t>
      </w:r>
    </w:p>
    <w:p>
      <w:pPr>
        <w:pStyle w:val="ListBullet"/>
      </w:pPr>
      <w:r>
        <w:rPr>
          <w:b/>
        </w:rPr>
        <w:t>✅ [CORRECT] a ..rancelicense.myabsorb.com (© &lt; &gt; +</w:t>
      </w:r>
    </w:p>
    <w:p>
      <w:r>
        <w:t>Explanation: the primary role of an</w:t>
        <w:br/>
        <w:t>underwriter in the insurance industry?</w:t>
        <w:br/>
        <w:t>e To assess the risk and determine the</w:t>
        <w:br/>
        <w:t>insurability of applicants</w:t>
        <w:br/>
        <w:t>To design insurance products</w:t>
        <w:br/>
        <w:t>To process claims and disburse payments</w:t>
        <w:br/>
        <w:t>Proceed =&gt;</w:t>
        <w:br/>
        <w:t>A &gt;|</w:t>
        <w:br/>
        <w:t>a ..rancelicense.myabsorb.com (</w:t>
        <w:br/>
        <w:t>&lt; &gt; +</w:t>
      </w:r>
    </w:p>
    <w:p>
      <w:pPr>
        <w:pStyle w:val="Heading1"/>
      </w:pPr>
      <w:r>
        <w:t>Question 366</w:t>
      </w:r>
    </w:p>
    <w:p>
      <w:r>
        <w:t>In a Money Purchase Plan, what</w:t>
        <w:br/>
        <w:t>determines the future benefits to a</w:t>
        <w:br/>
        <w:t>participant?</w:t>
        <w:br/>
        <w:t>Total amounts contributed plus interest and</w:t>
        <w:br/>
        <w:t>dividends earned</w:t>
        <w:br/>
        <w:t>The average salary of the participant in their</w:t>
        <w:br/>
        <w:t>last 5 years of employment</w:t>
        <w:br/>
        <w:t>The performance of the company's stocks</w:t>
      </w:r>
    </w:p>
    <w:p>
      <w:pPr>
        <w:pStyle w:val="ListBullet"/>
      </w:pPr>
      <w:r>
        <w:rPr>
          <w:b/>
        </w:rPr>
        <w:t>✅ [CORRECT] a ..rancelicense.myabsorb.com (© &lt; &gt; +</w:t>
      </w:r>
    </w:p>
    <w:p>
      <w:r>
        <w:t>Explanation: earned</w:t>
        <w:br/>
        <w:t>The average salary of the participant in their</w:t>
        <w:br/>
        <w:t>last 5 years of employment</w:t>
        <w:br/>
        <w:t>The performance of the company's stocks</w:t>
        <w:br/>
        <w:t>I&lt; A &gt;|</w:t>
        <w:br/>
        <w:t>a ..rancelicense.myabsorb.com (</w:t>
        <w:br/>
        <w:t>&lt; &gt; +</w:t>
      </w:r>
    </w:p>
    <w:p>
      <w:pPr>
        <w:pStyle w:val="Heading1"/>
      </w:pPr>
      <w:r>
        <w:t>Question 367</w:t>
      </w:r>
    </w:p>
    <w:p>
      <w:r>
        <w:t>How does the Needs Approach differ</w:t>
        <w:br/>
        <w:t>from the Human Life Value Approach?</w:t>
      </w:r>
    </w:p>
    <w:p>
      <w:pPr>
        <w:pStyle w:val="ListBullet"/>
      </w:pPr>
      <w:r>
        <w:rPr>
          <w:b/>
        </w:rPr>
        <w:t>✅ [CORRECT] It only covers medical expenses.</w:t>
      </w:r>
    </w:p>
    <w:p>
      <w:pPr>
        <w:pStyle w:val="ListBullet"/>
      </w:pPr>
      <w:r>
        <w:t>a ..rancelicense.myabsorb.com (© &lt; &gt; +</w:t>
      </w:r>
    </w:p>
    <w:p>
      <w:r>
        <w:t>Explanation: Approach differ</w:t>
        <w:br/>
        <w:t>from the Human Life Value Approach?</w:t>
        <w:br/>
        <w:t>It bases insurance needs solely on the</w:t>
        <w:br/>
        <w:t>policyholder’s income.</w:t>
        <w:br/>
        <w:t>It is used only for calculating retirement</w:t>
        <w:br/>
        <w:t>benefits.</w:t>
        <w:br/>
        <w:t>It calculates based on specific financial</w:t>
        <w:br/>
        <w:t>needs and goals.</w:t>
        <w:br/>
        <w:t>x) It only covers medical expenses.</w:t>
        <w:br/>
        <w:t>I&lt; A &gt;|</w:t>
        <w:br/>
        <w:t>a ..rancelicense.myabsorb.com (</w:t>
        <w:br/>
        <w:t>&lt; &gt; +</w:t>
      </w:r>
    </w:p>
    <w:p>
      <w:pPr>
        <w:pStyle w:val="Heading1"/>
      </w:pPr>
      <w:r>
        <w:t>Question 368</w:t>
      </w:r>
    </w:p>
    <w:p>
      <w:r>
        <w:t>What action must be taken if there is a</w:t>
        <w:br/>
        <w:t>change among the members,</w:t>
        <w:br/>
        <w:t>directors, or officers of a business</w:t>
        <w:br/>
        <w:t>entity licensed as an insurance</w:t>
        <w:br/>
        <w:t>producer in Arizona?</w:t>
        <w:br/>
        <w:t>Apply for a new license</w:t>
      </w:r>
    </w:p>
    <w:p>
      <w:pPr>
        <w:pStyle w:val="ListBullet"/>
      </w:pPr>
      <w:r>
        <w:t>Report the change to the IRS @ © Notify the Director within 30 days ' ¢) Hold a general meeting</w:t>
      </w:r>
    </w:p>
    <w:p>
      <w:pPr>
        <w:pStyle w:val="ListBullet"/>
      </w:pPr>
      <w:r>
        <w:rPr>
          <w:b/>
        </w:rPr>
        <w:t>✅ [CORRECT] a ..rancelicense.myabsorb.com (© &lt; &gt; +</w:t>
      </w:r>
    </w:p>
    <w:p>
      <w:r>
        <w:t>Explanation: a</w:t>
        <w:br/>
        <w:t>change among the members,</w:t>
        <w:br/>
        <w:t>directors, or officers of a business</w:t>
        <w:br/>
        <w:t>entity licensed as an insurance</w:t>
        <w:br/>
        <w:t>producer in Arizona?</w:t>
        <w:br/>
        <w:t>Apply for a new license</w:t>
        <w:br/>
        <w:t>x Report the change to the IRS</w:t>
        <w:br/>
        <w:t>@  Notify the Director within 30 days</w:t>
        <w:br/>
        <w:t>' ¢) Hold a general meeting</w:t>
        <w:br/>
        <w:t>Proceed —_</w:t>
        <w:br/>
        <w:t>I&lt; A &gt;|</w:t>
        <w:br/>
        <w:t>a ..rancelicense.myabsorb.com (</w:t>
        <w:br/>
        <w:t>&lt; &gt; +</w:t>
      </w:r>
    </w:p>
    <w:p>
      <w:pPr>
        <w:pStyle w:val="Heading1"/>
      </w:pPr>
      <w:r>
        <w:t>Question 369</w:t>
      </w:r>
    </w:p>
    <w:p>
      <w:r>
        <w:t>What does the Fair Credit Reporting</w:t>
        <w:br/>
        <w:t>Act regulate?</w:t>
        <w:br/>
        <w:t>The methods by which companies can</w:t>
        <w:br/>
        <w:t>market products over the phone</w:t>
        <w:br/>
        <w:t>The accuracy and privacy of consumer</w:t>
      </w:r>
    </w:p>
    <w:p>
      <w:pPr>
        <w:pStyle w:val="ListBullet"/>
      </w:pPr>
      <w:r>
        <w:t>nformation in credit reports The way insurance companies report credit transactions The handling and disclosure of non-public personal information</w:t>
      </w:r>
    </w:p>
    <w:p>
      <w:pPr>
        <w:pStyle w:val="ListBullet"/>
      </w:pPr>
      <w:r>
        <w:rPr>
          <w:b/>
        </w:rPr>
        <w:t>✅ [CORRECT] a ..rancelicense.myabsorb.com (© &lt; &gt; +</w:t>
      </w:r>
    </w:p>
    <w:p>
      <w:r>
        <w:t>Explanation: by which companies can</w:t>
        <w:br/>
        <w:t>market products over the phone</w:t>
        <w:br/>
        <w:t>The accuracy and privacy of consumer</w:t>
        <w:br/>
        <w:t>information in credit reports</w:t>
        <w:br/>
        <w:t>The way insurance companies report credit</w:t>
        <w:br/>
        <w:t>transactions</w:t>
        <w:br/>
        <w:t>The handling and disclosure of non-public</w:t>
        <w:br/>
        <w:t>personal information</w:t>
        <w:br/>
        <w:t>Proceed —_</w:t>
        <w:br/>
        <w:t>I&lt; A &gt;|</w:t>
        <w:br/>
        <w:t>a ..rancelicense.myabsorb.com (</w:t>
        <w:br/>
        <w:t>&lt; &gt; +</w:t>
      </w:r>
    </w:p>
    <w:p>
      <w:pPr>
        <w:pStyle w:val="Heading1"/>
      </w:pPr>
      <w:r>
        <w:t>Question 370</w:t>
      </w:r>
    </w:p>
    <w:p>
      <w:r>
        <w:t>What type of business information</w:t>
        <w:br/>
        <w:t>must be reported to the Director when</w:t>
        <w:br/>
        <w:t>there is a change?</w:t>
        <w:br/>
        <w:t>Change in service pricing</w:t>
        <w:br/>
        <w:t>Change in business hours</w:t>
        <w:br/>
        <w:t>@  Change in business address</w:t>
      </w:r>
    </w:p>
    <w:p>
      <w:pPr>
        <w:pStyle w:val="ListBullet"/>
      </w:pPr>
      <w:r>
        <w:rPr>
          <w:b/>
        </w:rPr>
        <w:t>✅ [CORRECT] a ..rancelicense.myabsorb.com (© &lt; &gt; +</w:t>
      </w:r>
    </w:p>
    <w:p>
      <w:r>
        <w:t>Explanation: a change?</w:t>
        <w:br/>
        <w:t>Change in service pricing</w:t>
        <w:br/>
        <w:t>Change in business hours</w:t>
        <w:br/>
        <w:t>@  Change in business address</w:t>
        <w:br/>
        <w:t>Proceed =&gt;</w:t>
        <w:br/>
        <w:t>I&lt; A &gt;|</w:t>
        <w:br/>
        <w:t>a ..rancelicense.myabsorb.com (</w:t>
        <w:br/>
        <w:t>&lt; &gt; +</w:t>
      </w:r>
    </w:p>
    <w:p>
      <w:pPr>
        <w:pStyle w:val="Heading1"/>
      </w:pPr>
      <w:r>
        <w:t>Question 371</w:t>
      </w:r>
    </w:p>
    <w:p>
      <w:r>
        <w:t>What is the age requirement to apply</w:t>
        <w:br/>
        <w:t>for an insurance producer license in</w:t>
        <w:br/>
        <w:t>Arizona?</w:t>
        <w:br/>
        <w:t>16 years</w:t>
      </w:r>
    </w:p>
    <w:p>
      <w:pPr>
        <w:pStyle w:val="ListBullet"/>
      </w:pPr>
      <w:r>
        <w:rPr>
          <w:b/>
        </w:rPr>
        <w:t>✅ [CORRECT] a ..rancelicense.myabsorb.com (© &lt; &gt; +</w:t>
      </w:r>
    </w:p>
    <w:p>
      <w:r>
        <w:t>Explanation: the age requirement to apply</w:t>
        <w:br/>
        <w:t>for an insurance producer license in</w:t>
        <w:br/>
        <w:t>Arizona?</w:t>
        <w:br/>
        <w:t>16 years</w:t>
        <w:br/>
        <w:t>Proceed =&gt;</w:t>
        <w:br/>
        <w:t>I&lt; A &gt;|</w:t>
        <w:br/>
        <w:t>a ..rancelicense.myabsorb.com (</w:t>
        <w:br/>
        <w:t>&lt; &gt; +</w:t>
      </w:r>
    </w:p>
    <w:p>
      <w:pPr>
        <w:pStyle w:val="Heading1"/>
      </w:pPr>
      <w:r>
        <w:t>Question 372</w:t>
      </w:r>
    </w:p>
    <w:p>
      <w:r>
        <w:t>What is the purpose of an Accelerated</w:t>
        <w:br/>
        <w:t>Benefit Rider in life insurance?</w:t>
        <w:br/>
        <w:t>@  Toaccess part of the death benefit early in</w:t>
        <w:br/>
        <w:t>case of terminal illness</w:t>
        <w:br/>
        <w:t>To reduce the premium cost</w:t>
        <w:br/>
        <w:t>To extend the policy term</w:t>
      </w:r>
    </w:p>
    <w:p>
      <w:pPr>
        <w:pStyle w:val="ListBullet"/>
      </w:pPr>
      <w:r>
        <w:rPr>
          <w:b/>
        </w:rPr>
        <w:t>✅ [CORRECT] a ..rancelicense.myabsorb.com (© &lt; &gt; + --- Folder 7 ---</w:t>
      </w:r>
    </w:p>
    <w:p>
      <w:r>
        <w:t>Explanation: the purpose of an Accelerated</w:t>
        <w:br/>
        <w:t>Benefit Rider in life insurance?</w:t>
        <w:br/>
        <w:t>@  Toaccess part of the death benefit early in</w:t>
        <w:br/>
        <w:t>case of terminal illness</w:t>
        <w:br/>
        <w:t>To reduce the premium cost</w:t>
        <w:br/>
        <w:t>To extend the policy term</w:t>
        <w:br/>
        <w:t>Proceed =&gt;</w:t>
        <w:br/>
        <w:t>I&lt; A &gt;|</w:t>
        <w:br/>
        <w:t>a ..rancelicense.myabsorb.com (</w:t>
        <w:br/>
        <w:t>&lt; &gt; +</w:t>
        <w:br/>
        <w:t>--- Folder 7 ---</w:t>
      </w:r>
    </w:p>
    <w:p>
      <w:pPr>
        <w:pStyle w:val="Heading1"/>
      </w:pPr>
      <w:r>
        <w:t>Question 373</w:t>
      </w:r>
    </w:p>
    <w:p>
      <w:r>
        <w:t>Which entity in Arizona is responsible</w:t>
        <w:br/>
        <w:t>for verifying that a license applicant</w:t>
        <w:br/>
        <w:t>has not engaged in activities that</w:t>
        <w:br/>
        <w:t>would justify license denial,</w:t>
        <w:br/>
        <w:t>suspension, or revocation?</w:t>
        <w:br/>
        <w:t>The Governor's Office</w:t>
        <w:br/>
        <w:t>The State Police</w:t>
        <w:br/>
        <w:t>The Department of State</w:t>
        <w:br/>
        <w:t>@  The Director of the Department of Insurance</w:t>
      </w:r>
    </w:p>
    <w:p>
      <w:pPr>
        <w:pStyle w:val="ListBullet"/>
      </w:pPr>
      <w:r>
        <w:rPr>
          <w:b/>
        </w:rPr>
        <w:t>✅ [CORRECT] a ..rancelicense.myabsorb.com (© &lt; &gt; +</w:t>
      </w:r>
    </w:p>
    <w:p>
      <w:r>
        <w:t>Explanation: responsible</w:t>
        <w:br/>
        <w:t>for verifying that a license applicant</w:t>
        <w:br/>
        <w:t>has not engaged in activities that</w:t>
        <w:br/>
        <w:t>would justify license denial,</w:t>
        <w:br/>
        <w:t>suspension, or revocation?</w:t>
        <w:br/>
        <w:t>The Governor's Office</w:t>
        <w:br/>
        <w:t>The State Police</w:t>
        <w:br/>
        <w:t>The Department of State</w:t>
        <w:br/>
        <w:t>@  The Director of the Department of Insurance</w:t>
        <w:br/>
        <w:t>Proceed —_</w:t>
        <w:br/>
        <w:t>I&lt; A &gt;|</w:t>
        <w:br/>
        <w:t>a ..rancelicense.myabsorb.com (</w:t>
        <w:br/>
        <w:t>&lt; &gt; +</w:t>
      </w:r>
    </w:p>
    <w:p>
      <w:pPr>
        <w:pStyle w:val="Heading1"/>
      </w:pPr>
      <w:r>
        <w:t>Question 374</w:t>
      </w:r>
    </w:p>
    <w:p>
      <w:r>
        <w:t>What does a Deferred Compensation</w:t>
        <w:br/>
        <w:t>Plan primarily offer to an employee?</w:t>
        <w:br/>
        <w:t>@  Away to defer income to retirement or</w:t>
        <w:br/>
        <w:t>another future date, often funded through</w:t>
        <w:br/>
        <w:t>life insurance.</w:t>
      </w:r>
    </w:p>
    <w:p>
      <w:pPr>
        <w:pStyle w:val="ListBullet"/>
      </w:pPr>
      <w:r>
        <w:rPr>
          <w:b/>
        </w:rPr>
        <w:t>✅ [CORRECT] a ..rancelicense.myabsorb.com (© &lt; &gt; +</w:t>
      </w:r>
    </w:p>
    <w:p>
      <w:pPr>
        <w:pStyle w:val="Heading1"/>
      </w:pPr>
      <w:r>
        <w:t>Question 375</w:t>
      </w:r>
    </w:p>
    <w:p>
      <w:r>
        <w:t>What is the purpose of the 'Free Look'</w:t>
        <w:br/>
        <w:t>period in insurance policies?</w:t>
        <w:br/>
        <w:t>Apply for additional coverage.</w:t>
        <w:br/>
        <w:t>Change the premium payment schedule.</w:t>
      </w:r>
    </w:p>
    <w:p>
      <w:pPr>
        <w:pStyle w:val="ListBullet"/>
      </w:pPr>
      <w:r>
        <w:rPr>
          <w:b/>
        </w:rPr>
        <w:t>✅ [CORRECT] a ..rancelicense.myabsorb.com (© &lt; &gt; +</w:t>
      </w:r>
    </w:p>
    <w:p>
      <w:r>
        <w:t>Explanation: the purpose of the 'Free Look'</w:t>
        <w:br/>
        <w:t>period in insurance policies?</w:t>
        <w:br/>
        <w:t>Apply for additional coverage.</w:t>
        <w:br/>
        <w:t>Change the premium payment schedule.</w:t>
        <w:br/>
        <w:t>Proceed —_</w:t>
        <w:br/>
        <w:t>A &gt;|</w:t>
        <w:br/>
        <w:t>a ..rancelicense.myabsorb.com (</w:t>
        <w:br/>
        <w:t>&lt; &gt; +</w:t>
      </w:r>
    </w:p>
    <w:p>
      <w:pPr>
        <w:pStyle w:val="Heading1"/>
      </w:pPr>
      <w:r>
        <w:t>Question 376</w:t>
      </w:r>
    </w:p>
    <w:p>
      <w:r>
        <w:t>What is required for a person or entity</w:t>
        <w:br/>
        <w:t>to transact insurance business in</w:t>
        <w:br/>
        <w:t>Arizona?</w:t>
        <w:br/>
        <w:t>Membership in a state insurance</w:t>
        <w:br/>
        <w:t>association</w:t>
        <w:br/>
        <w:t>A bond of indemnity</w:t>
        <w:br/>
        <w:t>A certificate of authority</w:t>
        <w:br/>
        <w:t>A business license</w:t>
      </w:r>
    </w:p>
    <w:p>
      <w:pPr>
        <w:pStyle w:val="ListBullet"/>
      </w:pPr>
      <w:r>
        <w:rPr>
          <w:b/>
        </w:rPr>
        <w:t>✅ [CORRECT] a ..rancelicense.myabsorb.com (© &lt; &gt; +</w:t>
      </w:r>
    </w:p>
    <w:p>
      <w:r>
        <w:t>Explanation: required for a person or entity</w:t>
        <w:br/>
        <w:t>to transact insurance business in</w:t>
        <w:br/>
        <w:t>Arizona?</w:t>
        <w:br/>
        <w:t>Membership in a state insurance</w:t>
        <w:br/>
        <w:t>association</w:t>
        <w:br/>
        <w:t>A bond of indemnity</w:t>
        <w:br/>
        <w:t>A certificate of authority</w:t>
        <w:br/>
        <w:t>A business license</w:t>
        <w:br/>
        <w:t>Proceed =</w:t>
        <w:br/>
        <w:t>I&lt; A &gt;|</w:t>
        <w:br/>
        <w:t>a ..rancelicense.myabsorb.com (</w:t>
        <w:br/>
        <w:t>&lt; &gt; +</w:t>
      </w:r>
    </w:p>
    <w:p>
      <w:pPr>
        <w:pStyle w:val="Heading1"/>
      </w:pPr>
      <w:r>
        <w:t>Question 377</w:t>
      </w:r>
    </w:p>
    <w:p>
      <w:r>
        <w:t>How does a 'Single Premium Whole</w:t>
        <w:br/>
        <w:t>Life' policy operate?</w:t>
      </w:r>
    </w:p>
    <w:p>
      <w:pPr>
        <w:pStyle w:val="ListBullet"/>
      </w:pPr>
      <w:r>
        <w:t>Premiums vary annually &amp; Premiums increase with age</w:t>
      </w:r>
    </w:p>
    <w:p>
      <w:pPr>
        <w:pStyle w:val="ListBullet"/>
      </w:pPr>
      <w:r>
        <w:t>Dividends pay the premiums @ © Entire premium paid in one lump sum</w:t>
      </w:r>
    </w:p>
    <w:p>
      <w:pPr>
        <w:pStyle w:val="ListBullet"/>
      </w:pPr>
      <w:r>
        <w:rPr>
          <w:b/>
        </w:rPr>
        <w:t>✅ [CORRECT] a ..rancelicense.myabsorb.com (© &lt; &gt; +</w:t>
      </w:r>
    </w:p>
    <w:p>
      <w:r>
        <w:t>Explanation: pay the premiums</w:t>
        <w:br/>
        <w:t>@  Entire premium paid in one lump sum</w:t>
        <w:br/>
        <w:t>Proceed =&gt;</w:t>
        <w:br/>
        <w:t>I&lt; A &gt;|</w:t>
        <w:br/>
        <w:t>a ..rancelicense.myabsorb.com (</w:t>
        <w:br/>
        <w:t>&lt; &gt; +</w:t>
      </w:r>
    </w:p>
    <w:p>
      <w:pPr>
        <w:pStyle w:val="Heading1"/>
      </w:pPr>
      <w:r>
        <w:t>Question 378</w:t>
      </w:r>
    </w:p>
    <w:p>
      <w:r>
        <w:t>After securing a large loan, Sarah</w:t>
        <w:br/>
        <w:t>decides to buy a life insurance policy</w:t>
        <w:br/>
        <w:t>and names her creditor as the</w:t>
        <w:br/>
        <w:t>beneficiary. What does this scenario</w:t>
        <w:br/>
        <w:t>exemplify?</w:t>
        <w:br/>
        <w:t>An example of a revocable beneficiary.</w:t>
        <w:br/>
        <w:t>@  Aninsurable interest existing between</w:t>
        <w:br/>
        <w:t>Sarah and her creditor.</w:t>
      </w:r>
    </w:p>
    <w:p>
      <w:pPr>
        <w:pStyle w:val="ListBullet"/>
      </w:pPr>
      <w:r>
        <w:rPr>
          <w:b/>
        </w:rPr>
        <w:t>✅ [CORRECT] a ..rancelicense.myabsorb.com (© &lt; &gt; +</w:t>
      </w:r>
    </w:p>
    <w:p>
      <w:r>
        <w:t>Explanation: scenario</w:t>
        <w:br/>
        <w:t>exemplify?</w:t>
        <w:br/>
        <w:t>An example of a revocable beneficiary.</w:t>
        <w:br/>
        <w:t>@  Aninsurable interest existing between</w:t>
        <w:br/>
        <w:t>Sarah and her creditor.</w:t>
        <w:br/>
        <w:t>I&lt; A &gt;|</w:t>
        <w:br/>
        <w:t>a ..rancelicense.myabsorb.com (</w:t>
        <w:br/>
        <w:t>&lt; &gt; +</w:t>
      </w:r>
    </w:p>
    <w:p>
      <w:pPr>
        <w:pStyle w:val="Heading1"/>
      </w:pPr>
      <w:r>
        <w:t>Question 379</w:t>
      </w:r>
    </w:p>
    <w:p>
      <w:r>
        <w:t>For a married couple filing jointly, at</w:t>
        <w:br/>
        <w:t>what combined annual income will</w:t>
        <w:br/>
        <w:t>they start paying federal income tax on</w:t>
        <w:br/>
        <w:t>their Social Security benefits?</w:t>
        <w:br/>
        <w:t>@ « $32,000</w:t>
      </w:r>
    </w:p>
    <w:p>
      <w:pPr>
        <w:pStyle w:val="ListBullet"/>
      </w:pPr>
      <w:r>
        <w:rPr>
          <w:b/>
        </w:rPr>
        <w:t>✅ [CORRECT] a ..rancelicense.myabsorb.com (© &lt; &gt; +</w:t>
      </w:r>
    </w:p>
    <w:p>
      <w:pPr>
        <w:pStyle w:val="Heading1"/>
      </w:pPr>
      <w:r>
        <w:t>Question 380</w:t>
      </w:r>
    </w:p>
    <w:p>
      <w:r>
        <w:t>What is required for a contract to be</w:t>
        <w:br/>
        <w:t>considered legally enforceable?</w:t>
      </w:r>
    </w:p>
    <w:p>
      <w:pPr>
        <w:pStyle w:val="ListBullet"/>
      </w:pPr>
      <w:r>
        <w:rPr>
          <w:b/>
        </w:rPr>
        <w:t>✅ [CORRECT] e Specific essential elements like offer, acceptance, and consideration Payment of a fee to a legal authority An agreement beneficial to all parties Approval by a government official</w:t>
      </w:r>
    </w:p>
    <w:p>
      <w:pPr>
        <w:pStyle w:val="ListBullet"/>
      </w:pPr>
      <w:r>
        <w:t>a ..rancelicense.myabsorb.com (© &lt; &gt; +</w:t>
      </w:r>
    </w:p>
    <w:p>
      <w:r>
        <w:t>Explanation: required for a contract to be</w:t>
        <w:br/>
        <w:t>considered legally enforceable?</w:t>
        <w:br/>
        <w:t>g e Specific essential elements like offer,</w:t>
        <w:br/>
        <w:t>acceptance, and consideration</w:t>
        <w:br/>
        <w:t>Payment of a fee to a legal authority</w:t>
        <w:br/>
        <w:t>An agreement beneficial to all parties</w:t>
        <w:br/>
        <w:t>Approval by a government official</w:t>
        <w:br/>
        <w:t>Proceed =&gt;</w:t>
        <w:br/>
        <w:t>I&lt; A &gt;|</w:t>
        <w:br/>
        <w:t>a ..rancelicense.myabsorb.com (</w:t>
        <w:br/>
        <w:t>&lt; &gt; +</w:t>
      </w:r>
    </w:p>
    <w:p>
      <w:pPr>
        <w:pStyle w:val="Heading1"/>
      </w:pPr>
      <w:r>
        <w:t>Question 381</w:t>
      </w:r>
    </w:p>
    <w:p>
      <w:r>
        <w:t>What role does a Salary Continuation</w:t>
        <w:br/>
        <w:t>Plan play in employee benefits?</w:t>
        <w:br/>
        <w:t>Acts as an additional health insurance fund.</w:t>
        <w:br/>
        <w:t>Covers educational expenses for</w:t>
        <w:br/>
        <w:t>employees’ children.</w:t>
      </w:r>
    </w:p>
    <w:p>
      <w:pPr>
        <w:pStyle w:val="ListBullet"/>
      </w:pPr>
      <w:r>
        <w:t>ffers a one-time payment to employees upon unexpected business closure. Provides ongoing financial support under specific circumstances such as retirement or disability.</w:t>
      </w:r>
    </w:p>
    <w:p>
      <w:pPr>
        <w:pStyle w:val="ListBullet"/>
      </w:pPr>
      <w:r>
        <w:rPr>
          <w:b/>
        </w:rPr>
        <w:t>✅ [CORRECT] a ..rancelicense.myabsorb.com (© &lt; &gt; +</w:t>
      </w:r>
    </w:p>
    <w:p>
      <w:pPr>
        <w:pStyle w:val="Heading1"/>
      </w:pPr>
      <w:r>
        <w:t>Question 382</w:t>
      </w:r>
    </w:p>
    <w:p>
      <w:r>
        <w:t>Which of the following describes</w:t>
        <w:br/>
        <w:t>‘consideration' in an insurance</w:t>
        <w:br/>
        <w:t>contract?</w:t>
        <w:br/>
        <w:t>The negotiation process between the</w:t>
        <w:br/>
        <w:t>applicant and the insurance company</w:t>
        <w:br/>
        <w:t>The exchange of value in the form of</w:t>
        <w:br/>
        <w:t>premium payments and coverage promise</w:t>
        <w:br/>
        <w:t>The final approval of the insurance</w:t>
        <w:br/>
        <w:t>application</w:t>
        <w:br/>
        <w:t>The legal advice received when entering the</w:t>
        <w:br/>
        <w:t>contract</w:t>
      </w:r>
    </w:p>
    <w:p>
      <w:pPr>
        <w:pStyle w:val="ListBullet"/>
      </w:pPr>
      <w:r>
        <w:rPr>
          <w:b/>
        </w:rPr>
        <w:t>✅ [CORRECT] a ..rancelicense.myabsorb.com (© &lt; &gt; +</w:t>
      </w:r>
    </w:p>
    <w:p>
      <w:pPr>
        <w:pStyle w:val="Heading1"/>
      </w:pPr>
      <w:r>
        <w:t>Question 383</w:t>
      </w:r>
    </w:p>
    <w:p>
      <w:r>
        <w:t>Which rider provides coverage for total</w:t>
        <w:br/>
        <w:t>disability by waiving premiums?</w:t>
      </w:r>
    </w:p>
    <w:p>
      <w:pPr>
        <w:pStyle w:val="ListBullet"/>
      </w:pPr>
      <w:r>
        <w:rPr>
          <w:b/>
        </w:rPr>
        <w:t>✅ [CORRECT] e Waiver of Premium Rider. Disability Provision. Accidental Death Benefit Rider. Guaranteed Insurability Rider.</w:t>
      </w:r>
    </w:p>
    <w:p>
      <w:pPr>
        <w:pStyle w:val="ListBullet"/>
      </w:pPr>
      <w:r>
        <w:t>a ..rancelicense.myabsorb.com (© &lt; &gt; +</w:t>
      </w:r>
    </w:p>
    <w:p>
      <w:pPr>
        <w:pStyle w:val="Heading1"/>
      </w:pPr>
      <w:r>
        <w:t>Question 384</w:t>
      </w:r>
    </w:p>
    <w:p>
      <w:r>
        <w:t>annuity disburses</w:t>
        <w:br/>
        <w:t>benefits in units instead of fixed dollar</w:t>
        <w:br/>
        <w:t>amounts.</w:t>
        <w:br/>
        <w:t>Fixed</w:t>
        <w:br/>
        <w:t>%) e Indexed</w:t>
      </w:r>
    </w:p>
    <w:p>
      <w:pPr>
        <w:pStyle w:val="ListBullet"/>
      </w:pPr>
      <w:r>
        <w:rPr>
          <w:b/>
        </w:rPr>
        <w:t>✅ [CORRECT] Variable</w:t>
      </w:r>
    </w:p>
    <w:p>
      <w:pPr>
        <w:pStyle w:val="ListBullet"/>
      </w:pPr>
      <w:r>
        <w:t>a ..rancelicense.myabsorb.com (© &lt; &gt; +</w:t>
      </w:r>
    </w:p>
    <w:p>
      <w:pPr>
        <w:pStyle w:val="Heading1"/>
      </w:pPr>
      <w:r>
        <w:t>Question 385</w:t>
      </w:r>
    </w:p>
    <w:p>
      <w:r>
        <w:t>After reviewing his new life insurance</w:t>
        <w:br/>
        <w:t>policy, Robert decides it doesn't meet</w:t>
        <w:br/>
        <w:t>his needs within the first week. He</w:t>
        <w:br/>
        <w:t>knows he has a specific period during</w:t>
        <w:br/>
        <w:t>which he can cancel the policy for a</w:t>
        <w:br/>
        <w:t>full refund. This period is known as</w:t>
        <w:br/>
        <w:t>the:</w:t>
        <w:br/>
        <w:t>Cooling-off period.</w:t>
        <w:br/>
        <w:t>@  Free-look period.</w:t>
        <w:br/>
        <w:t>Trial period.</w:t>
      </w:r>
    </w:p>
    <w:p>
      <w:pPr>
        <w:pStyle w:val="ListBullet"/>
      </w:pPr>
      <w:r>
        <w:rPr>
          <w:b/>
        </w:rPr>
        <w:t>✅ [CORRECT] a ..rancelicense.myabsorb.com (© &lt; &gt; +</w:t>
      </w:r>
    </w:p>
    <w:p>
      <w:r>
        <w:t>Explanation: new life insurance</w:t>
        <w:br/>
        <w:t>policy, Robert decides it doesn't meet</w:t>
        <w:br/>
        <w:t>his needs within the first week. He</w:t>
        <w:br/>
        <w:t>knows he has a specific period during</w:t>
        <w:br/>
        <w:t>which he can cancel the policy for a</w:t>
        <w:br/>
        <w:t>full refund. This period is known as</w:t>
        <w:br/>
        <w:t>the:</w:t>
        <w:br/>
        <w:t>Cooling-off period.</w:t>
        <w:br/>
        <w:t>@  Free-look period.</w:t>
        <w:br/>
        <w:t>Trial period.</w:t>
        <w:br/>
        <w:t>Proceed</w:t>
        <w:br/>
        <w:t>I&lt; A &gt;|</w:t>
        <w:br/>
        <w:t>a ..rancelicense.myabsorb.com (</w:t>
        <w:br/>
        <w:t>&lt; &gt; +</w:t>
      </w:r>
    </w:p>
    <w:p>
      <w:pPr>
        <w:pStyle w:val="Heading1"/>
      </w:pPr>
      <w:r>
        <w:t>Question 386</w:t>
      </w:r>
    </w:p>
    <w:p>
      <w:r>
        <w:t>Which of the following is a</w:t>
        <w:br/>
        <w:t>characteristic of whole life insurance?</w:t>
        <w:br/>
        <w:t>Flexible Premiums</w:t>
        <w:br/>
        <w:t>Temporary Coverage</w:t>
      </w:r>
    </w:p>
    <w:p>
      <w:pPr>
        <w:pStyle w:val="ListBullet"/>
      </w:pPr>
      <w:r>
        <w:rPr>
          <w:b/>
        </w:rPr>
        <w:t>✅ [CORRECT] a ..rancelicense.myabsorb.com (© &lt; &gt; +</w:t>
      </w:r>
    </w:p>
    <w:p>
      <w:r>
        <w:t>Explanation: a</w:t>
        <w:br/>
        <w:t>characteristic of whole life insurance?</w:t>
        <w:br/>
        <w:t>Flexible Premiums</w:t>
        <w:br/>
        <w:t>Temporary Coverage</w:t>
        <w:br/>
        <w:t>Proceed —_</w:t>
        <w:br/>
        <w:t>I&lt; A &gt;|</w:t>
        <w:br/>
        <w:t>a ..rancelicense.myabsorb.com (</w:t>
        <w:br/>
        <w:t>&lt; &gt; +</w:t>
      </w:r>
    </w:p>
    <w:p>
      <w:pPr>
        <w:pStyle w:val="Heading1"/>
      </w:pPr>
      <w:r>
        <w:t>Question 387</w:t>
      </w:r>
    </w:p>
    <w:p>
      <w:r>
        <w:t>What is the 'Automatic Premium Loan'</w:t>
        <w:br/>
        <w:t>feature designed to prevent?</w:t>
        <w:br/>
        <w:t>Excessive interest on loans.</w:t>
        <w:br/>
        <w:t>The sale of the policy.</w:t>
      </w:r>
    </w:p>
    <w:p>
      <w:pPr>
        <w:pStyle w:val="ListBullet"/>
      </w:pPr>
      <w:r>
        <w:rPr>
          <w:b/>
        </w:rPr>
        <w:t>✅ [CORRECT] Policy cancellation due to non-payment. Unauthorized beneficiary changes.</w:t>
      </w:r>
    </w:p>
    <w:p>
      <w:r>
        <w:t>Explanation: the 'Automatic Premium Loan'</w:t>
        <w:br/>
        <w:t>feature designed to prevent?</w:t>
        <w:br/>
        <w:t>Excessive interest on loans.</w:t>
        <w:br/>
        <w:t>The sale of the policy.</w:t>
        <w:br/>
        <w:t>g Policy cancellation due to non-payment.</w:t>
        <w:br/>
        <w:t>Unauthorized beneficiary changes.</w:t>
        <w:br/>
        <w:t>@</w:t>
        <w:br/>
        <w:t>&lt;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